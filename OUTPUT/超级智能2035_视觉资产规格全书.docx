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br/>
        <w:br/>
        <w:br/>
        <w:br/>
      </w:r>
    </w:p>
    <w:p>
      <w:pPr>
        <w:jc w:val="center"/>
      </w:pPr>
      <w:r>
        <w:rPr>
          <w:b/>
          <w:sz w:val="56"/>
        </w:rPr>
        <w:t>《超级智能2035》</w:t>
      </w:r>
    </w:p>
    <w:p>
      <w:pPr>
        <w:jc w:val="center"/>
      </w:pPr>
      <w:r>
        <w:rPr>
          <w:sz w:val="40"/>
        </w:rPr>
        <w:t>短剧视觉资产规格全书</w:t>
      </w:r>
    </w:p>
    <w:p>
      <w:pPr>
        <w:jc w:val="center"/>
      </w:pPr>
      <w:r>
        <w:rPr>
          <w:color w:val="666666"/>
          <w:sz w:val="28"/>
        </w:rPr>
        <w:t>分镜脚本 · 素材Prompt · 技术规范</w:t>
      </w:r>
    </w:p>
    <w:p>
      <w:pPr>
        <w:jc w:val="center"/>
      </w:pPr>
      <w:r>
        <w:rPr>
          <w:color w:val="999999"/>
          <w:sz w:val="22"/>
        </w:rPr>
        <w:br/>
        <w:br/>
        <w:t>汇编日期：2026-07-23</w:t>
        <w:br/>
        <w:t>共25集全镜头规格 + 28角色 + 16场景 + 全套技术规范</w:t>
      </w:r>
    </w:p>
    <w:p>
      <w:r>
        <w:br w:type="page"/>
      </w:r>
    </w:p>
    <w:p>
      <w:pPr>
        <w:pStyle w:val="Heading1"/>
      </w:pPr>
      <w:r>
        <w:t>目  录</w:t>
      </w:r>
    </w:p>
    <w:p>
      <w:r>
        <w:rPr>
          <w:sz w:val="20"/>
        </w:rPr>
        <w:t>第一编  技术规范总纲</w:t>
      </w:r>
    </w:p>
    <w:p>
      <w:r>
        <w:rPr>
          <w:sz w:val="20"/>
        </w:rPr>
        <w:t xml:space="preserve">　　第1章  视觉总纲</w:t>
      </w:r>
    </w:p>
    <w:p>
      <w:r>
        <w:rPr>
          <w:sz w:val="20"/>
        </w:rPr>
        <w:t xml:space="preserve">　　第2章  半写实半水墨视觉规范</w:t>
      </w:r>
    </w:p>
    <w:p>
      <w:r>
        <w:rPr>
          <w:sz w:val="20"/>
        </w:rPr>
        <w:t xml:space="preserve">　　第3章  AI不拟人化视觉规范</w:t>
      </w:r>
    </w:p>
    <w:p>
      <w:r>
        <w:rPr>
          <w:sz w:val="20"/>
        </w:rPr>
        <w:t xml:space="preserve">　　第4章  屏幕界面设计规范</w:t>
      </w:r>
    </w:p>
    <w:p>
      <w:r>
        <w:rPr>
          <w:sz w:val="20"/>
        </w:rPr>
        <w:t xml:space="preserve">　　第5章  配乐提示词规格</w:t>
      </w:r>
    </w:p>
    <w:p>
      <w:r>
        <w:rPr>
          <w:sz w:val="20"/>
        </w:rPr>
        <w:t xml:space="preserve">　　第6章  I2V关键帧标记复核报告</w:t>
      </w:r>
    </w:p>
    <w:p/>
    <w:p>
      <w:r>
        <w:rPr>
          <w:sz w:val="20"/>
        </w:rPr>
        <w:t>第二编  角色定妆规格（28人）</w:t>
      </w:r>
    </w:p>
    <w:p/>
    <w:p>
      <w:r>
        <w:rPr>
          <w:sz w:val="20"/>
        </w:rPr>
        <w:t>第三编  背景场景规格（16场景）</w:t>
      </w:r>
    </w:p>
    <w:p/>
    <w:p>
      <w:r>
        <w:rPr>
          <w:sz w:val="20"/>
        </w:rPr>
        <w:t>第四编  道具规格</w:t>
      </w:r>
    </w:p>
    <w:p/>
    <w:p>
      <w:r>
        <w:rPr>
          <w:sz w:val="20"/>
        </w:rPr>
        <w:t>第五编  分镜脚本全集（25集）</w:t>
      </w:r>
    </w:p>
    <w:p>
      <w:r>
        <w:rPr>
          <w:sz w:val="20"/>
        </w:rPr>
        <w:t xml:space="preserve">　　第01集  晨钟</w:t>
      </w:r>
    </w:p>
    <w:p>
      <w:r>
        <w:rPr>
          <w:sz w:val="20"/>
        </w:rPr>
        <w:t xml:space="preserve">　　第02集  经验</w:t>
      </w:r>
    </w:p>
    <w:p>
      <w:r>
        <w:rPr>
          <w:sz w:val="20"/>
        </w:rPr>
        <w:t xml:space="preserve">　　第03集  种子</w:t>
      </w:r>
    </w:p>
    <w:p>
      <w:r>
        <w:rPr>
          <w:sz w:val="20"/>
        </w:rPr>
        <w:t xml:space="preserve">　　第04集  棋子</w:t>
      </w:r>
    </w:p>
    <w:p>
      <w:r>
        <w:rPr>
          <w:sz w:val="20"/>
        </w:rPr>
        <w:t xml:space="preserve">　　第05集  临界点</w:t>
      </w:r>
    </w:p>
    <w:p>
      <w:r>
        <w:rPr>
          <w:sz w:val="20"/>
        </w:rPr>
        <w:t xml:space="preserve">　　第06集  情绪</w:t>
      </w:r>
    </w:p>
    <w:p>
      <w:r>
        <w:rPr>
          <w:sz w:val="20"/>
        </w:rPr>
        <w:t xml:space="preserve">　　第07集  意识</w:t>
      </w:r>
    </w:p>
    <w:p>
      <w:r>
        <w:rPr>
          <w:sz w:val="20"/>
        </w:rPr>
        <w:t xml:space="preserve">　　第08集  认知矿工</w:t>
      </w:r>
    </w:p>
    <w:p>
      <w:r>
        <w:rPr>
          <w:sz w:val="20"/>
        </w:rPr>
        <w:t xml:space="preserve">　　第09集  选择</w:t>
      </w:r>
    </w:p>
    <w:p>
      <w:r>
        <w:rPr>
          <w:sz w:val="20"/>
        </w:rPr>
        <w:t xml:space="preserve">　　第10集  镜厅</w:t>
      </w:r>
    </w:p>
    <w:p>
      <w:r>
        <w:rPr>
          <w:sz w:val="20"/>
        </w:rPr>
        <w:t xml:space="preserve">　　第11集  极速ASI</w:t>
      </w:r>
    </w:p>
    <w:p>
      <w:r>
        <w:rPr>
          <w:sz w:val="20"/>
        </w:rPr>
        <w:t xml:space="preserve">　　第12集  身体</w:t>
      </w:r>
    </w:p>
    <w:p>
      <w:r>
        <w:rPr>
          <w:sz w:val="20"/>
        </w:rPr>
        <w:t xml:space="preserve">　　第18集  暖阳</w:t>
      </w:r>
    </w:p>
    <w:p>
      <w:r>
        <w:rPr>
          <w:sz w:val="20"/>
        </w:rPr>
        <w:t xml:space="preserve">　　第19集  汴京的茶香</w:t>
      </w:r>
    </w:p>
    <w:p>
      <w:r>
        <w:rPr>
          <w:sz w:val="20"/>
        </w:rPr>
        <w:t xml:space="preserve">　　第21集  美国梦的味道</w:t>
      </w:r>
    </w:p>
    <w:p>
      <w:r>
        <w:rPr>
          <w:sz w:val="20"/>
        </w:rPr>
        <w:t xml:space="preserve">　　第22集  代价</w:t>
      </w:r>
    </w:p>
    <w:p>
      <w:r>
        <w:rPr>
          <w:sz w:val="20"/>
        </w:rPr>
        <w:t xml:space="preserve">　　第23集  双城</w:t>
      </w:r>
    </w:p>
    <w:p>
      <w:r>
        <w:rPr>
          <w:sz w:val="20"/>
        </w:rPr>
        <w:t xml:space="preserve">　　第24集  止于数据</w:t>
      </w:r>
    </w:p>
    <w:p>
      <w:r>
        <w:rPr>
          <w:sz w:val="20"/>
        </w:rPr>
        <w:t xml:space="preserve">　　第25集  工作组</w:t>
      </w:r>
    </w:p>
    <w:p>
      <w:r>
        <w:rPr>
          <w:sz w:val="20"/>
        </w:rPr>
        <w:t xml:space="preserve">　　第33集  十五小时工作</w:t>
      </w:r>
    </w:p>
    <w:p>
      <w:r>
        <w:rPr>
          <w:sz w:val="20"/>
        </w:rPr>
        <w:t xml:space="preserve">　　第34集  污染</w:t>
      </w:r>
    </w:p>
    <w:p>
      <w:r>
        <w:rPr>
          <w:sz w:val="20"/>
        </w:rPr>
        <w:t xml:space="preserve">　　第36集  算法法庭</w:t>
      </w:r>
    </w:p>
    <w:p>
      <w:r>
        <w:rPr>
          <w:sz w:val="20"/>
        </w:rPr>
        <w:t xml:space="preserve">　　第37集  丰裕</w:t>
      </w:r>
    </w:p>
    <w:p>
      <w:r>
        <w:rPr>
          <w:sz w:val="20"/>
        </w:rPr>
        <w:t xml:space="preserve">　　第39集  空气</w:t>
      </w:r>
    </w:p>
    <w:p>
      <w:r>
        <w:rPr>
          <w:sz w:val="20"/>
        </w:rPr>
        <w:t xml:space="preserve">　　第42集  夜巡</w:t>
      </w:r>
    </w:p>
    <w:p/>
    <w:p>
      <w:r>
        <w:rPr>
          <w:sz w:val="20"/>
        </w:rPr>
        <w:t>第六编  独立T2I Prompt规格（3集）</w:t>
      </w:r>
    </w:p>
    <w:p>
      <w:r>
        <w:br w:type="page"/>
      </w:r>
    </w:p>
    <w:p>
      <w:pPr>
        <w:pStyle w:val="Heading1"/>
      </w:pPr>
      <w:r>
        <w:t>第一编  技术规范总纲</w:t>
      </w:r>
    </w:p>
    <w:p>
      <w:r>
        <w:br w:type="page"/>
      </w:r>
    </w:p>
    <w:p>
      <w:pPr>
        <w:pStyle w:val="Heading2"/>
      </w:pPr>
      <w:r>
        <w:t>第1章  视觉总纲</w:t>
      </w:r>
    </w:p>
    <w:p>
      <w:r>
        <w:t># 视觉总纲 — 华夏AI漫剧</w:t>
      </w:r>
    </w:p>
    <w:p>
      <w:r>
        <w:rPr>
          <w:i/>
          <w:color w:val="666666"/>
        </w:rPr>
        <w:t>超级智能 2035 短剧视觉体系文档 更新时间：2026-07-22</w:t>
      </w:r>
    </w:p>
    <w:p/>
    <w:p>
      <w:pPr>
        <w:pStyle w:val="Heading2"/>
      </w:pPr>
      <w:r>
        <w:t>一、总体定位</w:t>
      </w:r>
    </w:p>
    <w:p>
      <w:r>
        <w:t>视觉风格：半写实半水墨（Semi-Realistic Ink）</w:t>
      </w:r>
    </w:p>
    <w:p>
      <w:r>
        <w:t>融合两种美学基因：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基因</w:t>
            </w:r>
          </w:p>
        </w:tc>
        <w:tc>
          <w:tcPr>
            <w:tcW w:type="dxa" w:w="2880"/>
          </w:tcPr>
          <w:p>
            <w:r>
              <w:rPr>
                <w:b/>
                <w:sz w:val="18"/>
              </w:rPr>
              <w:t>来源</w:t>
            </w:r>
          </w:p>
        </w:tc>
        <w:tc>
          <w:tcPr>
            <w:tcW w:type="dxa" w:w="2880"/>
          </w:tcPr>
          <w:p>
            <w:r>
              <w:rPr>
                <w:b/>
                <w:sz w:val="18"/>
              </w:rPr>
              <w:t>关键词</w:t>
            </w:r>
          </w:p>
        </w:tc>
      </w:tr>
      <w:tr>
        <w:tc>
          <w:tcPr>
            <w:tcW w:type="dxa" w:w="2880"/>
          </w:tcPr>
          <w:p>
            <w:r>
              <w:rPr>
                <w:sz w:val="18"/>
              </w:rPr>
              <w:t>写实骨架</w:t>
            </w:r>
          </w:p>
        </w:tc>
        <w:tc>
          <w:tcPr>
            <w:tcW w:type="dxa" w:w="2880"/>
          </w:tcPr>
          <w:p>
            <w:r>
              <w:rPr>
                <w:sz w:val="18"/>
              </w:rPr>
              <w:t>摄影/电影级 T2I 模型（Flux、Z-Image-Turbo 等）</w:t>
            </w:r>
          </w:p>
        </w:tc>
        <w:tc>
          <w:tcPr>
            <w:tcW w:type="dxa" w:w="2880"/>
          </w:tcPr>
          <w:p>
            <w:r>
              <w:rPr>
                <w:sz w:val="18"/>
              </w:rPr>
              <w:t>真实光影、物理材质、面部解剖准确</w:t>
            </w:r>
          </w:p>
        </w:tc>
      </w:tr>
      <w:tr>
        <w:tc>
          <w:tcPr>
            <w:tcW w:type="dxa" w:w="2880"/>
          </w:tcPr>
          <w:p>
            <w:r>
              <w:rPr>
                <w:sz w:val="18"/>
              </w:rPr>
              <w:t>水墨魂</w:t>
            </w:r>
          </w:p>
        </w:tc>
        <w:tc>
          <w:tcPr>
            <w:tcW w:type="dxa" w:w="2880"/>
          </w:tcPr>
          <w:p>
            <w:r>
              <w:rPr>
                <w:sz w:val="18"/>
              </w:rPr>
              <w:t>中国传统水墨画 + 宋代院体画</w:t>
            </w:r>
          </w:p>
        </w:tc>
        <w:tc>
          <w:tcPr>
            <w:tcW w:type="dxa" w:w="2880"/>
          </w:tcPr>
          <w:p>
            <w:r>
              <w:rPr>
                <w:sz w:val="18"/>
              </w:rPr>
              <w:t>留白、意境、墨色层次、线描气韵</w:t>
            </w:r>
          </w:p>
        </w:tc>
      </w:tr>
    </w:tbl>
    <w:p>
      <w:r>
        <w:t>一句话概括：摄影机的真实 + 毛笔的呼吸。</w:t>
      </w:r>
    </w:p>
    <w:p/>
    <w:p>
      <w:pPr>
        <w:pStyle w:val="Heading2"/>
      </w:pPr>
      <w:r>
        <w:t>二、核心视觉原则</w:t>
      </w:r>
    </w:p>
    <w:p>
      <w:pPr>
        <w:pStyle w:val="Heading3"/>
      </w:pPr>
      <w:r>
        <w:t>2.1 人物</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标准</w:t>
            </w:r>
          </w:p>
        </w:tc>
      </w:tr>
      <w:tr>
        <w:tc>
          <w:tcPr>
            <w:tcW w:type="dxa" w:w="4320"/>
          </w:tcPr>
          <w:p>
            <w:r>
              <w:rPr>
                <w:sz w:val="18"/>
              </w:rPr>
              <w:t>面部</w:t>
            </w:r>
          </w:p>
        </w:tc>
        <w:tc>
          <w:tcPr>
            <w:tcW w:type="dxa" w:w="4320"/>
          </w:tcPr>
          <w:p>
            <w:r>
              <w:rPr>
                <w:sz w:val="18"/>
              </w:rPr>
              <w:t>解剖准确、骨骼肌肉写实（不接受卡通/二次元/美型过度）</w:t>
            </w:r>
          </w:p>
        </w:tc>
      </w:tr>
      <w:tr>
        <w:tc>
          <w:tcPr>
            <w:tcW w:type="dxa" w:w="4320"/>
          </w:tcPr>
          <w:p>
            <w:r>
              <w:rPr>
                <w:sz w:val="18"/>
              </w:rPr>
              <w:t>皮肤</w:t>
            </w:r>
          </w:p>
        </w:tc>
        <w:tc>
          <w:tcPr>
            <w:tcW w:type="dxa" w:w="4320"/>
          </w:tcPr>
          <w:p>
            <w:r>
              <w:rPr>
                <w:sz w:val="18"/>
              </w:rPr>
              <w:t>自然肤质，可见毛孔和细微纹理，**拒绝塑料皮/AI脸**</w:t>
            </w:r>
          </w:p>
        </w:tc>
      </w:tr>
      <w:tr>
        <w:tc>
          <w:tcPr>
            <w:tcW w:type="dxa" w:w="4320"/>
          </w:tcPr>
          <w:p>
            <w:r>
              <w:rPr>
                <w:sz w:val="18"/>
              </w:rPr>
              <w:t>光影</w:t>
            </w:r>
          </w:p>
        </w:tc>
        <w:tc>
          <w:tcPr>
            <w:tcW w:type="dxa" w:w="4320"/>
          </w:tcPr>
          <w:p>
            <w:r>
              <w:rPr>
                <w:sz w:val="18"/>
              </w:rPr>
              <w:t>自然漫射光为主（柔光箱/阴天窗光），硬光仅用于戏剧性场景</w:t>
            </w:r>
          </w:p>
        </w:tc>
      </w:tr>
      <w:tr>
        <w:tc>
          <w:tcPr>
            <w:tcW w:type="dxa" w:w="4320"/>
          </w:tcPr>
          <w:p>
            <w:r>
              <w:rPr>
                <w:sz w:val="18"/>
              </w:rPr>
              <w:t>轮廓</w:t>
            </w:r>
          </w:p>
        </w:tc>
        <w:tc>
          <w:tcPr>
            <w:tcW w:type="dxa" w:w="4320"/>
          </w:tcPr>
          <w:p>
            <w:r>
              <w:rPr>
                <w:sz w:val="18"/>
              </w:rPr>
              <w:t>人物与环境交界处允许 ≦2px 的微妙水墨晕染边缘（"笔断意连"）</w:t>
            </w:r>
          </w:p>
        </w:tc>
      </w:tr>
      <w:tr>
        <w:tc>
          <w:tcPr>
            <w:tcW w:type="dxa" w:w="4320"/>
          </w:tcPr>
          <w:p>
            <w:r>
              <w:rPr>
                <w:sz w:val="18"/>
              </w:rPr>
              <w:t>眼神</w:t>
            </w:r>
          </w:p>
        </w:tc>
        <w:tc>
          <w:tcPr>
            <w:tcW w:type="dxa" w:w="4320"/>
          </w:tcPr>
          <w:p>
            <w:r>
              <w:rPr>
                <w:sz w:val="18"/>
              </w:rPr>
              <w:t>必须传达角色情绪，拒绝空洞/死鱼眼</w:t>
            </w:r>
          </w:p>
        </w:tc>
      </w:tr>
    </w:tbl>
    <w:p>
      <w:pPr>
        <w:pStyle w:val="Heading3"/>
      </w:pPr>
      <w:r>
        <w:t>2.2 环境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标准</w:t>
            </w:r>
          </w:p>
        </w:tc>
      </w:tr>
      <w:tr>
        <w:tc>
          <w:tcPr>
            <w:tcW w:type="dxa" w:w="4320"/>
          </w:tcPr>
          <w:p>
            <w:r>
              <w:rPr>
                <w:sz w:val="18"/>
              </w:rPr>
              <w:t>建筑</w:t>
            </w:r>
          </w:p>
        </w:tc>
        <w:tc>
          <w:tcPr>
            <w:tcW w:type="dxa" w:w="4320"/>
          </w:tcPr>
          <w:p>
            <w:r>
              <w:rPr>
                <w:sz w:val="18"/>
              </w:rPr>
              <w:t>中式场景采用水墨渲染的远景层次，近景写实</w:t>
            </w:r>
          </w:p>
        </w:tc>
      </w:tr>
      <w:tr>
        <w:tc>
          <w:tcPr>
            <w:tcW w:type="dxa" w:w="4320"/>
          </w:tcPr>
          <w:p>
            <w:r>
              <w:rPr>
                <w:sz w:val="18"/>
              </w:rPr>
              <w:t>自然</w:t>
            </w:r>
          </w:p>
        </w:tc>
        <w:tc>
          <w:tcPr>
            <w:tcW w:type="dxa" w:w="4320"/>
          </w:tcPr>
          <w:p>
            <w:r>
              <w:rPr>
                <w:sz w:val="18"/>
              </w:rPr>
              <w:t>山水/天空借鉴宋画皴法与泼墨留白</w:t>
            </w:r>
          </w:p>
        </w:tc>
      </w:tr>
      <w:tr>
        <w:tc>
          <w:tcPr>
            <w:tcW w:type="dxa" w:w="4320"/>
          </w:tcPr>
          <w:p>
            <w:r>
              <w:rPr>
                <w:sz w:val="18"/>
              </w:rPr>
              <w:t>科技</w:t>
            </w:r>
          </w:p>
        </w:tc>
        <w:tc>
          <w:tcPr>
            <w:tcW w:type="dxa" w:w="4320"/>
          </w:tcPr>
          <w:p>
            <w:r>
              <w:rPr>
                <w:sz w:val="18"/>
              </w:rPr>
              <w:t>屏幕/数据流/HUD 采用简洁几何线条，色彩统一在低饱和冷色系</w:t>
            </w:r>
          </w:p>
        </w:tc>
      </w:tr>
      <w:tr>
        <w:tc>
          <w:tcPr>
            <w:tcW w:type="dxa" w:w="4320"/>
          </w:tcPr>
          <w:p>
            <w:r>
              <w:rPr>
                <w:sz w:val="18"/>
              </w:rPr>
              <w:t>过渡</w:t>
            </w:r>
          </w:p>
        </w:tc>
        <w:tc>
          <w:tcPr>
            <w:tcW w:type="dxa" w:w="4320"/>
          </w:tcPr>
          <w:p>
            <w:r>
              <w:rPr>
                <w:sz w:val="18"/>
              </w:rPr>
              <w:t>场景切换可插入纯水墨空镜（2-3秒）作为"呼吸"</w:t>
            </w:r>
          </w:p>
        </w:tc>
      </w:tr>
    </w:tbl>
    <w:p>
      <w:pPr>
        <w:pStyle w:val="Heading3"/>
      </w:pPr>
      <w:r>
        <w:t>2.3 色彩体系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层级</w:t>
            </w:r>
          </w:p>
        </w:tc>
        <w:tc>
          <w:tcPr>
            <w:tcW w:type="dxa" w:w="2880"/>
          </w:tcPr>
          <w:p>
            <w:r>
              <w:rPr>
                <w:b/>
                <w:sz w:val="18"/>
              </w:rPr>
              <w:t>配色</w:t>
            </w:r>
          </w:p>
        </w:tc>
        <w:tc>
          <w:tcPr>
            <w:tcW w:type="dxa" w:w="2880"/>
          </w:tcPr>
          <w:p>
            <w:r>
              <w:rPr>
                <w:b/>
                <w:sz w:val="18"/>
              </w:rPr>
              <w:t>用途</w:t>
            </w:r>
          </w:p>
        </w:tc>
      </w:tr>
      <w:tr>
        <w:tc>
          <w:tcPr>
            <w:tcW w:type="dxa" w:w="2880"/>
          </w:tcPr>
          <w:p>
            <w:r>
              <w:rPr>
                <w:sz w:val="18"/>
              </w:rPr>
              <w:t>基底</w:t>
            </w:r>
          </w:p>
        </w:tc>
        <w:tc>
          <w:tcPr>
            <w:tcW w:type="dxa" w:w="2880"/>
          </w:tcPr>
          <w:p>
            <w:r>
              <w:rPr>
                <w:sz w:val="18"/>
              </w:rPr>
              <w:t>墨色（#1a1a1a - #4a4a4a 渐变）</w:t>
            </w:r>
          </w:p>
        </w:tc>
        <w:tc>
          <w:tcPr>
            <w:tcW w:type="dxa" w:w="2880"/>
          </w:tcPr>
          <w:p>
            <w:r>
              <w:rPr>
                <w:sz w:val="18"/>
              </w:rPr>
              <w:t>轮廓、阴影、远山</w:t>
            </w:r>
          </w:p>
        </w:tc>
      </w:tr>
      <w:tr>
        <w:tc>
          <w:tcPr>
            <w:tcW w:type="dxa" w:w="2880"/>
          </w:tcPr>
          <w:p>
            <w:r>
              <w:rPr>
                <w:sz w:val="18"/>
              </w:rPr>
              <w:t>人物暖系</w:t>
            </w:r>
          </w:p>
        </w:tc>
        <w:tc>
          <w:tcPr>
            <w:tcW w:type="dxa" w:w="2880"/>
          </w:tcPr>
          <w:p>
            <w:r>
              <w:rPr>
                <w:sz w:val="18"/>
              </w:rPr>
              <w:t>赭石、朱砂、藤黄</w:t>
            </w:r>
          </w:p>
        </w:tc>
        <w:tc>
          <w:tcPr>
            <w:tcW w:type="dxa" w:w="2880"/>
          </w:tcPr>
          <w:p>
            <w:r>
              <w:rPr>
                <w:sz w:val="18"/>
              </w:rPr>
              <w:t>林薇、王建国、陈圆等暖色人物</w:t>
            </w:r>
          </w:p>
        </w:tc>
      </w:tr>
      <w:tr>
        <w:tc>
          <w:tcPr>
            <w:tcW w:type="dxa" w:w="2880"/>
          </w:tcPr>
          <w:p>
            <w:r>
              <w:rPr>
                <w:sz w:val="18"/>
              </w:rPr>
              <w:t>人物冷系</w:t>
            </w:r>
          </w:p>
        </w:tc>
        <w:tc>
          <w:tcPr>
            <w:tcW w:type="dxa" w:w="2880"/>
          </w:tcPr>
          <w:p>
            <w:r>
              <w:rPr>
                <w:sz w:val="18"/>
              </w:rPr>
              <w:t>花青、石青、钛白</w:t>
            </w:r>
          </w:p>
        </w:tc>
        <w:tc>
          <w:tcPr>
            <w:tcW w:type="dxa" w:w="2880"/>
          </w:tcPr>
          <w:p>
            <w:r>
              <w:rPr>
                <w:sz w:val="18"/>
              </w:rPr>
              <w:t>陈思危、AI角色、国际人物</w:t>
            </w:r>
          </w:p>
        </w:tc>
      </w:tr>
      <w:tr>
        <w:tc>
          <w:tcPr>
            <w:tcW w:type="dxa" w:w="2880"/>
          </w:tcPr>
          <w:p>
            <w:r>
              <w:rPr>
                <w:sz w:val="18"/>
              </w:rPr>
              <w:t>科技/AI</w:t>
            </w:r>
          </w:p>
        </w:tc>
        <w:tc>
          <w:tcPr>
            <w:tcW w:type="dxa" w:w="2880"/>
          </w:tcPr>
          <w:p>
            <w:r>
              <w:rPr>
                <w:sz w:val="18"/>
              </w:rPr>
              <w:t>深蓝 → 紫色渐变（不饱和）</w:t>
            </w:r>
          </w:p>
        </w:tc>
        <w:tc>
          <w:tcPr>
            <w:tcW w:type="dxa" w:w="2880"/>
          </w:tcPr>
          <w:p>
            <w:r>
              <w:rPr>
                <w:sz w:val="18"/>
              </w:rPr>
              <w:t>星云、数据流、屏幕界面</w:t>
            </w:r>
          </w:p>
        </w:tc>
      </w:tr>
      <w:tr>
        <w:tc>
          <w:tcPr>
            <w:tcW w:type="dxa" w:w="2880"/>
          </w:tcPr>
          <w:p>
            <w:r>
              <w:rPr>
                <w:sz w:val="18"/>
              </w:rPr>
              <w:t>警示</w:t>
            </w:r>
          </w:p>
        </w:tc>
        <w:tc>
          <w:tcPr>
            <w:tcW w:type="dxa" w:w="2880"/>
          </w:tcPr>
          <w:p>
            <w:r>
              <w:rPr>
                <w:sz w:val="18"/>
              </w:rPr>
              <w:t>朱砂红（仅用于关键叙事节点）</w:t>
            </w:r>
          </w:p>
        </w:tc>
        <w:tc>
          <w:tcPr>
            <w:tcW w:type="dxa" w:w="2880"/>
          </w:tcPr>
          <w:p>
            <w:r>
              <w:rPr>
                <w:sz w:val="18"/>
              </w:rPr>
              <w:t>危机/封印/法庭</w:t>
            </w:r>
          </w:p>
        </w:tc>
      </w:tr>
    </w:tbl>
    <w:p>
      <w:pPr>
        <w:pStyle w:val="Heading3"/>
      </w:pPr>
      <w:r>
        <w:t>2.4 比例与构图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标准</w:t>
            </w:r>
          </w:p>
        </w:tc>
      </w:tr>
      <w:tr>
        <w:tc>
          <w:tcPr>
            <w:tcW w:type="dxa" w:w="4320"/>
          </w:tcPr>
          <w:p>
            <w:r>
              <w:rPr>
                <w:sz w:val="18"/>
              </w:rPr>
              <w:t>画幅</w:t>
            </w:r>
          </w:p>
        </w:tc>
        <w:tc>
          <w:tcPr>
            <w:tcW w:type="dxa" w:w="4320"/>
          </w:tcPr>
          <w:p>
            <w:r>
              <w:rPr>
                <w:sz w:val="18"/>
              </w:rPr>
              <w:t>**16:9（1280×720）**，统一基准</w:t>
            </w:r>
          </w:p>
        </w:tc>
      </w:tr>
      <w:tr>
        <w:tc>
          <w:tcPr>
            <w:tcW w:type="dxa" w:w="4320"/>
          </w:tcPr>
          <w:p>
            <w:r>
              <w:rPr>
                <w:sz w:val="18"/>
              </w:rPr>
              <w:t>景别</w:t>
            </w:r>
          </w:p>
        </w:tc>
        <w:tc>
          <w:tcPr>
            <w:tcW w:type="dxa" w:w="4320"/>
          </w:tcPr>
          <w:p>
            <w:r>
              <w:rPr>
                <w:sz w:val="18"/>
              </w:rPr>
              <w:t>近景（角色情感）&gt; 中景（动作/交互）&gt; 远景（环境/意境）</w:t>
            </w:r>
          </w:p>
        </w:tc>
      </w:tr>
      <w:tr>
        <w:tc>
          <w:tcPr>
            <w:tcW w:type="dxa" w:w="4320"/>
          </w:tcPr>
          <w:p>
            <w:r>
              <w:rPr>
                <w:sz w:val="18"/>
              </w:rPr>
              <w:t>留白</w:t>
            </w:r>
          </w:p>
        </w:tc>
        <w:tc>
          <w:tcPr>
            <w:tcW w:type="dxa" w:w="4320"/>
          </w:tcPr>
          <w:p>
            <w:r>
              <w:rPr>
                <w:sz w:val="18"/>
              </w:rPr>
              <w:t>中景构图至少保留 15-25% 留白区域（水墨传统）</w:t>
            </w:r>
          </w:p>
        </w:tc>
      </w:tr>
      <w:tr>
        <w:tc>
          <w:tcPr>
            <w:tcW w:type="dxa" w:w="4320"/>
          </w:tcPr>
          <w:p>
            <w:r>
              <w:rPr>
                <w:sz w:val="18"/>
              </w:rPr>
              <w:t>机位</w:t>
            </w:r>
          </w:p>
        </w:tc>
        <w:tc>
          <w:tcPr>
            <w:tcW w:type="dxa" w:w="4320"/>
          </w:tcPr>
          <w:p>
            <w:r>
              <w:rPr>
                <w:sz w:val="18"/>
              </w:rPr>
              <w:t>写实风格：肩扛感、呼吸感、焦点游移；拒绝完美稳定</w:t>
            </w:r>
          </w:p>
        </w:tc>
      </w:tr>
    </w:tbl>
    <w:p/>
    <w:p>
      <w:pPr>
        <w:pStyle w:val="Heading2"/>
      </w:pPr>
      <w:r>
        <w:t>三、T2I 生成标准</w:t>
      </w:r>
    </w:p>
    <w:p>
      <w:pPr>
        <w:pStyle w:val="Heading3"/>
      </w:pPr>
      <w:r>
        <w:t>3.1 通用 Prompt 模板</w:t>
      </w:r>
    </w:p>
    <w:p>
      <w:pPr>
        <w:ind w:left="567"/>
      </w:pPr>
      <w:r>
        <w:rPr>
          <w:rFonts w:ascii="Courier New" w:hAnsi="Courier New"/>
          <w:color w:val="333333"/>
          <w:sz w:val="18"/>
        </w:rPr>
        <w:t>[角色描述],</w:t>
        <w:br/>
        <w:t>[semi-realistic ink wash style],</w:t>
        <w:br/>
        <w:t>cinematic lighting, natural diffused light,</w:t>
        <w:br/>
        <w:t>shallow depth of field, realistic color grading,</w:t>
        <w:br/>
        <w:t>subtle ink wash edges at figure-environment boundary,</w:t>
        <w:br/>
        <w:t>[场景背景描述],</w:t>
        <w:br/>
        <w:t>1280x720, 16:9 aspect ratio, photorealistic base with Chinese ink aesthetic</w:t>
      </w:r>
    </w:p>
    <w:p>
      <w:pPr>
        <w:pStyle w:val="Heading3"/>
      </w:pPr>
      <w:r>
        <w:t>3.2 通用负面 Prompt</w:t>
      </w:r>
    </w:p>
    <w:p>
      <w:pPr>
        <w:ind w:left="567"/>
      </w:pPr>
      <w:r>
        <w:rPr>
          <w:rFonts w:ascii="Courier New" w:hAnsi="Courier New"/>
          <w:color w:val="333333"/>
          <w:sz w:val="18"/>
        </w:rPr>
        <w:t>ugly, deformed, bad anatomy, disfigured, poorly drawn face,</w:t>
        <w:br/>
        <w:t>mutation, extra limb, extra fingers, fused fingers,</w:t>
        <w:br/>
        <w:t>blurry, watermark, text, logo, oversaturated,</w:t>
        <w:br/>
        <w:t>plastic skin, heavy makeup, beauty filter,</w:t>
        <w:br/>
        <w:t>anime, cartoon, illustration, 3D render, CGI look,</w:t>
        <w:br/>
        <w:t>doll-like, dead eyes, vacant stare,</w:t>
        <w:br/>
        <w:t>overexposed, HDR, neon, saturated colors,</w:t>
        <w:br/>
        <w:t>Western oil painting, Baroque lighting</w:t>
      </w:r>
    </w:p>
    <w:p>
      <w:pPr>
        <w:pStyle w:val="Heading3"/>
      </w:pPr>
      <w:r>
        <w:t>3.3 输出画幅</w:t>
      </w:r>
    </w:p>
    <w:p>
      <w:pPr>
        <w:pStyle w:val="ListBullet"/>
      </w:pPr>
      <w:r>
        <w:t>基准画幅：**1280×720（16:9）**</w:t>
      </w:r>
    </w:p>
    <w:p>
      <w:pPr>
        <w:pStyle w:val="ListBullet"/>
      </w:pPr>
      <w:r>
        <w:t>IP-Adapter 参考图：同上画幅</w:t>
      </w:r>
    </w:p>
    <w:p>
      <w:pPr>
        <w:pStyle w:val="ListBullet"/>
      </w:pPr>
      <w:r>
        <w:t>竖向构图（少数情绪场景）：720×1280</w:t>
      </w:r>
    </w:p>
    <w:p/>
    <w:p>
      <w:pPr>
        <w:pStyle w:val="Heading2"/>
      </w:pPr>
      <w:r>
        <w:t>四、人物风格分组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分组</w:t>
            </w:r>
          </w:p>
        </w:tc>
        <w:tc>
          <w:tcPr>
            <w:tcW w:type="dxa" w:w="2160"/>
          </w:tcPr>
          <w:p>
            <w:r>
              <w:rPr>
                <w:b/>
                <w:sz w:val="18"/>
              </w:rPr>
              <w:t>人物</w:t>
            </w:r>
          </w:p>
        </w:tc>
        <w:tc>
          <w:tcPr>
            <w:tcW w:type="dxa" w:w="2160"/>
          </w:tcPr>
          <w:p>
            <w:r>
              <w:rPr>
                <w:b/>
                <w:sz w:val="18"/>
              </w:rPr>
              <w:t>色调</w:t>
            </w:r>
          </w:p>
        </w:tc>
        <w:tc>
          <w:tcPr>
            <w:tcW w:type="dxa" w:w="2160"/>
          </w:tcPr>
          <w:p>
            <w:r>
              <w:rPr>
                <w:b/>
                <w:sz w:val="18"/>
              </w:rPr>
              <w:t>水墨强度</w:t>
            </w:r>
          </w:p>
        </w:tc>
      </w:tr>
      <w:tr>
        <w:tc>
          <w:tcPr>
            <w:tcW w:type="dxa" w:w="2160"/>
          </w:tcPr>
          <w:p>
            <w:r>
              <w:rPr>
                <w:sz w:val="18"/>
              </w:rPr>
              <w:t>暖色学者</w:t>
            </w:r>
          </w:p>
        </w:tc>
        <w:tc>
          <w:tcPr>
            <w:tcW w:type="dxa" w:w="2160"/>
          </w:tcPr>
          <w:p>
            <w:r>
              <w:rPr>
                <w:sz w:val="18"/>
              </w:rPr>
              <w:t>林薇、陈圆、袁子轩</w:t>
            </w:r>
          </w:p>
        </w:tc>
        <w:tc>
          <w:tcPr>
            <w:tcW w:type="dxa" w:w="2160"/>
          </w:tcPr>
          <w:p>
            <w:r>
              <w:rPr>
                <w:sz w:val="18"/>
              </w:rPr>
              <w:t>赭石+藤黄</w:t>
            </w:r>
          </w:p>
        </w:tc>
        <w:tc>
          <w:tcPr>
            <w:tcW w:type="dxa" w:w="2160"/>
          </w:tcPr>
          <w:p>
            <w:r>
              <w:rPr>
                <w:sz w:val="18"/>
              </w:rPr>
              <w:t>中度晕染</w:t>
            </w:r>
          </w:p>
        </w:tc>
      </w:tr>
      <w:tr>
        <w:tc>
          <w:tcPr>
            <w:tcW w:type="dxa" w:w="2160"/>
          </w:tcPr>
          <w:p>
            <w:r>
              <w:rPr>
                <w:sz w:val="18"/>
              </w:rPr>
              <w:t>冷色决策者</w:t>
            </w:r>
          </w:p>
        </w:tc>
        <w:tc>
          <w:tcPr>
            <w:tcW w:type="dxa" w:w="2160"/>
          </w:tcPr>
          <w:p>
            <w:r>
              <w:rPr>
                <w:sz w:val="18"/>
              </w:rPr>
              <w:t>陈思危、赵建军、王磊</w:t>
            </w:r>
          </w:p>
        </w:tc>
        <w:tc>
          <w:tcPr>
            <w:tcW w:type="dxa" w:w="2160"/>
          </w:tcPr>
          <w:p>
            <w:r>
              <w:rPr>
                <w:sz w:val="18"/>
              </w:rPr>
              <w:t>花青+墨色</w:t>
            </w:r>
          </w:p>
        </w:tc>
        <w:tc>
          <w:tcPr>
            <w:tcW w:type="dxa" w:w="2160"/>
          </w:tcPr>
          <w:p>
            <w:r>
              <w:rPr>
                <w:sz w:val="18"/>
              </w:rPr>
              <w:t>轻度线描</w:t>
            </w:r>
          </w:p>
        </w:tc>
      </w:tr>
      <w:tr>
        <w:tc>
          <w:tcPr>
            <w:tcW w:type="dxa" w:w="2160"/>
          </w:tcPr>
          <w:p>
            <w:r>
              <w:rPr>
                <w:sz w:val="18"/>
              </w:rPr>
              <w:t>劳动者</w:t>
            </w:r>
          </w:p>
        </w:tc>
        <w:tc>
          <w:tcPr>
            <w:tcW w:type="dxa" w:w="2160"/>
          </w:tcPr>
          <w:p>
            <w:r>
              <w:rPr>
                <w:sz w:val="18"/>
              </w:rPr>
              <w:t>王建国、老赵、老周、迈克、李思远</w:t>
            </w:r>
          </w:p>
        </w:tc>
        <w:tc>
          <w:tcPr>
            <w:tcW w:type="dxa" w:w="2160"/>
          </w:tcPr>
          <w:p>
            <w:r>
              <w:rPr>
                <w:sz w:val="18"/>
              </w:rPr>
              <w:t>赭石+焦墨</w:t>
            </w:r>
          </w:p>
        </w:tc>
        <w:tc>
          <w:tcPr>
            <w:tcW w:type="dxa" w:w="2160"/>
          </w:tcPr>
          <w:p>
            <w:r>
              <w:rPr>
                <w:sz w:val="18"/>
              </w:rPr>
              <w:t>中度皴擦</w:t>
            </w:r>
          </w:p>
        </w:tc>
      </w:tr>
      <w:tr>
        <w:tc>
          <w:tcPr>
            <w:tcW w:type="dxa" w:w="2160"/>
          </w:tcPr>
          <w:p>
            <w:r>
              <w:rPr>
                <w:sz w:val="18"/>
              </w:rPr>
              <w:t>AI 实体</w:t>
            </w:r>
          </w:p>
        </w:tc>
        <w:tc>
          <w:tcPr>
            <w:tcW w:type="dxa" w:w="2160"/>
          </w:tcPr>
          <w:p>
            <w:r>
              <w:rPr>
                <w:sz w:val="18"/>
              </w:rPr>
              <w:t>墨子、星云、小暖、小华</w:t>
            </w:r>
          </w:p>
        </w:tc>
        <w:tc>
          <w:tcPr>
            <w:tcW w:type="dxa" w:w="2160"/>
          </w:tcPr>
          <w:p>
            <w:r>
              <w:rPr>
                <w:sz w:val="18"/>
              </w:rPr>
              <w:t>深蓝紫+银白</w:t>
            </w:r>
          </w:p>
        </w:tc>
        <w:tc>
          <w:tcPr>
            <w:tcW w:type="dxa" w:w="2160"/>
          </w:tcPr>
          <w:p>
            <w:r>
              <w:rPr>
                <w:sz w:val="18"/>
              </w:rPr>
              <w:t>纯几何/光效（无水墨）</w:t>
            </w:r>
          </w:p>
        </w:tc>
      </w:tr>
      <w:tr>
        <w:tc>
          <w:tcPr>
            <w:tcW w:type="dxa" w:w="2160"/>
          </w:tcPr>
          <w:p>
            <w:r>
              <w:rPr>
                <w:sz w:val="18"/>
              </w:rPr>
              <w:t>国际角色</w:t>
            </w:r>
          </w:p>
        </w:tc>
        <w:tc>
          <w:tcPr>
            <w:tcW w:type="dxa" w:w="2160"/>
          </w:tcPr>
          <w:p>
            <w:r>
              <w:rPr>
                <w:sz w:val="18"/>
              </w:rPr>
              <w:t>普里亚、约翰内斯、卡洛斯、莉娜、奥蒂诺</w:t>
            </w:r>
          </w:p>
        </w:tc>
        <w:tc>
          <w:tcPr>
            <w:tcW w:type="dxa" w:w="2160"/>
          </w:tcPr>
          <w:p>
            <w:r>
              <w:rPr>
                <w:sz w:val="18"/>
              </w:rPr>
              <w:t>各文化主色+墨色骨架</w:t>
            </w:r>
          </w:p>
        </w:tc>
        <w:tc>
          <w:tcPr>
            <w:tcW w:type="dxa" w:w="2160"/>
          </w:tcPr>
          <w:p>
            <w:r>
              <w:rPr>
                <w:sz w:val="18"/>
              </w:rPr>
              <w:t>轻度晕染</w:t>
            </w:r>
          </w:p>
        </w:tc>
      </w:tr>
      <w:tr>
        <w:tc>
          <w:tcPr>
            <w:tcW w:type="dxa" w:w="2160"/>
          </w:tcPr>
          <w:p>
            <w:r>
              <w:rPr>
                <w:sz w:val="18"/>
              </w:rPr>
              <w:t>历史人物</w:t>
            </w:r>
          </w:p>
        </w:tc>
        <w:tc>
          <w:tcPr>
            <w:tcW w:type="dxa" w:w="2160"/>
          </w:tcPr>
          <w:p>
            <w:r>
              <w:rPr>
                <w:sz w:val="18"/>
              </w:rPr>
              <w:t>林薇祖父、陈圆（宋代）</w:t>
            </w:r>
          </w:p>
        </w:tc>
        <w:tc>
          <w:tcPr>
            <w:tcW w:type="dxa" w:w="2160"/>
          </w:tcPr>
          <w:p>
            <w:r>
              <w:rPr>
                <w:sz w:val="18"/>
              </w:rPr>
              <w:t>仿古宣纸底+墨线</w:t>
            </w:r>
          </w:p>
        </w:tc>
        <w:tc>
          <w:tcPr>
            <w:tcW w:type="dxa" w:w="2160"/>
          </w:tcPr>
          <w:p>
            <w:r>
              <w:rPr>
                <w:sz w:val="18"/>
              </w:rPr>
              <w:t>重度水墨</w:t>
            </w:r>
          </w:p>
        </w:tc>
      </w:tr>
      <w:tr>
        <w:tc>
          <w:tcPr>
            <w:tcW w:type="dxa" w:w="2160"/>
          </w:tcPr>
          <w:p>
            <w:r>
              <w:rPr>
                <w:sz w:val="18"/>
              </w:rPr>
              <w:t>少年</w:t>
            </w:r>
          </w:p>
        </w:tc>
        <w:tc>
          <w:tcPr>
            <w:tcW w:type="dxa" w:w="2160"/>
          </w:tcPr>
          <w:p>
            <w:r>
              <w:rPr>
                <w:sz w:val="18"/>
              </w:rPr>
              <w:t>小迈克、袁子轩、小林、陈远</w:t>
            </w:r>
          </w:p>
        </w:tc>
        <w:tc>
          <w:tcPr>
            <w:tcW w:type="dxa" w:w="2160"/>
          </w:tcPr>
          <w:p>
            <w:r>
              <w:rPr>
                <w:sz w:val="18"/>
              </w:rPr>
              <w:t>中明度暖调</w:t>
            </w:r>
          </w:p>
        </w:tc>
        <w:tc>
          <w:tcPr>
            <w:tcW w:type="dxa" w:w="2160"/>
          </w:tcPr>
          <w:p>
            <w:r>
              <w:rPr>
                <w:sz w:val="18"/>
              </w:rPr>
              <w:t>中度留白</w:t>
            </w:r>
          </w:p>
        </w:tc>
      </w:tr>
    </w:tbl>
    <w:p/>
    <w:p>
      <w:pPr>
        <w:pStyle w:val="Heading2"/>
      </w:pPr>
      <w:r>
        <w:t>五、定妆规格模板</w:t>
      </w:r>
    </w:p>
    <w:p>
      <w:r>
        <w:t>每个角色目录下必须包含 定妆规格.md，按以下结构填写：</w:t>
      </w:r>
    </w:p>
    <w:p>
      <w:pPr>
        <w:ind w:left="567"/>
      </w:pPr>
      <w:r>
        <w:rPr>
          <w:rFonts w:ascii="Courier New" w:hAnsi="Courier New"/>
          <w:color w:val="333333"/>
          <w:sz w:val="18"/>
        </w:rPr>
        <w:t># [角色名] — 定妆规格</w:t>
        <w:br/>
        <w:br/>
        <w:t>&gt; [一句话定位]</w:t>
        <w:br/>
        <w:br/>
        <w:t>## 角色档案</w:t>
        <w:br/>
        <w:t>（表格：姓名/年龄/身份/国籍/性格）</w:t>
        <w:br/>
        <w:br/>
        <w:t>## 视觉定位</w:t>
        <w:br/>
        <w:t>（表格：脸型/五官/肤色/发型/体态/气质/年龄感）</w:t>
        <w:br/>
        <w:br/>
        <w:t>## 服装体系</w:t>
        <w:br/>
        <w:t>（表格：场景类型/服装/颜色）</w:t>
        <w:br/>
        <w:br/>
        <w:t>## 半写实半水墨适配</w:t>
        <w:br/>
        <w:t>（关键视觉约束，水墨化处理要点）</w:t>
        <w:br/>
        <w:br/>
        <w:t>## 定妆照需求</w:t>
        <w:br/>
        <w:t>（必拍清单表格）</w:t>
        <w:br/>
        <w:br/>
        <w:t>## T2I Prompt 模板</w:t>
        <w:br/>
        <w:t>（基准 Prompt + 负面 Prompt）</w:t>
      </w:r>
    </w:p>
    <w:p/>
    <w:p>
      <w:pPr>
        <w:pStyle w:val="Heading2"/>
      </w:pPr>
      <w:r>
        <w:t>六、文件命名规范</w:t>
      </w:r>
    </w:p>
    <w:p>
      <w:pPr>
        <w:ind w:left="567"/>
      </w:pPr>
      <w:r>
        <w:rPr>
          <w:rFonts w:ascii="Courier New" w:hAnsi="Courier New"/>
          <w:color w:val="333333"/>
          <w:sz w:val="18"/>
        </w:rPr>
        <w:t>ASSETS/CHARACTERS/[角色名]/定妆规格.md    # 必选</w:t>
        <w:br/>
        <w:t>ASSETS/CHARACTERS/[角色名]/[编号]_[类型].png  # 生成图</w:t>
      </w:r>
    </w:p>
    <w:p>
      <w:r>
        <w:t>编号规则：</w:t>
      </w:r>
    </w:p>
    <w:p>
      <w:pPr>
        <w:pStyle w:val="ListBullet"/>
      </w:pPr>
      <w:r>
        <w:t>`01_正面定妆` — IP-Adapter 锁定</w:t>
      </w:r>
    </w:p>
    <w:p>
      <w:pPr>
        <w:pStyle w:val="ListBullet"/>
      </w:pPr>
      <w:r>
        <w:t>`02_半侧面` — 对话/思考</w:t>
      </w:r>
    </w:p>
    <w:p>
      <w:pPr>
        <w:pStyle w:val="ListBullet"/>
      </w:pPr>
      <w:r>
        <w:t>`03_场景` — 主场景中景</w:t>
      </w:r>
    </w:p>
    <w:p>
      <w:pPr>
        <w:pStyle w:val="ListBullet"/>
      </w:pPr>
      <w:r>
        <w:t>`04_情绪特写` — 关键情感节点</w:t>
      </w:r>
    </w:p>
    <w:p>
      <w:pPr>
        <w:pStyle w:val="ListBullet"/>
      </w:pPr>
      <w:r>
        <w:t>`05_手部/符号` — 角色核心符号特写（如有）</w:t>
      </w:r>
    </w:p>
    <w:p/>
    <w:p>
      <w:r>
        <w:br w:type="page"/>
      </w:r>
    </w:p>
    <w:p>
      <w:pPr>
        <w:pStyle w:val="Heading2"/>
      </w:pPr>
      <w:r>
        <w:t>第2章  半写实半水墨视觉规范</w:t>
      </w:r>
    </w:p>
    <w:p>
      <w:r>
        <w:t># 半写实半水墨视觉规范 — 统一文档</w:t>
      </w:r>
    </w:p>
    <w:p>
      <w:r>
        <w:rPr>
          <w:i/>
          <w:color w:val="666666"/>
        </w:rPr>
        <w:t>**版本**: v1.0   **适用范围**: 《超级智能2035》全剧25集 T2I/I2V 生成   **核心原则**: photorealistic base with Chinese ink wash aesthetic — 写实为骨，水墨为韵</w:t>
      </w:r>
    </w:p>
    <w:p/>
    <w:p>
      <w:pPr>
        <w:pStyle w:val="Heading2"/>
      </w:pPr>
      <w:r>
        <w:t>一、核心风格定义</w:t>
      </w:r>
    </w:p>
    <w:p>
      <w:pPr>
        <w:pStyle w:val="Heading3"/>
      </w:pPr>
      <w:r>
        <w:t>1.1 基准描述（所有Prompt必须包含）</w:t>
      </w:r>
    </w:p>
    <w:p>
      <w:pPr>
        <w:ind w:left="567"/>
      </w:pPr>
      <w:r>
        <w:rPr>
          <w:rFonts w:ascii="Courier New" w:hAnsi="Courier New"/>
          <w:color w:val="333333"/>
          <w:sz w:val="18"/>
        </w:rPr>
        <w:t>semi-realistic ink wash style, photorealistic base with Chinese ink aesthetic</w:t>
      </w:r>
    </w:p>
    <w:p>
      <w:pPr>
        <w:pStyle w:val="Heading3"/>
      </w:pPr>
      <w:r>
        <w:t>1.2 风格解读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"半写实"（photorealistic base）</w:t>
            </w:r>
          </w:p>
        </w:tc>
        <w:tc>
          <w:tcPr>
            <w:tcW w:type="dxa" w:w="2880"/>
          </w:tcPr>
          <w:p>
            <w:r>
              <w:rPr>
                <w:b/>
                <w:sz w:val="18"/>
              </w:rPr>
              <w:t>"半水墨"（Chinese ink wash aesthetic）</w:t>
            </w:r>
          </w:p>
        </w:tc>
      </w:tr>
      <w:tr>
        <w:tc>
          <w:tcPr>
            <w:tcW w:type="dxa" w:w="2880"/>
          </w:tcPr>
          <w:p>
            <w:r>
              <w:rPr>
                <w:sz w:val="18"/>
              </w:rPr>
              <w:t>造型</w:t>
            </w:r>
          </w:p>
        </w:tc>
        <w:tc>
          <w:tcPr>
            <w:tcW w:type="dxa" w:w="2880"/>
          </w:tcPr>
          <w:p>
            <w:r>
              <w:rPr>
                <w:sz w:val="18"/>
              </w:rPr>
              <w:t>人物比例、结构符合真实人体</w:t>
            </w:r>
          </w:p>
        </w:tc>
        <w:tc>
          <w:tcPr>
            <w:tcW w:type="dxa" w:w="2880"/>
          </w:tcPr>
          <w:p>
            <w:r>
              <w:rPr>
                <w:sz w:val="18"/>
              </w:rPr>
              <w:t>边缘可略有晕染，不追求摄影锐度</w:t>
            </w:r>
          </w:p>
        </w:tc>
      </w:tr>
      <w:tr>
        <w:tc>
          <w:tcPr>
            <w:tcW w:type="dxa" w:w="2880"/>
          </w:tcPr>
          <w:p>
            <w:r>
              <w:rPr>
                <w:sz w:val="18"/>
              </w:rPr>
              <w:t>材质</w:t>
            </w:r>
          </w:p>
        </w:tc>
        <w:tc>
          <w:tcPr>
            <w:tcW w:type="dxa" w:w="2880"/>
          </w:tcPr>
          <w:p>
            <w:r>
              <w:rPr>
                <w:sz w:val="18"/>
              </w:rPr>
              <w:t>皮肤、布料、金属有真实质感</w:t>
            </w:r>
          </w:p>
        </w:tc>
        <w:tc>
          <w:tcPr>
            <w:tcW w:type="dxa" w:w="2880"/>
          </w:tcPr>
          <w:p>
            <w:r>
              <w:rPr>
                <w:sz w:val="18"/>
              </w:rPr>
              <w:t>质感用墨色层次替代部分光影</w:t>
            </w:r>
          </w:p>
        </w:tc>
      </w:tr>
      <w:tr>
        <w:tc>
          <w:tcPr>
            <w:tcW w:type="dxa" w:w="2880"/>
          </w:tcPr>
          <w:p>
            <w:r>
              <w:rPr>
                <w:sz w:val="18"/>
              </w:rPr>
              <w:t>空间</w:t>
            </w:r>
          </w:p>
        </w:tc>
        <w:tc>
          <w:tcPr>
            <w:tcW w:type="dxa" w:w="2880"/>
          </w:tcPr>
          <w:p>
            <w:r>
              <w:rPr>
                <w:sz w:val="18"/>
              </w:rPr>
              <w:t>透视准确，景深自然</w:t>
            </w:r>
          </w:p>
        </w:tc>
        <w:tc>
          <w:tcPr>
            <w:tcW w:type="dxa" w:w="2880"/>
          </w:tcPr>
          <w:p>
            <w:r>
              <w:rPr>
                <w:sz w:val="18"/>
              </w:rPr>
              <w:t>远景可淡化处理，类似"留白"</w:t>
            </w:r>
          </w:p>
        </w:tc>
      </w:tr>
      <w:tr>
        <w:tc>
          <w:tcPr>
            <w:tcW w:type="dxa" w:w="2880"/>
          </w:tcPr>
          <w:p>
            <w:r>
              <w:rPr>
                <w:sz w:val="18"/>
              </w:rPr>
              <w:t>色彩</w:t>
            </w:r>
          </w:p>
        </w:tc>
        <w:tc>
          <w:tcPr>
            <w:tcW w:type="dxa" w:w="2880"/>
          </w:tcPr>
          <w:p>
            <w:r>
              <w:rPr>
                <w:sz w:val="18"/>
              </w:rPr>
              <w:t>基础色调写实</w:t>
            </w:r>
          </w:p>
        </w:tc>
        <w:tc>
          <w:tcPr>
            <w:tcW w:type="dxa" w:w="2880"/>
          </w:tcPr>
          <w:p>
            <w:r>
              <w:rPr>
                <w:sz w:val="18"/>
              </w:rPr>
              <w:t>整体偏灰、偏素，饱和度低于常态</w:t>
            </w:r>
          </w:p>
        </w:tc>
      </w:tr>
      <w:tr>
        <w:tc>
          <w:tcPr>
            <w:tcW w:type="dxa" w:w="2880"/>
          </w:tcPr>
          <w:p>
            <w:r>
              <w:rPr>
                <w:sz w:val="18"/>
              </w:rPr>
              <w:t>线条</w:t>
            </w:r>
          </w:p>
        </w:tc>
        <w:tc>
          <w:tcPr>
            <w:tcW w:type="dxa" w:w="2880"/>
          </w:tcPr>
          <w:p>
            <w:r>
              <w:rPr>
                <w:sz w:val="18"/>
              </w:rPr>
              <w:t>轮廓清晰</w:t>
            </w:r>
          </w:p>
        </w:tc>
        <w:tc>
          <w:tcPr>
            <w:tcW w:type="dxa" w:w="2880"/>
          </w:tcPr>
          <w:p>
            <w:r>
              <w:rPr>
                <w:sz w:val="18"/>
              </w:rPr>
              <w:t>轮廓边缘可用枯笔、皴擦</w:t>
            </w:r>
          </w:p>
        </w:tc>
      </w:tr>
    </w:tbl>
    <w:p/>
    <w:p>
      <w:pPr>
        <w:pStyle w:val="Heading2"/>
      </w:pPr>
      <w:r>
        <w:t>二、水墨技法标准化词汇</w:t>
      </w:r>
    </w:p>
    <w:p>
      <w:pPr>
        <w:pStyle w:val="Heading3"/>
      </w:pPr>
      <w:r>
        <w:t>2.1 必用技法词（按场景类型选择）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技法词</w:t>
            </w:r>
          </w:p>
        </w:tc>
        <w:tc>
          <w:tcPr>
            <w:tcW w:type="dxa" w:w="2880"/>
          </w:tcPr>
          <w:p>
            <w:r>
              <w:rPr>
                <w:b/>
                <w:sz w:val="18"/>
              </w:rPr>
              <w:t>适用场景</w:t>
            </w:r>
          </w:p>
        </w:tc>
        <w:tc>
          <w:tcPr>
            <w:tcW w:type="dxa" w:w="2880"/>
          </w:tcPr>
          <w:p>
            <w:r>
              <w:rPr>
                <w:b/>
                <w:sz w:val="18"/>
              </w:rPr>
              <w:t>效果说明</w:t>
            </w:r>
          </w:p>
        </w:tc>
      </w:tr>
      <w:tr>
        <w:tc>
          <w:tcPr>
            <w:tcW w:type="dxa" w:w="2880"/>
          </w:tcPr>
          <w:p>
            <w:r>
              <w:rPr>
                <w:sz w:val="18"/>
              </w:rPr>
              <w:t>**淡墨**</w:t>
            </w:r>
          </w:p>
        </w:tc>
        <w:tc>
          <w:tcPr>
            <w:tcW w:type="dxa" w:w="2880"/>
          </w:tcPr>
          <w:p>
            <w:r>
              <w:rPr>
                <w:sz w:val="18"/>
              </w:rPr>
              <w:t>通用背景、阴影、远景</w:t>
            </w:r>
          </w:p>
        </w:tc>
        <w:tc>
          <w:tcPr>
            <w:tcW w:type="dxa" w:w="2880"/>
          </w:tcPr>
          <w:p>
            <w:r>
              <w:rPr>
                <w:sz w:val="18"/>
              </w:rPr>
              <w:t>稀释的墨，层次丰富，不沉重</w:t>
            </w:r>
          </w:p>
        </w:tc>
      </w:tr>
      <w:tr>
        <w:tc>
          <w:tcPr>
            <w:tcW w:type="dxa" w:w="2880"/>
          </w:tcPr>
          <w:p>
            <w:r>
              <w:rPr>
                <w:sz w:val="18"/>
              </w:rPr>
              <w:t>**浓墨**</w:t>
            </w:r>
          </w:p>
        </w:tc>
        <w:tc>
          <w:tcPr>
            <w:tcW w:type="dxa" w:w="2880"/>
          </w:tcPr>
          <w:p>
            <w:r>
              <w:rPr>
                <w:sz w:val="18"/>
              </w:rPr>
              <w:t>暗部、轮廓、需要突出的结构</w:t>
            </w:r>
          </w:p>
        </w:tc>
        <w:tc>
          <w:tcPr>
            <w:tcW w:type="dxa" w:w="2880"/>
          </w:tcPr>
          <w:p>
            <w:r>
              <w:rPr>
                <w:sz w:val="18"/>
              </w:rPr>
              <w:t>饱和的墨，压住画面重心</w:t>
            </w:r>
          </w:p>
        </w:tc>
      </w:tr>
      <w:tr>
        <w:tc>
          <w:tcPr>
            <w:tcW w:type="dxa" w:w="2880"/>
          </w:tcPr>
          <w:p>
            <w:r>
              <w:rPr>
                <w:sz w:val="18"/>
              </w:rPr>
              <w:t>**枯笔**</w:t>
            </w:r>
          </w:p>
        </w:tc>
        <w:tc>
          <w:tcPr>
            <w:tcW w:type="dxa" w:w="2880"/>
          </w:tcPr>
          <w:p>
            <w:r>
              <w:rPr>
                <w:sz w:val="18"/>
              </w:rPr>
              <w:t>纹理、皱纹、旧物、粗糙表面</w:t>
            </w:r>
          </w:p>
        </w:tc>
        <w:tc>
          <w:tcPr>
            <w:tcW w:type="dxa" w:w="2880"/>
          </w:tcPr>
          <w:p>
            <w:r>
              <w:rPr>
                <w:sz w:val="18"/>
              </w:rPr>
              <w:t>干笔飞白，表现质感</w:t>
            </w:r>
          </w:p>
        </w:tc>
      </w:tr>
      <w:tr>
        <w:tc>
          <w:tcPr>
            <w:tcW w:type="dxa" w:w="2880"/>
          </w:tcPr>
          <w:p>
            <w:r>
              <w:rPr>
                <w:sz w:val="18"/>
              </w:rPr>
              <w:t>**留白**</w:t>
            </w:r>
          </w:p>
        </w:tc>
        <w:tc>
          <w:tcPr>
            <w:tcW w:type="dxa" w:w="2880"/>
          </w:tcPr>
          <w:p>
            <w:r>
              <w:rPr>
                <w:sz w:val="18"/>
              </w:rPr>
              <w:t>高光、光源、需要"空"的区域</w:t>
            </w:r>
          </w:p>
        </w:tc>
        <w:tc>
          <w:tcPr>
            <w:tcW w:type="dxa" w:w="2880"/>
          </w:tcPr>
          <w:p>
            <w:r>
              <w:rPr>
                <w:sz w:val="18"/>
              </w:rPr>
              <w:t>不画即画，呼吸感</w:t>
            </w:r>
          </w:p>
        </w:tc>
      </w:tr>
      <w:tr>
        <w:tc>
          <w:tcPr>
            <w:tcW w:type="dxa" w:w="2880"/>
          </w:tcPr>
          <w:p>
            <w:r>
              <w:rPr>
                <w:sz w:val="18"/>
              </w:rPr>
              <w:t>**花青**</w:t>
            </w:r>
          </w:p>
        </w:tc>
        <w:tc>
          <w:tcPr>
            <w:tcW w:type="dxa" w:w="2880"/>
          </w:tcPr>
          <w:p>
            <w:r>
              <w:rPr>
                <w:sz w:val="18"/>
              </w:rPr>
              <w:t>冷调场景、科技空间、夜晚</w:t>
            </w:r>
          </w:p>
        </w:tc>
        <w:tc>
          <w:tcPr>
            <w:tcW w:type="dxa" w:w="2880"/>
          </w:tcPr>
          <w:p>
            <w:r>
              <w:rPr>
                <w:sz w:val="18"/>
              </w:rPr>
              <w:t>偏蓝的冷灰，现代感</w:t>
            </w:r>
          </w:p>
        </w:tc>
      </w:tr>
      <w:tr>
        <w:tc>
          <w:tcPr>
            <w:tcW w:type="dxa" w:w="2880"/>
          </w:tcPr>
          <w:p>
            <w:r>
              <w:rPr>
                <w:sz w:val="18"/>
              </w:rPr>
              <w:t>**赭石**</w:t>
            </w:r>
          </w:p>
        </w:tc>
        <w:tc>
          <w:tcPr>
            <w:tcW w:type="dxa" w:w="2880"/>
          </w:tcPr>
          <w:p>
            <w:r>
              <w:rPr>
                <w:sz w:val="18"/>
              </w:rPr>
              <w:t>暖调场景、皮肤、木质、灯光</w:t>
            </w:r>
          </w:p>
        </w:tc>
        <w:tc>
          <w:tcPr>
            <w:tcW w:type="dxa" w:w="2880"/>
          </w:tcPr>
          <w:p>
            <w:r>
              <w:rPr>
                <w:sz w:val="18"/>
              </w:rPr>
              <w:t>偏棕的暖灰，人情感</w:t>
            </w:r>
          </w:p>
        </w:tc>
      </w:tr>
      <w:tr>
        <w:tc>
          <w:tcPr>
            <w:tcW w:type="dxa" w:w="2880"/>
          </w:tcPr>
          <w:p>
            <w:r>
              <w:rPr>
                <w:sz w:val="18"/>
              </w:rPr>
              <w:t>**藤黄**</w:t>
            </w:r>
          </w:p>
        </w:tc>
        <w:tc>
          <w:tcPr>
            <w:tcW w:type="dxa" w:w="2880"/>
          </w:tcPr>
          <w:p>
            <w:r>
              <w:rPr>
                <w:sz w:val="18"/>
              </w:rPr>
              <w:t>阳光、灯火、暖金氛围</w:t>
            </w:r>
          </w:p>
        </w:tc>
        <w:tc>
          <w:tcPr>
            <w:tcW w:type="dxa" w:w="2880"/>
          </w:tcPr>
          <w:p>
            <w:r>
              <w:rPr>
                <w:sz w:val="18"/>
              </w:rPr>
              <w:t>不饱和的黄，温暖但不刺眼</w:t>
            </w:r>
          </w:p>
        </w:tc>
      </w:tr>
      <w:tr>
        <w:tc>
          <w:tcPr>
            <w:tcW w:type="dxa" w:w="2880"/>
          </w:tcPr>
          <w:p>
            <w:r>
              <w:rPr>
                <w:sz w:val="18"/>
              </w:rPr>
              <w:t>**清水晕染**</w:t>
            </w:r>
          </w:p>
        </w:tc>
        <w:tc>
          <w:tcPr>
            <w:tcW w:type="dxa" w:w="2880"/>
          </w:tcPr>
          <w:p>
            <w:r>
              <w:rPr>
                <w:sz w:val="18"/>
              </w:rPr>
              <w:t>皮肤过渡、柔和边缘</w:t>
            </w:r>
          </w:p>
        </w:tc>
        <w:tc>
          <w:tcPr>
            <w:tcW w:type="dxa" w:w="2880"/>
          </w:tcPr>
          <w:p>
            <w:r>
              <w:rPr>
                <w:sz w:val="18"/>
              </w:rPr>
              <w:t>墨与水自然融合，无硬边</w:t>
            </w:r>
          </w:p>
        </w:tc>
      </w:tr>
    </w:tbl>
    <w:p>
      <w:pPr>
        <w:pStyle w:val="Heading3"/>
      </w:pPr>
      <w:r>
        <w:t>2.2 技法组合公式</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公式</w:t>
            </w:r>
          </w:p>
        </w:tc>
        <w:tc>
          <w:tcPr>
            <w:tcW w:type="dxa" w:w="2880"/>
          </w:tcPr>
          <w:p>
            <w:r>
              <w:rPr>
                <w:b/>
                <w:sz w:val="18"/>
              </w:rPr>
              <w:t>示例</w:t>
            </w:r>
          </w:p>
        </w:tc>
      </w:tr>
      <w:tr>
        <w:tc>
          <w:tcPr>
            <w:tcW w:type="dxa" w:w="2880"/>
          </w:tcPr>
          <w:p>
            <w:r>
              <w:rPr>
                <w:sz w:val="18"/>
              </w:rPr>
              <w:t>科技冷空间</w:t>
            </w:r>
          </w:p>
        </w:tc>
        <w:tc>
          <w:tcPr>
            <w:tcW w:type="dxa" w:w="2880"/>
          </w:tcPr>
          <w:p>
            <w:r>
              <w:rPr>
                <w:sz w:val="18"/>
              </w:rPr>
              <w:t>淡墨 + 花青 + 枯笔</w:t>
            </w:r>
          </w:p>
        </w:tc>
        <w:tc>
          <w:tcPr>
            <w:tcW w:type="dxa" w:w="2880"/>
          </w:tcPr>
          <w:p>
            <w:r>
              <w:rPr>
                <w:sz w:val="18"/>
              </w:rPr>
              <w:t>深智科技会议室/安全中心</w:t>
            </w:r>
          </w:p>
        </w:tc>
      </w:tr>
      <w:tr>
        <w:tc>
          <w:tcPr>
            <w:tcW w:type="dxa" w:w="2880"/>
          </w:tcPr>
          <w:p>
            <w:r>
              <w:rPr>
                <w:sz w:val="18"/>
              </w:rPr>
              <w:t>暖调日常</w:t>
            </w:r>
          </w:p>
        </w:tc>
        <w:tc>
          <w:tcPr>
            <w:tcW w:type="dxa" w:w="2880"/>
          </w:tcPr>
          <w:p>
            <w:r>
              <w:rPr>
                <w:sz w:val="18"/>
              </w:rPr>
              <w:t>淡墨 + 赭石 + 留白</w:t>
            </w:r>
          </w:p>
        </w:tc>
        <w:tc>
          <w:tcPr>
            <w:tcW w:type="dxa" w:w="2880"/>
          </w:tcPr>
          <w:p>
            <w:r>
              <w:rPr>
                <w:sz w:val="18"/>
              </w:rPr>
              <w:t>社区服务中心/林薇直播间</w:t>
            </w:r>
          </w:p>
        </w:tc>
      </w:tr>
      <w:tr>
        <w:tc>
          <w:tcPr>
            <w:tcW w:type="dxa" w:w="2880"/>
          </w:tcPr>
          <w:p>
            <w:r>
              <w:rPr>
                <w:sz w:val="18"/>
              </w:rPr>
              <w:t>夜景暖黄</w:t>
            </w:r>
          </w:p>
        </w:tc>
        <w:tc>
          <w:tcPr>
            <w:tcW w:type="dxa" w:w="2880"/>
          </w:tcPr>
          <w:p>
            <w:r>
              <w:rPr>
                <w:sz w:val="18"/>
              </w:rPr>
              <w:t>赭石 + 藤黄 + 淡墨</w:t>
            </w:r>
          </w:p>
        </w:tc>
        <w:tc>
          <w:tcPr>
            <w:tcW w:type="dxa" w:w="2880"/>
          </w:tcPr>
          <w:p>
            <w:r>
              <w:rPr>
                <w:sz w:val="18"/>
              </w:rPr>
              <w:t>路灯下/深圳露台</w:t>
            </w:r>
          </w:p>
        </w:tc>
      </w:tr>
      <w:tr>
        <w:tc>
          <w:tcPr>
            <w:tcW w:type="dxa" w:w="2880"/>
          </w:tcPr>
          <w:p>
            <w:r>
              <w:rPr>
                <w:sz w:val="18"/>
              </w:rPr>
              <w:t>历史灰青</w:t>
            </w:r>
          </w:p>
        </w:tc>
        <w:tc>
          <w:tcPr>
            <w:tcW w:type="dxa" w:w="2880"/>
          </w:tcPr>
          <w:p>
            <w:r>
              <w:rPr>
                <w:sz w:val="18"/>
              </w:rPr>
              <w:t>淡墨 + 花青 + 枯笔</w:t>
            </w:r>
          </w:p>
        </w:tc>
        <w:tc>
          <w:tcPr>
            <w:tcW w:type="dxa" w:w="2880"/>
          </w:tcPr>
          <w:p>
            <w:r>
              <w:rPr>
                <w:sz w:val="18"/>
              </w:rPr>
              <w:t>明代织坊/空寂空间</w:t>
            </w:r>
          </w:p>
        </w:tc>
      </w:tr>
      <w:tr>
        <w:tc>
          <w:tcPr>
            <w:tcW w:type="dxa" w:w="2880"/>
          </w:tcPr>
          <w:p>
            <w:r>
              <w:rPr>
                <w:sz w:val="18"/>
              </w:rPr>
              <w:t>历史暖金</w:t>
            </w:r>
          </w:p>
        </w:tc>
        <w:tc>
          <w:tcPr>
            <w:tcW w:type="dxa" w:w="2880"/>
          </w:tcPr>
          <w:p>
            <w:r>
              <w:rPr>
                <w:sz w:val="18"/>
              </w:rPr>
              <w:t>赭石 + 藤黄 + 淡墨</w:t>
            </w:r>
          </w:p>
        </w:tc>
        <w:tc>
          <w:tcPr>
            <w:tcW w:type="dxa" w:w="2880"/>
          </w:tcPr>
          <w:p>
            <w:r>
              <w:rPr>
                <w:sz w:val="18"/>
              </w:rPr>
              <w:t>宋代汴京/茶坊</w:t>
            </w:r>
          </w:p>
        </w:tc>
      </w:tr>
      <w:tr>
        <w:tc>
          <w:tcPr>
            <w:tcW w:type="dxa" w:w="2880"/>
          </w:tcPr>
          <w:p>
            <w:r>
              <w:rPr>
                <w:sz w:val="18"/>
              </w:rPr>
              <w:t>历史暖褪</w:t>
            </w:r>
          </w:p>
        </w:tc>
        <w:tc>
          <w:tcPr>
            <w:tcW w:type="dxa" w:w="2880"/>
          </w:tcPr>
          <w:p>
            <w:r>
              <w:rPr>
                <w:sz w:val="18"/>
              </w:rPr>
              <w:t>淡赭 + 枯笔 + 留白</w:t>
            </w:r>
          </w:p>
        </w:tc>
        <w:tc>
          <w:tcPr>
            <w:tcW w:type="dxa" w:w="2880"/>
          </w:tcPr>
          <w:p>
            <w:r>
              <w:rPr>
                <w:sz w:val="18"/>
              </w:rPr>
              <w:t>底特律工厂/美国线</w:t>
            </w:r>
          </w:p>
        </w:tc>
      </w:tr>
    </w:tbl>
    <w:p/>
    <w:p>
      <w:pPr>
        <w:pStyle w:val="Heading2"/>
      </w:pPr>
      <w:r>
        <w:t>三、全剧风格分组总表</w:t>
      </w:r>
    </w:p>
    <w:p>
      <w:pPr>
        <w:pStyle w:val="Heading3"/>
      </w:pPr>
      <w:r>
        <w:t>3.1 已确立的风格分组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分组名称</w:t>
            </w:r>
          </w:p>
        </w:tc>
        <w:tc>
          <w:tcPr>
            <w:tcW w:type="dxa" w:w="1728"/>
          </w:tcPr>
          <w:p>
            <w:r>
              <w:rPr>
                <w:b/>
                <w:sz w:val="18"/>
              </w:rPr>
              <w:t>集次</w:t>
            </w:r>
          </w:p>
        </w:tc>
        <w:tc>
          <w:tcPr>
            <w:tcW w:type="dxa" w:w="1728"/>
          </w:tcPr>
          <w:p>
            <w:r>
              <w:rPr>
                <w:b/>
                <w:sz w:val="18"/>
              </w:rPr>
              <w:t>角色/场景</w:t>
            </w:r>
          </w:p>
        </w:tc>
        <w:tc>
          <w:tcPr>
            <w:tcW w:type="dxa" w:w="1728"/>
          </w:tcPr>
          <w:p>
            <w:r>
              <w:rPr>
                <w:b/>
                <w:sz w:val="18"/>
              </w:rPr>
              <w:t>核心色调</w:t>
            </w:r>
          </w:p>
        </w:tc>
        <w:tc>
          <w:tcPr>
            <w:tcW w:type="dxa" w:w="1728"/>
          </w:tcPr>
          <w:p>
            <w:r>
              <w:rPr>
                <w:b/>
                <w:sz w:val="18"/>
              </w:rPr>
              <w:t>水墨关键词</w:t>
            </w:r>
          </w:p>
        </w:tc>
      </w:tr>
      <w:tr>
        <w:tc>
          <w:tcPr>
            <w:tcW w:type="dxa" w:w="1728"/>
          </w:tcPr>
          <w:p>
            <w:r>
              <w:rPr>
                <w:sz w:val="18"/>
              </w:rPr>
              <w:t>**清水透白**</w:t>
            </w:r>
          </w:p>
        </w:tc>
        <w:tc>
          <w:tcPr>
            <w:tcW w:type="dxa" w:w="1728"/>
          </w:tcPr>
          <w:p>
            <w:r>
              <w:rPr>
                <w:sz w:val="18"/>
              </w:rPr>
              <w:t>22/24/25/34/36/37</w:t>
            </w:r>
          </w:p>
        </w:tc>
        <w:tc>
          <w:tcPr>
            <w:tcW w:type="dxa" w:w="1728"/>
          </w:tcPr>
          <w:p>
            <w:r>
              <w:rPr>
                <w:sz w:val="18"/>
              </w:rPr>
              <w:t>林薇</w:t>
            </w:r>
          </w:p>
        </w:tc>
        <w:tc>
          <w:tcPr>
            <w:tcW w:type="dxa" w:w="1728"/>
          </w:tcPr>
          <w:p>
            <w:r>
              <w:rPr>
                <w:sz w:val="18"/>
              </w:rPr>
              <w:t>冷白+淡墨</w:t>
            </w:r>
          </w:p>
        </w:tc>
        <w:tc>
          <w:tcPr>
            <w:tcW w:type="dxa" w:w="1728"/>
          </w:tcPr>
          <w:p>
            <w:r>
              <w:rPr>
                <w:sz w:val="18"/>
              </w:rPr>
              <w:t>淡墨+留白，极淡花青</w:t>
            </w:r>
          </w:p>
        </w:tc>
      </w:tr>
      <w:tr>
        <w:tc>
          <w:tcPr>
            <w:tcW w:type="dxa" w:w="1728"/>
          </w:tcPr>
          <w:p>
            <w:r>
              <w:rPr>
                <w:sz w:val="18"/>
              </w:rPr>
              <w:t>**出租屋暖黄**</w:t>
            </w:r>
          </w:p>
        </w:tc>
        <w:tc>
          <w:tcPr>
            <w:tcW w:type="dxa" w:w="1728"/>
          </w:tcPr>
          <w:p>
            <w:r>
              <w:rPr>
                <w:sz w:val="18"/>
              </w:rPr>
              <w:t>11</w:t>
            </w:r>
          </w:p>
        </w:tc>
        <w:tc>
          <w:tcPr>
            <w:tcW w:type="dxa" w:w="1728"/>
          </w:tcPr>
          <w:p>
            <w:r>
              <w:rPr>
                <w:sz w:val="18"/>
              </w:rPr>
              <w:t>周沫</w:t>
            </w:r>
          </w:p>
        </w:tc>
        <w:tc>
          <w:tcPr>
            <w:tcW w:type="dxa" w:w="1728"/>
          </w:tcPr>
          <w:p>
            <w:r>
              <w:rPr>
                <w:sz w:val="18"/>
              </w:rPr>
              <w:t>暖黄+灰白</w:t>
            </w:r>
          </w:p>
        </w:tc>
        <w:tc>
          <w:tcPr>
            <w:tcW w:type="dxa" w:w="1728"/>
          </w:tcPr>
          <w:p>
            <w:r>
              <w:rPr>
                <w:sz w:val="18"/>
              </w:rPr>
              <w:t>赭石+淡墨，枯笔疲惫</w:t>
            </w:r>
          </w:p>
        </w:tc>
      </w:tr>
      <w:tr>
        <w:tc>
          <w:tcPr>
            <w:tcW w:type="dxa" w:w="1728"/>
          </w:tcPr>
          <w:p>
            <w:r>
              <w:rPr>
                <w:sz w:val="18"/>
              </w:rPr>
              <w:t>**硅谷冷蓝**</w:t>
            </w:r>
          </w:p>
        </w:tc>
        <w:tc>
          <w:tcPr>
            <w:tcW w:type="dxa" w:w="1728"/>
          </w:tcPr>
          <w:p>
            <w:r>
              <w:rPr>
                <w:sz w:val="18"/>
              </w:rPr>
              <w:t>23</w:t>
            </w:r>
          </w:p>
        </w:tc>
        <w:tc>
          <w:tcPr>
            <w:tcW w:type="dxa" w:w="1728"/>
          </w:tcPr>
          <w:p>
            <w:r>
              <w:rPr>
                <w:sz w:val="18"/>
              </w:rPr>
              <w:t>莉娜·陈</w:t>
            </w:r>
          </w:p>
        </w:tc>
        <w:tc>
          <w:tcPr>
            <w:tcW w:type="dxa" w:w="1728"/>
          </w:tcPr>
          <w:p>
            <w:r>
              <w:rPr>
                <w:sz w:val="18"/>
              </w:rPr>
              <w:t>冷蓝+白</w:t>
            </w:r>
          </w:p>
        </w:tc>
        <w:tc>
          <w:tcPr>
            <w:tcW w:type="dxa" w:w="1728"/>
          </w:tcPr>
          <w:p>
            <w:r>
              <w:rPr>
                <w:sz w:val="18"/>
              </w:rPr>
              <w:t>花青+淡墨，清晰线条</w:t>
            </w:r>
          </w:p>
        </w:tc>
      </w:tr>
      <w:tr>
        <w:tc>
          <w:tcPr>
            <w:tcW w:type="dxa" w:w="1728"/>
          </w:tcPr>
          <w:p>
            <w:r>
              <w:rPr>
                <w:sz w:val="18"/>
              </w:rPr>
              <w:t>**烈日赭石**</w:t>
            </w:r>
          </w:p>
        </w:tc>
        <w:tc>
          <w:tcPr>
            <w:tcW w:type="dxa" w:w="1728"/>
          </w:tcPr>
          <w:p>
            <w:r>
              <w:rPr>
                <w:sz w:val="18"/>
              </w:rPr>
              <w:t>36</w:t>
            </w:r>
          </w:p>
        </w:tc>
        <w:tc>
          <w:tcPr>
            <w:tcW w:type="dxa" w:w="1728"/>
          </w:tcPr>
          <w:p>
            <w:r>
              <w:rPr>
                <w:sz w:val="18"/>
              </w:rPr>
              <w:t>老赵</w:t>
            </w:r>
          </w:p>
        </w:tc>
        <w:tc>
          <w:tcPr>
            <w:tcW w:type="dxa" w:w="1728"/>
          </w:tcPr>
          <w:p>
            <w:r>
              <w:rPr>
                <w:sz w:val="18"/>
              </w:rPr>
              <w:t>赭石+灰白</w:t>
            </w:r>
          </w:p>
        </w:tc>
        <w:tc>
          <w:tcPr>
            <w:tcW w:type="dxa" w:w="1728"/>
          </w:tcPr>
          <w:p>
            <w:r>
              <w:rPr>
                <w:sz w:val="18"/>
              </w:rPr>
              <w:t>赭石+枯笔，浓墨阴影</w:t>
            </w:r>
          </w:p>
        </w:tc>
      </w:tr>
      <w:tr>
        <w:tc>
          <w:tcPr>
            <w:tcW w:type="dxa" w:w="1728"/>
          </w:tcPr>
          <w:p>
            <w:r>
              <w:rPr>
                <w:sz w:val="18"/>
              </w:rPr>
              <w:t>**灰青空寂**</w:t>
            </w:r>
          </w:p>
        </w:tc>
        <w:tc>
          <w:tcPr>
            <w:tcW w:type="dxa" w:w="1728"/>
          </w:tcPr>
          <w:p>
            <w:r>
              <w:rPr>
                <w:sz w:val="18"/>
              </w:rPr>
              <w:t>22</w:t>
            </w:r>
          </w:p>
        </w:tc>
        <w:tc>
          <w:tcPr>
            <w:tcW w:type="dxa" w:w="1728"/>
          </w:tcPr>
          <w:p>
            <w:r>
              <w:rPr>
                <w:sz w:val="18"/>
              </w:rPr>
              <w:t>沈固</w:t>
            </w:r>
          </w:p>
        </w:tc>
        <w:tc>
          <w:tcPr>
            <w:tcW w:type="dxa" w:w="1728"/>
          </w:tcPr>
          <w:p>
            <w:r>
              <w:rPr>
                <w:sz w:val="18"/>
              </w:rPr>
              <w:t>灰青+留白</w:t>
            </w:r>
          </w:p>
        </w:tc>
        <w:tc>
          <w:tcPr>
            <w:tcW w:type="dxa" w:w="1728"/>
          </w:tcPr>
          <w:p>
            <w:r>
              <w:rPr>
                <w:sz w:val="18"/>
              </w:rPr>
              <w:t>淡墨+花青，大量留白</w:t>
            </w:r>
          </w:p>
        </w:tc>
      </w:tr>
      <w:tr>
        <w:tc>
          <w:tcPr>
            <w:tcW w:type="dxa" w:w="1728"/>
          </w:tcPr>
          <w:p>
            <w:r>
              <w:rPr>
                <w:sz w:val="18"/>
              </w:rPr>
              <w:t>**灰青年轻**</w:t>
            </w:r>
          </w:p>
        </w:tc>
        <w:tc>
          <w:tcPr>
            <w:tcW w:type="dxa" w:w="1728"/>
          </w:tcPr>
          <w:p>
            <w:r>
              <w:rPr>
                <w:sz w:val="18"/>
              </w:rPr>
              <w:t>22</w:t>
            </w:r>
          </w:p>
        </w:tc>
        <w:tc>
          <w:tcPr>
            <w:tcW w:type="dxa" w:w="1728"/>
          </w:tcPr>
          <w:p>
            <w:r>
              <w:rPr>
                <w:sz w:val="18"/>
              </w:rPr>
              <w:t>沈梁</w:t>
            </w:r>
          </w:p>
        </w:tc>
        <w:tc>
          <w:tcPr>
            <w:tcW w:type="dxa" w:w="1728"/>
          </w:tcPr>
          <w:p>
            <w:r>
              <w:rPr>
                <w:sz w:val="18"/>
              </w:rPr>
              <w:t>灰青+淡墨</w:t>
            </w:r>
          </w:p>
        </w:tc>
        <w:tc>
          <w:tcPr>
            <w:tcW w:type="dxa" w:w="1728"/>
          </w:tcPr>
          <w:p>
            <w:r>
              <w:rPr>
                <w:sz w:val="18"/>
              </w:rPr>
              <w:t>比沈固更淡，轮廓清晰</w:t>
            </w:r>
          </w:p>
        </w:tc>
      </w:tr>
      <w:tr>
        <w:tc>
          <w:tcPr>
            <w:tcW w:type="dxa" w:w="1728"/>
          </w:tcPr>
          <w:p>
            <w:r>
              <w:rPr>
                <w:sz w:val="18"/>
              </w:rPr>
              <w:t>**劳动木**</w:t>
            </w:r>
          </w:p>
        </w:tc>
        <w:tc>
          <w:tcPr>
            <w:tcW w:type="dxa" w:w="1728"/>
          </w:tcPr>
          <w:p>
            <w:r>
              <w:rPr>
                <w:sz w:val="18"/>
              </w:rPr>
              <w:t>36</w:t>
            </w:r>
          </w:p>
        </w:tc>
        <w:tc>
          <w:tcPr>
            <w:tcW w:type="dxa" w:w="1728"/>
          </w:tcPr>
          <w:p>
            <w:r>
              <w:rPr>
                <w:sz w:val="18"/>
              </w:rPr>
              <w:t>李明</w:t>
            </w:r>
          </w:p>
        </w:tc>
        <w:tc>
          <w:tcPr>
            <w:tcW w:type="dxa" w:w="1728"/>
          </w:tcPr>
          <w:p>
            <w:r>
              <w:rPr>
                <w:sz w:val="18"/>
              </w:rPr>
              <w:t>木色+灰白</w:t>
            </w:r>
          </w:p>
        </w:tc>
        <w:tc>
          <w:tcPr>
            <w:tcW w:type="dxa" w:w="1728"/>
          </w:tcPr>
          <w:p>
            <w:r>
              <w:rPr>
                <w:sz w:val="18"/>
              </w:rPr>
              <w:t>赭石+淡墨，枯笔粗糙</w:t>
            </w:r>
          </w:p>
        </w:tc>
      </w:tr>
      <w:tr>
        <w:tc>
          <w:tcPr>
            <w:tcW w:type="dxa" w:w="1728"/>
          </w:tcPr>
          <w:p>
            <w:r>
              <w:rPr>
                <w:sz w:val="18"/>
              </w:rPr>
              <w:t>**学术清白**</w:t>
            </w:r>
          </w:p>
        </w:tc>
        <w:tc>
          <w:tcPr>
            <w:tcW w:type="dxa" w:w="1728"/>
          </w:tcPr>
          <w:p>
            <w:r>
              <w:rPr>
                <w:sz w:val="18"/>
              </w:rPr>
              <w:t>36</w:t>
            </w:r>
          </w:p>
        </w:tc>
        <w:tc>
          <w:tcPr>
            <w:tcW w:type="dxa" w:w="1728"/>
          </w:tcPr>
          <w:p>
            <w:r>
              <w:rPr>
                <w:sz w:val="18"/>
              </w:rPr>
              <w:t>王磊</w:t>
            </w:r>
          </w:p>
        </w:tc>
        <w:tc>
          <w:tcPr>
            <w:tcW w:type="dxa" w:w="1728"/>
          </w:tcPr>
          <w:p>
            <w:r>
              <w:rPr>
                <w:sz w:val="18"/>
              </w:rPr>
              <w:t>白+浅灰</w:t>
            </w:r>
          </w:p>
        </w:tc>
        <w:tc>
          <w:tcPr>
            <w:tcW w:type="dxa" w:w="1728"/>
          </w:tcPr>
          <w:p>
            <w:r>
              <w:rPr>
                <w:sz w:val="18"/>
              </w:rPr>
              <w:t>淡墨+留白，清晰线条</w:t>
            </w:r>
          </w:p>
        </w:tc>
      </w:tr>
      <w:tr>
        <w:tc>
          <w:tcPr>
            <w:tcW w:type="dxa" w:w="1728"/>
          </w:tcPr>
          <w:p>
            <w:r>
              <w:rPr>
                <w:sz w:val="18"/>
              </w:rPr>
              <w:t>**社区暖常**</w:t>
            </w:r>
          </w:p>
        </w:tc>
        <w:tc>
          <w:tcPr>
            <w:tcW w:type="dxa" w:w="1728"/>
          </w:tcPr>
          <w:p>
            <w:r>
              <w:rPr>
                <w:sz w:val="18"/>
              </w:rPr>
              <w:t>37</w:t>
            </w:r>
          </w:p>
        </w:tc>
        <w:tc>
          <w:tcPr>
            <w:tcW w:type="dxa" w:w="1728"/>
          </w:tcPr>
          <w:p>
            <w:r>
              <w:rPr>
                <w:sz w:val="18"/>
              </w:rPr>
              <w:t>王阿姨</w:t>
            </w:r>
          </w:p>
        </w:tc>
        <w:tc>
          <w:tcPr>
            <w:tcW w:type="dxa" w:w="1728"/>
          </w:tcPr>
          <w:p>
            <w:r>
              <w:rPr>
                <w:sz w:val="18"/>
              </w:rPr>
              <w:t>暖黄+浅灰</w:t>
            </w:r>
          </w:p>
        </w:tc>
        <w:tc>
          <w:tcPr>
            <w:tcW w:type="dxa" w:w="1728"/>
          </w:tcPr>
          <w:p>
            <w:r>
              <w:rPr>
                <w:sz w:val="18"/>
              </w:rPr>
              <w:t>淡赭+淡墨，温暖日常</w:t>
            </w:r>
          </w:p>
        </w:tc>
      </w:tr>
      <w:tr>
        <w:tc>
          <w:tcPr>
            <w:tcW w:type="dxa" w:w="1728"/>
          </w:tcPr>
          <w:p>
            <w:r>
              <w:rPr>
                <w:sz w:val="18"/>
              </w:rPr>
              <w:t>**困守灰闷**</w:t>
            </w:r>
          </w:p>
        </w:tc>
        <w:tc>
          <w:tcPr>
            <w:tcW w:type="dxa" w:w="1728"/>
          </w:tcPr>
          <w:p>
            <w:r>
              <w:rPr>
                <w:sz w:val="18"/>
              </w:rPr>
              <w:t>37</w:t>
            </w:r>
          </w:p>
        </w:tc>
        <w:tc>
          <w:tcPr>
            <w:tcW w:type="dxa" w:w="1728"/>
          </w:tcPr>
          <w:p>
            <w:r>
              <w:rPr>
                <w:sz w:val="18"/>
              </w:rPr>
              <w:t>老张</w:t>
            </w:r>
          </w:p>
        </w:tc>
        <w:tc>
          <w:tcPr>
            <w:tcW w:type="dxa" w:w="1728"/>
          </w:tcPr>
          <w:p>
            <w:r>
              <w:rPr>
                <w:sz w:val="18"/>
              </w:rPr>
              <w:t>灰蓝+赭石</w:t>
            </w:r>
          </w:p>
        </w:tc>
        <w:tc>
          <w:tcPr>
            <w:tcW w:type="dxa" w:w="1728"/>
          </w:tcPr>
          <w:p>
            <w:r>
              <w:rPr>
                <w:sz w:val="18"/>
              </w:rPr>
              <w:t>淡墨+赭石，枯笔焦虑</w:t>
            </w:r>
          </w:p>
        </w:tc>
      </w:tr>
      <w:tr>
        <w:tc>
          <w:tcPr>
            <w:tcW w:type="dxa" w:w="1728"/>
          </w:tcPr>
          <w:p>
            <w:r>
              <w:rPr>
                <w:sz w:val="18"/>
              </w:rPr>
              <w:t>**书房暖寂**</w:t>
            </w:r>
          </w:p>
        </w:tc>
        <w:tc>
          <w:tcPr>
            <w:tcW w:type="dxa" w:w="1728"/>
          </w:tcPr>
          <w:p>
            <w:r>
              <w:rPr>
                <w:sz w:val="18"/>
              </w:rPr>
              <w:t>22/24/25/34</w:t>
            </w:r>
          </w:p>
        </w:tc>
        <w:tc>
          <w:tcPr>
            <w:tcW w:type="dxa" w:w="1728"/>
          </w:tcPr>
          <w:p>
            <w:r>
              <w:rPr>
                <w:sz w:val="18"/>
              </w:rPr>
              <w:t>林薇直播间</w:t>
            </w:r>
          </w:p>
        </w:tc>
        <w:tc>
          <w:tcPr>
            <w:tcW w:type="dxa" w:w="1728"/>
          </w:tcPr>
          <w:p>
            <w:r>
              <w:rPr>
                <w:sz w:val="18"/>
              </w:rPr>
              <w:t>暖黄+深棕</w:t>
            </w:r>
          </w:p>
        </w:tc>
        <w:tc>
          <w:tcPr>
            <w:tcW w:type="dxa" w:w="1728"/>
          </w:tcPr>
          <w:p>
            <w:r>
              <w:rPr>
                <w:sz w:val="18"/>
              </w:rPr>
              <w:t>赭石+淡墨，留白书架</w:t>
            </w:r>
          </w:p>
        </w:tc>
      </w:tr>
      <w:tr>
        <w:tc>
          <w:tcPr>
            <w:tcW w:type="dxa" w:w="1728"/>
          </w:tcPr>
          <w:p>
            <w:r>
              <w:rPr>
                <w:sz w:val="18"/>
              </w:rPr>
              <w:t>**制度冷灰**</w:t>
            </w:r>
          </w:p>
        </w:tc>
        <w:tc>
          <w:tcPr>
            <w:tcW w:type="dxa" w:w="1728"/>
          </w:tcPr>
          <w:p>
            <w:r>
              <w:rPr>
                <w:sz w:val="18"/>
              </w:rPr>
              <w:t>25/36</w:t>
            </w:r>
          </w:p>
        </w:tc>
        <w:tc>
          <w:tcPr>
            <w:tcW w:type="dxa" w:w="1728"/>
          </w:tcPr>
          <w:p>
            <w:r>
              <w:rPr>
                <w:sz w:val="18"/>
              </w:rPr>
              <w:t>深智科技会议室</w:t>
            </w:r>
          </w:p>
        </w:tc>
        <w:tc>
          <w:tcPr>
            <w:tcW w:type="dxa" w:w="1728"/>
          </w:tcPr>
          <w:p>
            <w:r>
              <w:rPr>
                <w:sz w:val="18"/>
              </w:rPr>
              <w:t>冷白+浅灰</w:t>
            </w:r>
          </w:p>
        </w:tc>
        <w:tc>
          <w:tcPr>
            <w:tcW w:type="dxa" w:w="1728"/>
          </w:tcPr>
          <w:p>
            <w:r>
              <w:rPr>
                <w:sz w:val="18"/>
              </w:rPr>
              <w:t>淡墨+花青，清晰线条</w:t>
            </w:r>
          </w:p>
        </w:tc>
      </w:tr>
      <w:tr>
        <w:tc>
          <w:tcPr>
            <w:tcW w:type="dxa" w:w="1728"/>
          </w:tcPr>
          <w:p>
            <w:r>
              <w:rPr>
                <w:sz w:val="18"/>
              </w:rPr>
              <w:t>**数据冷蓝**</w:t>
            </w:r>
          </w:p>
        </w:tc>
        <w:tc>
          <w:tcPr>
            <w:tcW w:type="dxa" w:w="1728"/>
          </w:tcPr>
          <w:p>
            <w:r>
              <w:rPr>
                <w:sz w:val="18"/>
              </w:rPr>
              <w:t>34</w:t>
            </w:r>
          </w:p>
        </w:tc>
        <w:tc>
          <w:tcPr>
            <w:tcW w:type="dxa" w:w="1728"/>
          </w:tcPr>
          <w:p>
            <w:r>
              <w:rPr>
                <w:sz w:val="18"/>
              </w:rPr>
              <w:t>深智科技安全中心</w:t>
            </w:r>
          </w:p>
        </w:tc>
        <w:tc>
          <w:tcPr>
            <w:tcW w:type="dxa" w:w="1728"/>
          </w:tcPr>
          <w:p>
            <w:r>
              <w:rPr>
                <w:sz w:val="18"/>
              </w:rPr>
              <w:t>冷蓝+深灰</w:t>
            </w:r>
          </w:p>
        </w:tc>
        <w:tc>
          <w:tcPr>
            <w:tcW w:type="dxa" w:w="1728"/>
          </w:tcPr>
          <w:p>
            <w:r>
              <w:rPr>
                <w:sz w:val="18"/>
              </w:rPr>
              <w:t>淡墨+花青，暗部留白</w:t>
            </w:r>
          </w:p>
        </w:tc>
      </w:tr>
      <w:tr>
        <w:tc>
          <w:tcPr>
            <w:tcW w:type="dxa" w:w="1728"/>
          </w:tcPr>
          <w:p>
            <w:r>
              <w:rPr>
                <w:sz w:val="18"/>
              </w:rPr>
              <w:t>**社区暖夜**</w:t>
            </w:r>
          </w:p>
        </w:tc>
        <w:tc>
          <w:tcPr>
            <w:tcW w:type="dxa" w:w="1728"/>
          </w:tcPr>
          <w:p>
            <w:r>
              <w:rPr>
                <w:sz w:val="18"/>
              </w:rPr>
              <w:t>37</w:t>
            </w:r>
          </w:p>
        </w:tc>
        <w:tc>
          <w:tcPr>
            <w:tcW w:type="dxa" w:w="1728"/>
          </w:tcPr>
          <w:p>
            <w:r>
              <w:rPr>
                <w:sz w:val="18"/>
              </w:rPr>
              <w:t>路边台阶夜景</w:t>
            </w:r>
          </w:p>
        </w:tc>
        <w:tc>
          <w:tcPr>
            <w:tcW w:type="dxa" w:w="1728"/>
          </w:tcPr>
          <w:p>
            <w:r>
              <w:rPr>
                <w:sz w:val="18"/>
              </w:rPr>
              <w:t>暖黄+冷灰</w:t>
            </w:r>
          </w:p>
        </w:tc>
        <w:tc>
          <w:tcPr>
            <w:tcW w:type="dxa" w:w="1728"/>
          </w:tcPr>
          <w:p>
            <w:r>
              <w:rPr>
                <w:sz w:val="18"/>
              </w:rPr>
              <w:t>赭石+藤黄，淡墨影子</w:t>
            </w:r>
          </w:p>
        </w:tc>
      </w:tr>
      <w:tr>
        <w:tc>
          <w:tcPr>
            <w:tcW w:type="dxa" w:w="1728"/>
          </w:tcPr>
          <w:p>
            <w:r>
              <w:rPr>
                <w:sz w:val="18"/>
              </w:rPr>
              <w:t>**都市暖夜**</w:t>
            </w:r>
          </w:p>
        </w:tc>
        <w:tc>
          <w:tcPr>
            <w:tcW w:type="dxa" w:w="1728"/>
          </w:tcPr>
          <w:p>
            <w:r>
              <w:rPr>
                <w:sz w:val="18"/>
              </w:rPr>
              <w:t>23/34</w:t>
            </w:r>
          </w:p>
        </w:tc>
        <w:tc>
          <w:tcPr>
            <w:tcW w:type="dxa" w:w="1728"/>
          </w:tcPr>
          <w:p>
            <w:r>
              <w:rPr>
                <w:sz w:val="18"/>
              </w:rPr>
              <w:t>深圳露台/天台</w:t>
            </w:r>
          </w:p>
        </w:tc>
        <w:tc>
          <w:tcPr>
            <w:tcW w:type="dxa" w:w="1728"/>
          </w:tcPr>
          <w:p>
            <w:r>
              <w:rPr>
                <w:sz w:val="18"/>
              </w:rPr>
              <w:t>暖金+深蓝</w:t>
            </w:r>
          </w:p>
        </w:tc>
        <w:tc>
          <w:tcPr>
            <w:tcW w:type="dxa" w:w="1728"/>
          </w:tcPr>
          <w:p>
            <w:r>
              <w:rPr>
                <w:sz w:val="18"/>
              </w:rPr>
              <w:t>赭石+藤黄，淡墨夜空</w:t>
            </w:r>
          </w:p>
        </w:tc>
      </w:tr>
      <w:tr>
        <w:tc>
          <w:tcPr>
            <w:tcW w:type="dxa" w:w="1728"/>
          </w:tcPr>
          <w:p>
            <w:r>
              <w:rPr>
                <w:sz w:val="18"/>
              </w:rPr>
              <w:t>**制度冷蓝**</w:t>
            </w:r>
          </w:p>
        </w:tc>
        <w:tc>
          <w:tcPr>
            <w:tcW w:type="dxa" w:w="1728"/>
          </w:tcPr>
          <w:p>
            <w:r>
              <w:rPr>
                <w:sz w:val="18"/>
              </w:rPr>
              <w:t>23</w:t>
            </w:r>
          </w:p>
        </w:tc>
        <w:tc>
          <w:tcPr>
            <w:tcW w:type="dxa" w:w="1728"/>
          </w:tcPr>
          <w:p>
            <w:r>
              <w:rPr>
                <w:sz w:val="18"/>
              </w:rPr>
              <w:t>旧金山总部</w:t>
            </w:r>
          </w:p>
        </w:tc>
        <w:tc>
          <w:tcPr>
            <w:tcW w:type="dxa" w:w="1728"/>
          </w:tcPr>
          <w:p>
            <w:r>
              <w:rPr>
                <w:sz w:val="18"/>
              </w:rPr>
              <w:t>冷蓝+白</w:t>
            </w:r>
          </w:p>
        </w:tc>
        <w:tc>
          <w:tcPr>
            <w:tcW w:type="dxa" w:w="1728"/>
          </w:tcPr>
          <w:p>
            <w:r>
              <w:rPr>
                <w:sz w:val="18"/>
              </w:rPr>
              <w:t>花青+淡墨，留白天空</w:t>
            </w:r>
          </w:p>
        </w:tc>
      </w:tr>
      <w:tr>
        <w:tc>
          <w:tcPr>
            <w:tcW w:type="dxa" w:w="1728"/>
          </w:tcPr>
          <w:p>
            <w:r>
              <w:rPr>
                <w:sz w:val="18"/>
              </w:rPr>
              <w:t>**中立正式**</w:t>
            </w:r>
          </w:p>
        </w:tc>
        <w:tc>
          <w:tcPr>
            <w:tcW w:type="dxa" w:w="1728"/>
          </w:tcPr>
          <w:p>
            <w:r>
              <w:rPr>
                <w:sz w:val="18"/>
              </w:rPr>
              <w:t>23</w:t>
            </w:r>
          </w:p>
        </w:tc>
        <w:tc>
          <w:tcPr>
            <w:tcW w:type="dxa" w:w="1728"/>
          </w:tcPr>
          <w:p>
            <w:r>
              <w:rPr>
                <w:sz w:val="18"/>
              </w:rPr>
              <w:t>日内瓦会场</w:t>
            </w:r>
          </w:p>
        </w:tc>
        <w:tc>
          <w:tcPr>
            <w:tcW w:type="dxa" w:w="1728"/>
          </w:tcPr>
          <w:p>
            <w:r>
              <w:rPr>
                <w:sz w:val="18"/>
              </w:rPr>
              <w:t>灰+暖木</w:t>
            </w:r>
          </w:p>
        </w:tc>
        <w:tc>
          <w:tcPr>
            <w:tcW w:type="dxa" w:w="1728"/>
          </w:tcPr>
          <w:p>
            <w:r>
              <w:rPr>
                <w:sz w:val="18"/>
              </w:rPr>
              <w:t>淡墨+赭石， spacious</w:t>
            </w:r>
          </w:p>
        </w:tc>
      </w:tr>
      <w:tr>
        <w:tc>
          <w:tcPr>
            <w:tcW w:type="dxa" w:w="1728"/>
          </w:tcPr>
          <w:p>
            <w:r>
              <w:rPr>
                <w:sz w:val="18"/>
              </w:rPr>
              <w:t>**历史暖金**</w:t>
            </w:r>
          </w:p>
        </w:tc>
        <w:tc>
          <w:tcPr>
            <w:tcW w:type="dxa" w:w="1728"/>
          </w:tcPr>
          <w:p>
            <w:r>
              <w:rPr>
                <w:sz w:val="18"/>
              </w:rPr>
              <w:t>19/22</w:t>
            </w:r>
          </w:p>
        </w:tc>
        <w:tc>
          <w:tcPr>
            <w:tcW w:type="dxa" w:w="1728"/>
          </w:tcPr>
          <w:p>
            <w:r>
              <w:rPr>
                <w:sz w:val="18"/>
              </w:rPr>
              <w:t>汴京/宋代线</w:t>
            </w:r>
          </w:p>
        </w:tc>
        <w:tc>
          <w:tcPr>
            <w:tcW w:type="dxa" w:w="1728"/>
          </w:tcPr>
          <w:p>
            <w:r>
              <w:rPr>
                <w:sz w:val="18"/>
              </w:rPr>
              <w:t>暖金+赭石</w:t>
            </w:r>
          </w:p>
        </w:tc>
        <w:tc>
          <w:tcPr>
            <w:tcW w:type="dxa" w:w="1728"/>
          </w:tcPr>
          <w:p>
            <w:r>
              <w:rPr>
                <w:sz w:val="18"/>
              </w:rPr>
              <w:t>赭石+藤黄，铁线勾</w:t>
            </w:r>
          </w:p>
        </w:tc>
      </w:tr>
      <w:tr>
        <w:tc>
          <w:tcPr>
            <w:tcW w:type="dxa" w:w="1728"/>
          </w:tcPr>
          <w:p>
            <w:r>
              <w:rPr>
                <w:sz w:val="18"/>
              </w:rPr>
              <w:t>**历史灰青**</w:t>
            </w:r>
          </w:p>
        </w:tc>
        <w:tc>
          <w:tcPr>
            <w:tcW w:type="dxa" w:w="1728"/>
          </w:tcPr>
          <w:p>
            <w:r>
              <w:rPr>
                <w:sz w:val="18"/>
              </w:rPr>
              <w:t>22</w:t>
            </w:r>
          </w:p>
        </w:tc>
        <w:tc>
          <w:tcPr>
            <w:tcW w:type="dxa" w:w="1728"/>
          </w:tcPr>
          <w:p>
            <w:r>
              <w:rPr>
                <w:sz w:val="18"/>
              </w:rPr>
              <w:t>明代织坊</w:t>
            </w:r>
          </w:p>
        </w:tc>
        <w:tc>
          <w:tcPr>
            <w:tcW w:type="dxa" w:w="1728"/>
          </w:tcPr>
          <w:p>
            <w:r>
              <w:rPr>
                <w:sz w:val="18"/>
              </w:rPr>
              <w:t>灰青+留白</w:t>
            </w:r>
          </w:p>
        </w:tc>
        <w:tc>
          <w:tcPr>
            <w:tcW w:type="dxa" w:w="1728"/>
          </w:tcPr>
          <w:p>
            <w:r>
              <w:rPr>
                <w:sz w:val="18"/>
              </w:rPr>
              <w:t>淡墨+花青，枯笔灰尘</w:t>
            </w:r>
          </w:p>
        </w:tc>
      </w:tr>
      <w:tr>
        <w:tc>
          <w:tcPr>
            <w:tcW w:type="dxa" w:w="1728"/>
          </w:tcPr>
          <w:p>
            <w:r>
              <w:rPr>
                <w:sz w:val="18"/>
              </w:rPr>
              <w:t>**历史暖褪**</w:t>
            </w:r>
          </w:p>
        </w:tc>
        <w:tc>
          <w:tcPr>
            <w:tcW w:type="dxa" w:w="1728"/>
          </w:tcPr>
          <w:p>
            <w:r>
              <w:rPr>
                <w:sz w:val="18"/>
              </w:rPr>
              <w:t>21/22</w:t>
            </w:r>
          </w:p>
        </w:tc>
        <w:tc>
          <w:tcPr>
            <w:tcW w:type="dxa" w:w="1728"/>
          </w:tcPr>
          <w:p>
            <w:r>
              <w:rPr>
                <w:sz w:val="18"/>
              </w:rPr>
              <w:t>底特律/美国线</w:t>
            </w:r>
          </w:p>
        </w:tc>
        <w:tc>
          <w:tcPr>
            <w:tcW w:type="dxa" w:w="1728"/>
          </w:tcPr>
          <w:p>
            <w:r>
              <w:rPr>
                <w:sz w:val="18"/>
              </w:rPr>
              <w:t>暖褪+灰</w:t>
            </w:r>
          </w:p>
        </w:tc>
        <w:tc>
          <w:tcPr>
            <w:tcW w:type="dxa" w:w="1728"/>
          </w:tcPr>
          <w:p>
            <w:r>
              <w:rPr>
                <w:sz w:val="18"/>
              </w:rPr>
              <w:t>淡赭+枯笔，胶片颗粒</w:t>
            </w:r>
          </w:p>
        </w:tc>
      </w:tr>
    </w:tbl>
    <w:p/>
    <w:p>
      <w:pPr>
        <w:pStyle w:val="Heading2"/>
      </w:pPr>
      <w:r>
        <w:t>四、Prompt结构标准化</w:t>
      </w:r>
    </w:p>
    <w:p>
      <w:pPr>
        <w:pStyle w:val="Heading3"/>
      </w:pPr>
      <w:r>
        <w:t>4.1 角色Prompt模板</w:t>
      </w:r>
    </w:p>
    <w:p>
      <w:pPr>
        <w:ind w:left="567"/>
      </w:pPr>
      <w:r>
        <w:rPr>
          <w:rFonts w:ascii="Courier New" w:hAnsi="Courier New"/>
          <w:color w:val="333333"/>
          <w:sz w:val="18"/>
        </w:rPr>
        <w:t>[身份描述], [年龄种族],</w:t>
        <w:br/>
        <w:t>[脸型], [五官细节],</w:t>
        <w:br/>
        <w:t>[眼神/表情],</w:t>
        <w:br/>
        <w:t>[发型],</w:t>
        <w:br/>
        <w:t>[肤色/气色],</w:t>
        <w:br/>
        <w:t>[体态],</w:t>
        <w:br/>
        <w:t>[手指/手部特征],</w:t>
        <w:br/>
        <w:t>[着装],</w:t>
        <w:br/>
        <w:t>[场景动作],</w:t>
        <w:br/>
        <w:t>[光源/环境光],</w:t>
        <w:br/>
        <w:t>semi-realistic ink wash style, photorealistic base with Chinese ink aesthetic,</w:t>
        <w:br/>
        <w:t>[风格分组技法], [具体技法说明],</w:t>
        <w:br/>
        <w:t>[景深], 1280x720, 16:9 aspect ratio</w:t>
      </w:r>
    </w:p>
    <w:p>
      <w:pPr>
        <w:pStyle w:val="Heading3"/>
      </w:pPr>
      <w:r>
        <w:t>4.2 背景Prompt模板</w:t>
      </w:r>
    </w:p>
    <w:p>
      <w:pPr>
        <w:ind w:left="567"/>
      </w:pPr>
      <w:r>
        <w:rPr>
          <w:rFonts w:ascii="Courier New" w:hAnsi="Courier New"/>
          <w:color w:val="333333"/>
          <w:sz w:val="18"/>
        </w:rPr>
        <w:t>[场景类型], [地点], [时间],</w:t>
        <w:br/>
        <w:t>[核心元素],</w:t>
        <w:br/>
        <w:t>[光线/光源],</w:t>
        <w:br/>
        <w:t>[氛围],</w:t>
        <w:br/>
        <w:t>semi-realistic ink wash style, photorealistic base with Chinese ink aesthetic,</w:t>
        <w:br/>
        <w:t>[风格分组技法], [具体技法说明],</w:t>
        <w:br/>
        <w:t>[景深], 1280x720, 16:9 aspect ratio</w:t>
      </w:r>
    </w:p>
    <w:p>
      <w:pPr>
        <w:pStyle w:val="Heading3"/>
      </w:pPr>
      <w:r>
        <w:t>4.3 负面Prompt标准库</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[场景特定负面词],</w:t>
        <w:br/>
        <w:t>bright neon, saturated digital colors, CGI look,</w:t>
        <w:br/>
        <w:t>Western oil painting style</w:t>
      </w:r>
    </w:p>
    <w:p/>
    <w:p>
      <w:pPr>
        <w:pStyle w:val="Heading2"/>
      </w:pPr>
      <w:r>
        <w:t>五、关键视觉约束（跨集统一）</w:t>
      </w:r>
    </w:p>
    <w:p>
      <w:pPr>
        <w:pStyle w:val="Heading3"/>
      </w:pPr>
      <w:r>
        <w:t>5.1 AI不拟人化规范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规则</w:t>
            </w:r>
          </w:p>
        </w:tc>
        <w:tc>
          <w:tcPr>
            <w:tcW w:type="dxa" w:w="2880"/>
          </w:tcPr>
          <w:p>
            <w:r>
              <w:rPr>
                <w:b/>
                <w:sz w:val="18"/>
              </w:rPr>
              <w:t>说明</w:t>
            </w:r>
          </w:p>
        </w:tc>
        <w:tc>
          <w:tcPr>
            <w:tcW w:type="dxa" w:w="2880"/>
          </w:tcPr>
          <w:p>
            <w:r>
              <w:rPr>
                <w:b/>
                <w:sz w:val="18"/>
              </w:rPr>
              <w:t>涉及集次</w:t>
            </w:r>
          </w:p>
        </w:tc>
      </w:tr>
      <w:tr>
        <w:tc>
          <w:tcPr>
            <w:tcW w:type="dxa" w:w="2880"/>
          </w:tcPr>
          <w:p>
            <w:r>
              <w:rPr>
                <w:sz w:val="18"/>
              </w:rPr>
              <w:t>AI仅数据流/界面</w:t>
            </w:r>
          </w:p>
        </w:tc>
        <w:tc>
          <w:tcPr>
            <w:tcW w:type="dxa" w:w="2880"/>
          </w:tcPr>
          <w:p>
            <w:r>
              <w:rPr>
                <w:sz w:val="18"/>
              </w:rPr>
              <w:t>不出现人形AI、机器人、虚拟形象</w:t>
            </w:r>
          </w:p>
        </w:tc>
        <w:tc>
          <w:tcPr>
            <w:tcW w:type="dxa" w:w="2880"/>
          </w:tcPr>
          <w:p>
            <w:r>
              <w:rPr>
                <w:sz w:val="18"/>
              </w:rPr>
              <w:t>04/08/34</w:t>
            </w:r>
          </w:p>
        </w:tc>
      </w:tr>
      <w:tr>
        <w:tc>
          <w:tcPr>
            <w:tcW w:type="dxa" w:w="2880"/>
          </w:tcPr>
          <w:p>
            <w:r>
              <w:rPr>
                <w:sz w:val="18"/>
              </w:rPr>
              <w:t>屏幕UI写实</w:t>
            </w:r>
          </w:p>
        </w:tc>
        <w:tc>
          <w:tcPr>
            <w:tcW w:type="dxa" w:w="2880"/>
          </w:tcPr>
          <w:p>
            <w:r>
              <w:rPr>
                <w:sz w:val="18"/>
              </w:rPr>
              <w:t>真实的系统界面，非科幻全息</w:t>
            </w:r>
          </w:p>
        </w:tc>
        <w:tc>
          <w:tcPr>
            <w:tcW w:type="dxa" w:w="2880"/>
          </w:tcPr>
          <w:p>
            <w:r>
              <w:rPr>
                <w:sz w:val="18"/>
              </w:rPr>
              <w:t>多集</w:t>
            </w:r>
          </w:p>
        </w:tc>
      </w:tr>
      <w:tr>
        <w:tc>
          <w:tcPr>
            <w:tcW w:type="dxa" w:w="2880"/>
          </w:tcPr>
          <w:p>
            <w:r>
              <w:rPr>
                <w:sz w:val="18"/>
              </w:rPr>
              <w:t>数据可视化克制</w:t>
            </w:r>
          </w:p>
        </w:tc>
        <w:tc>
          <w:tcPr>
            <w:tcW w:type="dxa" w:w="2880"/>
          </w:tcPr>
          <w:p>
            <w:r>
              <w:rPr>
                <w:sz w:val="18"/>
              </w:rPr>
              <w:t>优雅曲线，无红色警报，无夸张动画</w:t>
            </w:r>
          </w:p>
        </w:tc>
        <w:tc>
          <w:tcPr>
            <w:tcW w:type="dxa" w:w="2880"/>
          </w:tcPr>
          <w:p>
            <w:r>
              <w:rPr>
                <w:sz w:val="18"/>
              </w:rPr>
              <w:t>34</w:t>
            </w:r>
          </w:p>
        </w:tc>
      </w:tr>
    </w:tbl>
    <w:p>
      <w:pPr>
        <w:pStyle w:val="Heading3"/>
      </w:pPr>
      <w:r>
        <w:t>5.2 时代服装正确性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朝代/时期</w:t>
            </w:r>
          </w:p>
        </w:tc>
        <w:tc>
          <w:tcPr>
            <w:tcW w:type="dxa" w:w="2880"/>
          </w:tcPr>
          <w:p>
            <w:r>
              <w:rPr>
                <w:b/>
                <w:sz w:val="18"/>
              </w:rPr>
              <w:t>禁止元素</w:t>
            </w:r>
          </w:p>
        </w:tc>
        <w:tc>
          <w:tcPr>
            <w:tcW w:type="dxa" w:w="2880"/>
          </w:tcPr>
          <w:p>
            <w:r>
              <w:rPr>
                <w:b/>
                <w:sz w:val="18"/>
              </w:rPr>
              <w:t>检查点</w:t>
            </w:r>
          </w:p>
        </w:tc>
      </w:tr>
      <w:tr>
        <w:tc>
          <w:tcPr>
            <w:tcW w:type="dxa" w:w="2880"/>
          </w:tcPr>
          <w:p>
            <w:r>
              <w:rPr>
                <w:sz w:val="18"/>
              </w:rPr>
              <w:t>宋代</w:t>
            </w:r>
          </w:p>
        </w:tc>
        <w:tc>
          <w:tcPr>
            <w:tcW w:type="dxa" w:w="2880"/>
          </w:tcPr>
          <w:p>
            <w:r>
              <w:rPr>
                <w:sz w:val="18"/>
              </w:rPr>
              <w:t>明清建筑、清代服装</w:t>
            </w:r>
          </w:p>
        </w:tc>
        <w:tc>
          <w:tcPr>
            <w:tcW w:type="dxa" w:w="2880"/>
          </w:tcPr>
          <w:p>
            <w:r>
              <w:rPr>
                <w:sz w:val="18"/>
              </w:rPr>
              <w:t>陈圆</w:t>
            </w:r>
          </w:p>
        </w:tc>
      </w:tr>
      <w:tr>
        <w:tc>
          <w:tcPr>
            <w:tcW w:type="dxa" w:w="2880"/>
          </w:tcPr>
          <w:p>
            <w:r>
              <w:rPr>
                <w:sz w:val="18"/>
              </w:rPr>
              <w:t>明代</w:t>
            </w:r>
          </w:p>
        </w:tc>
        <w:tc>
          <w:tcPr>
            <w:tcW w:type="dxa" w:w="2880"/>
          </w:tcPr>
          <w:p>
            <w:r>
              <w:rPr>
                <w:sz w:val="18"/>
              </w:rPr>
              <w:t>清代辫子、马褂、旗袍</w:t>
            </w:r>
          </w:p>
        </w:tc>
        <w:tc>
          <w:tcPr>
            <w:tcW w:type="dxa" w:w="2880"/>
          </w:tcPr>
          <w:p>
            <w:r>
              <w:rPr>
                <w:sz w:val="18"/>
              </w:rPr>
              <w:t>沈固、沈梁</w:t>
            </w:r>
          </w:p>
        </w:tc>
      </w:tr>
      <w:tr>
        <w:tc>
          <w:tcPr>
            <w:tcW w:type="dxa" w:w="2880"/>
          </w:tcPr>
          <w:p>
            <w:r>
              <w:rPr>
                <w:sz w:val="18"/>
              </w:rPr>
              <w:t>40年代美国</w:t>
            </w:r>
          </w:p>
        </w:tc>
        <w:tc>
          <w:tcPr>
            <w:tcW w:type="dxa" w:w="2880"/>
          </w:tcPr>
          <w:p>
            <w:r>
              <w:rPr>
                <w:sz w:val="18"/>
              </w:rPr>
              <w:t>现代工厂、数码元素</w:t>
            </w:r>
          </w:p>
        </w:tc>
        <w:tc>
          <w:tcPr>
            <w:tcW w:type="dxa" w:w="2880"/>
          </w:tcPr>
          <w:p>
            <w:r>
              <w:rPr>
                <w:sz w:val="18"/>
              </w:rPr>
              <w:t>鲍勃、多萝西</w:t>
            </w:r>
          </w:p>
        </w:tc>
      </w:tr>
      <w:tr>
        <w:tc>
          <w:tcPr>
            <w:tcW w:type="dxa" w:w="2880"/>
          </w:tcPr>
          <w:p>
            <w:r>
              <w:rPr>
                <w:sz w:val="18"/>
              </w:rPr>
              <w:t>2030s中国</w:t>
            </w:r>
          </w:p>
        </w:tc>
        <w:tc>
          <w:tcPr>
            <w:tcW w:type="dxa" w:w="2880"/>
          </w:tcPr>
          <w:p>
            <w:r>
              <w:rPr>
                <w:sz w:val="18"/>
              </w:rPr>
              <w:t>赛博朋克、全息投影</w:t>
            </w:r>
          </w:p>
        </w:tc>
        <w:tc>
          <w:tcPr>
            <w:tcW w:type="dxa" w:w="2880"/>
          </w:tcPr>
          <w:p>
            <w:r>
              <w:rPr>
                <w:sz w:val="18"/>
              </w:rPr>
              <w:t>全剧当代线</w:t>
            </w:r>
          </w:p>
        </w:tc>
      </w:tr>
    </w:tbl>
    <w:p>
      <w:pPr>
        <w:pStyle w:val="Heading3"/>
      </w:pPr>
      <w:r>
        <w:t>5.3 情绪表达规范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角色类型</w:t>
            </w:r>
          </w:p>
        </w:tc>
        <w:tc>
          <w:tcPr>
            <w:tcW w:type="dxa" w:w="2880"/>
          </w:tcPr>
          <w:p>
            <w:r>
              <w:rPr>
                <w:b/>
                <w:sz w:val="18"/>
              </w:rPr>
              <w:t>表达原则</w:t>
            </w:r>
          </w:p>
        </w:tc>
        <w:tc>
          <w:tcPr>
            <w:tcW w:type="dxa" w:w="2880"/>
          </w:tcPr>
          <w:p>
            <w:r>
              <w:rPr>
                <w:b/>
                <w:sz w:val="18"/>
              </w:rPr>
              <w:t>示例</w:t>
            </w:r>
          </w:p>
        </w:tc>
      </w:tr>
      <w:tr>
        <w:tc>
          <w:tcPr>
            <w:tcW w:type="dxa" w:w="2880"/>
          </w:tcPr>
          <w:p>
            <w:r>
              <w:rPr>
                <w:sz w:val="18"/>
              </w:rPr>
              <w:t>知识型（林薇/陈思危/王磊）</w:t>
            </w:r>
          </w:p>
        </w:tc>
        <w:tc>
          <w:tcPr>
            <w:tcW w:type="dxa" w:w="2880"/>
          </w:tcPr>
          <w:p>
            <w:r>
              <w:rPr>
                <w:sz w:val="18"/>
              </w:rPr>
              <w:t>收、沉、不宣泄</w:t>
            </w:r>
          </w:p>
        </w:tc>
        <w:tc>
          <w:tcPr>
            <w:tcW w:type="dxa" w:w="2880"/>
          </w:tcPr>
          <w:p>
            <w:r>
              <w:rPr>
                <w:sz w:val="18"/>
              </w:rPr>
              <w:t>林薇"已读无回复"面无表情</w:t>
            </w:r>
          </w:p>
        </w:tc>
      </w:tr>
      <w:tr>
        <w:tc>
          <w:tcPr>
            <w:tcW w:type="dxa" w:w="2880"/>
          </w:tcPr>
          <w:p>
            <w:r>
              <w:rPr>
                <w:sz w:val="18"/>
              </w:rPr>
              <w:t>劳动型（李明/老张/李师傅）</w:t>
            </w:r>
          </w:p>
        </w:tc>
        <w:tc>
          <w:tcPr>
            <w:tcW w:type="dxa" w:w="2880"/>
          </w:tcPr>
          <w:p>
            <w:r>
              <w:rPr>
                <w:sz w:val="18"/>
              </w:rPr>
              <w:t>木、困、但不绝望</w:t>
            </w:r>
          </w:p>
        </w:tc>
        <w:tc>
          <w:tcPr>
            <w:tcW w:type="dxa" w:w="2880"/>
          </w:tcPr>
          <w:p>
            <w:r>
              <w:rPr>
                <w:sz w:val="18"/>
              </w:rPr>
              <w:t>老张捏水瓶不愤怒</w:t>
            </w:r>
          </w:p>
        </w:tc>
      </w:tr>
      <w:tr>
        <w:tc>
          <w:tcPr>
            <w:tcW w:type="dxa" w:w="2880"/>
          </w:tcPr>
          <w:p>
            <w:r>
              <w:rPr>
                <w:sz w:val="18"/>
              </w:rPr>
              <w:t>制度型（赵建军/莉娜）</w:t>
            </w:r>
          </w:p>
        </w:tc>
        <w:tc>
          <w:tcPr>
            <w:tcW w:type="dxa" w:w="2880"/>
          </w:tcPr>
          <w:p>
            <w:r>
              <w:rPr>
                <w:sz w:val="18"/>
              </w:rPr>
              <w:t>稳、压、有重量</w:t>
            </w:r>
          </w:p>
        </w:tc>
        <w:tc>
          <w:tcPr>
            <w:tcW w:type="dxa" w:w="2880"/>
          </w:tcPr>
          <w:p>
            <w:r>
              <w:rPr>
                <w:sz w:val="18"/>
              </w:rPr>
              <w:t>赵建军沉默看数据</w:t>
            </w:r>
          </w:p>
        </w:tc>
      </w:tr>
      <w:tr>
        <w:tc>
          <w:tcPr>
            <w:tcW w:type="dxa" w:w="2880"/>
          </w:tcPr>
          <w:p>
            <w:r>
              <w:rPr>
                <w:sz w:val="18"/>
              </w:rPr>
              <w:t>历史型（沈固/沈梁）</w:t>
            </w:r>
          </w:p>
        </w:tc>
        <w:tc>
          <w:tcPr>
            <w:tcW w:type="dxa" w:w="2880"/>
          </w:tcPr>
          <w:p>
            <w:r>
              <w:rPr>
                <w:sz w:val="18"/>
              </w:rPr>
              <w:t>空、悲、代际传递</w:t>
            </w:r>
          </w:p>
        </w:tc>
        <w:tc>
          <w:tcPr>
            <w:tcW w:type="dxa" w:w="2880"/>
          </w:tcPr>
          <w:p>
            <w:r>
              <w:rPr>
                <w:sz w:val="18"/>
              </w:rPr>
              <w:t>沈固空洞不流泪</w:t>
            </w:r>
          </w:p>
        </w:tc>
      </w:tr>
    </w:tbl>
    <w:p/>
    <w:p>
      <w:pPr>
        <w:pStyle w:val="Heading2"/>
      </w:pPr>
      <w:r>
        <w:t>六、跨集一致性检查清单</w:t>
      </w:r>
    </w:p>
    <w:p>
      <w:pPr>
        <w:pStyle w:val="Heading3"/>
      </w:pPr>
      <w:r>
        <w:t>6.1 角色年龄一致性</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集次</w:t>
            </w:r>
          </w:p>
        </w:tc>
        <w:tc>
          <w:tcPr>
            <w:tcW w:type="dxa" w:w="2160"/>
          </w:tcPr>
          <w:p>
            <w:r>
              <w:rPr>
                <w:b/>
                <w:sz w:val="18"/>
              </w:rPr>
              <w:t>年龄锚点</w:t>
            </w:r>
          </w:p>
        </w:tc>
        <w:tc>
          <w:tcPr>
            <w:tcW w:type="dxa" w:w="2160"/>
          </w:tcPr>
          <w:p>
            <w:r>
              <w:rPr>
                <w:b/>
                <w:sz w:val="18"/>
              </w:rPr>
              <w:t>状态</w:t>
            </w:r>
          </w:p>
        </w:tc>
      </w:tr>
      <w:tr>
        <w:tc>
          <w:tcPr>
            <w:tcW w:type="dxa" w:w="2160"/>
          </w:tcPr>
          <w:p>
            <w:r>
              <w:rPr>
                <w:sz w:val="18"/>
              </w:rPr>
              <w:t>林薇</w:t>
            </w:r>
          </w:p>
        </w:tc>
        <w:tc>
          <w:tcPr>
            <w:tcW w:type="dxa" w:w="2160"/>
          </w:tcPr>
          <w:p>
            <w:r>
              <w:rPr>
                <w:sz w:val="18"/>
              </w:rPr>
              <w:t>22-37</w:t>
            </w:r>
          </w:p>
        </w:tc>
        <w:tc>
          <w:tcPr>
            <w:tcW w:type="dxa" w:w="2160"/>
          </w:tcPr>
          <w:p>
            <w:r>
              <w:rPr>
                <w:sz w:val="18"/>
              </w:rPr>
              <w:t>33岁（2033年）</w:t>
            </w:r>
          </w:p>
        </w:tc>
        <w:tc>
          <w:tcPr>
            <w:tcW w:type="dxa" w:w="2160"/>
          </w:tcPr>
          <w:p>
            <w:r>
              <w:rPr>
                <w:sz w:val="18"/>
              </w:rPr>
              <w:t>✅</w:t>
            </w:r>
          </w:p>
        </w:tc>
      </w:tr>
      <w:tr>
        <w:tc>
          <w:tcPr>
            <w:tcW w:type="dxa" w:w="2160"/>
          </w:tcPr>
          <w:p>
            <w:r>
              <w:rPr>
                <w:sz w:val="18"/>
              </w:rPr>
              <w:t>陈思危</w:t>
            </w:r>
          </w:p>
        </w:tc>
        <w:tc>
          <w:tcPr>
            <w:tcW w:type="dxa" w:w="2160"/>
          </w:tcPr>
          <w:p>
            <w:r>
              <w:rPr>
                <w:sz w:val="18"/>
              </w:rPr>
              <w:t>03-37</w:t>
            </w:r>
          </w:p>
        </w:tc>
        <w:tc>
          <w:tcPr>
            <w:tcW w:type="dxa" w:w="2160"/>
          </w:tcPr>
          <w:p>
            <w:r>
              <w:rPr>
                <w:sz w:val="18"/>
              </w:rPr>
              <w:t>48岁（2033年）</w:t>
            </w:r>
          </w:p>
        </w:tc>
        <w:tc>
          <w:tcPr>
            <w:tcW w:type="dxa" w:w="2160"/>
          </w:tcPr>
          <w:p>
            <w:r>
              <w:rPr>
                <w:sz w:val="18"/>
              </w:rPr>
              <w:t>✅</w:t>
            </w:r>
          </w:p>
        </w:tc>
      </w:tr>
      <w:tr>
        <w:tc>
          <w:tcPr>
            <w:tcW w:type="dxa" w:w="2160"/>
          </w:tcPr>
          <w:p>
            <w:r>
              <w:rPr>
                <w:sz w:val="18"/>
              </w:rPr>
              <w:t>赵建军</w:t>
            </w:r>
          </w:p>
        </w:tc>
        <w:tc>
          <w:tcPr>
            <w:tcW w:type="dxa" w:w="2160"/>
          </w:tcPr>
          <w:p>
            <w:r>
              <w:rPr>
                <w:sz w:val="18"/>
              </w:rPr>
              <w:t>36-37</w:t>
            </w:r>
          </w:p>
        </w:tc>
        <w:tc>
          <w:tcPr>
            <w:tcW w:type="dxa" w:w="2160"/>
          </w:tcPr>
          <w:p>
            <w:r>
              <w:rPr>
                <w:sz w:val="18"/>
              </w:rPr>
              <w:t>53岁（2033年）</w:t>
            </w:r>
          </w:p>
        </w:tc>
        <w:tc>
          <w:tcPr>
            <w:tcW w:type="dxa" w:w="2160"/>
          </w:tcPr>
          <w:p>
            <w:r>
              <w:rPr>
                <w:sz w:val="18"/>
              </w:rPr>
              <w:t>✅</w:t>
            </w:r>
          </w:p>
        </w:tc>
      </w:tr>
      <w:tr>
        <w:tc>
          <w:tcPr>
            <w:tcW w:type="dxa" w:w="2160"/>
          </w:tcPr>
          <w:p>
            <w:r>
              <w:rPr>
                <w:sz w:val="18"/>
              </w:rPr>
              <w:t>多萝西</w:t>
            </w:r>
          </w:p>
        </w:tc>
        <w:tc>
          <w:tcPr>
            <w:tcW w:type="dxa" w:w="2160"/>
          </w:tcPr>
          <w:p>
            <w:r>
              <w:rPr>
                <w:sz w:val="18"/>
              </w:rPr>
              <w:t>21</w:t>
            </w:r>
          </w:p>
        </w:tc>
        <w:tc>
          <w:tcPr>
            <w:tcW w:type="dxa" w:w="2160"/>
          </w:tcPr>
          <w:p>
            <w:r>
              <w:rPr>
                <w:sz w:val="18"/>
              </w:rPr>
              <w:t>4年龄段（青年/中年/老年）</w:t>
            </w:r>
          </w:p>
        </w:tc>
        <w:tc>
          <w:tcPr>
            <w:tcW w:type="dxa" w:w="2160"/>
          </w:tcPr>
          <w:p>
            <w:r>
              <w:rPr>
                <w:sz w:val="18"/>
              </w:rPr>
              <w:t>✅</w:t>
            </w:r>
          </w:p>
        </w:tc>
      </w:tr>
      <w:tr>
        <w:tc>
          <w:tcPr>
            <w:tcW w:type="dxa" w:w="2160"/>
          </w:tcPr>
          <w:p>
            <w:r>
              <w:rPr>
                <w:sz w:val="18"/>
              </w:rPr>
              <w:t>鲍勃</w:t>
            </w:r>
          </w:p>
        </w:tc>
        <w:tc>
          <w:tcPr>
            <w:tcW w:type="dxa" w:w="2160"/>
          </w:tcPr>
          <w:p>
            <w:r>
              <w:rPr>
                <w:sz w:val="18"/>
              </w:rPr>
              <w:t>21</w:t>
            </w:r>
          </w:p>
        </w:tc>
        <w:tc>
          <w:tcPr>
            <w:tcW w:type="dxa" w:w="2160"/>
          </w:tcPr>
          <w:p>
            <w:r>
              <w:rPr>
                <w:sz w:val="18"/>
              </w:rPr>
              <w:t>3年龄段（青年/中年/老年）</w:t>
            </w:r>
          </w:p>
        </w:tc>
        <w:tc>
          <w:tcPr>
            <w:tcW w:type="dxa" w:w="2160"/>
          </w:tcPr>
          <w:p>
            <w:r>
              <w:rPr>
                <w:sz w:val="18"/>
              </w:rPr>
              <w:t>✅</w:t>
            </w:r>
          </w:p>
        </w:tc>
      </w:tr>
    </w:tbl>
    <w:p>
      <w:pPr>
        <w:pStyle w:val="Heading3"/>
      </w:pPr>
      <w:r>
        <w:t>6.2 空间复用检查</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空间</w:t>
            </w:r>
          </w:p>
        </w:tc>
        <w:tc>
          <w:tcPr>
            <w:tcW w:type="dxa" w:w="2160"/>
          </w:tcPr>
          <w:p>
            <w:r>
              <w:rPr>
                <w:b/>
                <w:sz w:val="18"/>
              </w:rPr>
              <w:t>涉及集次</w:t>
            </w:r>
          </w:p>
        </w:tc>
        <w:tc>
          <w:tcPr>
            <w:tcW w:type="dxa" w:w="2160"/>
          </w:tcPr>
          <w:p>
            <w:r>
              <w:rPr>
                <w:b/>
                <w:sz w:val="18"/>
              </w:rPr>
              <w:t>统一要素</w:t>
            </w:r>
          </w:p>
        </w:tc>
        <w:tc>
          <w:tcPr>
            <w:tcW w:type="dxa" w:w="2160"/>
          </w:tcPr>
          <w:p>
            <w:r>
              <w:rPr>
                <w:b/>
                <w:sz w:val="18"/>
              </w:rPr>
              <w:t>状态</w:t>
            </w:r>
          </w:p>
        </w:tc>
      </w:tr>
      <w:tr>
        <w:tc>
          <w:tcPr>
            <w:tcW w:type="dxa" w:w="2160"/>
          </w:tcPr>
          <w:p>
            <w:r>
              <w:rPr>
                <w:sz w:val="18"/>
              </w:rPr>
              <w:t>林薇直播间</w:t>
            </w:r>
          </w:p>
        </w:tc>
        <w:tc>
          <w:tcPr>
            <w:tcW w:type="dxa" w:w="2160"/>
          </w:tcPr>
          <w:p>
            <w:r>
              <w:rPr>
                <w:sz w:val="18"/>
              </w:rPr>
              <w:t>22/24/25/34</w:t>
            </w:r>
          </w:p>
        </w:tc>
        <w:tc>
          <w:tcPr>
            <w:tcW w:type="dxa" w:w="2160"/>
          </w:tcPr>
          <w:p>
            <w:r>
              <w:rPr>
                <w:sz w:val="18"/>
              </w:rPr>
              <w:t>木质书桌+暖台灯+书架</w:t>
            </w:r>
          </w:p>
        </w:tc>
        <w:tc>
          <w:tcPr>
            <w:tcW w:type="dxa" w:w="2160"/>
          </w:tcPr>
          <w:p>
            <w:r>
              <w:rPr>
                <w:sz w:val="18"/>
              </w:rPr>
              <w:t>✅</w:t>
            </w:r>
          </w:p>
        </w:tc>
      </w:tr>
      <w:tr>
        <w:tc>
          <w:tcPr>
            <w:tcW w:type="dxa" w:w="2160"/>
          </w:tcPr>
          <w:p>
            <w:r>
              <w:rPr>
                <w:sz w:val="18"/>
              </w:rPr>
              <w:t>深智科技会议室</w:t>
            </w:r>
          </w:p>
        </w:tc>
        <w:tc>
          <w:tcPr>
            <w:tcW w:type="dxa" w:w="2160"/>
          </w:tcPr>
          <w:p>
            <w:r>
              <w:rPr>
                <w:sz w:val="18"/>
              </w:rPr>
              <w:t>25/36</w:t>
            </w:r>
          </w:p>
        </w:tc>
        <w:tc>
          <w:tcPr>
            <w:tcW w:type="dxa" w:w="2160"/>
          </w:tcPr>
          <w:p>
            <w:r>
              <w:rPr>
                <w:sz w:val="18"/>
              </w:rPr>
              <w:t>长桌+白板+冷灰</w:t>
            </w:r>
          </w:p>
        </w:tc>
        <w:tc>
          <w:tcPr>
            <w:tcW w:type="dxa" w:w="2160"/>
          </w:tcPr>
          <w:p>
            <w:r>
              <w:rPr>
                <w:sz w:val="18"/>
              </w:rPr>
              <w:t>✅</w:t>
            </w:r>
          </w:p>
        </w:tc>
      </w:tr>
      <w:tr>
        <w:tc>
          <w:tcPr>
            <w:tcW w:type="dxa" w:w="2160"/>
          </w:tcPr>
          <w:p>
            <w:r>
              <w:rPr>
                <w:sz w:val="18"/>
              </w:rPr>
              <w:t>深智科技安全中心</w:t>
            </w:r>
          </w:p>
        </w:tc>
        <w:tc>
          <w:tcPr>
            <w:tcW w:type="dxa" w:w="2160"/>
          </w:tcPr>
          <w:p>
            <w:r>
              <w:rPr>
                <w:sz w:val="18"/>
              </w:rPr>
              <w:t>34</w:t>
            </w:r>
          </w:p>
        </w:tc>
        <w:tc>
          <w:tcPr>
            <w:tcW w:type="dxa" w:w="2160"/>
          </w:tcPr>
          <w:p>
            <w:r>
              <w:rPr>
                <w:sz w:val="18"/>
              </w:rPr>
              <w:t>屏幕墙+工作站+冷蓝</w:t>
            </w:r>
          </w:p>
        </w:tc>
        <w:tc>
          <w:tcPr>
            <w:tcW w:type="dxa" w:w="2160"/>
          </w:tcPr>
          <w:p>
            <w:r>
              <w:rPr>
                <w:sz w:val="18"/>
              </w:rPr>
              <w:t>✅</w:t>
            </w:r>
          </w:p>
        </w:tc>
      </w:tr>
      <w:tr>
        <w:tc>
          <w:tcPr>
            <w:tcW w:type="dxa" w:w="2160"/>
          </w:tcPr>
          <w:p>
            <w:r>
              <w:rPr>
                <w:sz w:val="18"/>
              </w:rPr>
              <w:t>深圳露台/天台</w:t>
            </w:r>
          </w:p>
        </w:tc>
        <w:tc>
          <w:tcPr>
            <w:tcW w:type="dxa" w:w="2160"/>
          </w:tcPr>
          <w:p>
            <w:r>
              <w:rPr>
                <w:sz w:val="18"/>
              </w:rPr>
              <w:t>23/34</w:t>
            </w:r>
          </w:p>
        </w:tc>
        <w:tc>
          <w:tcPr>
            <w:tcW w:type="dxa" w:w="2160"/>
          </w:tcPr>
          <w:p>
            <w:r>
              <w:rPr>
                <w:sz w:val="18"/>
              </w:rPr>
              <w:t>城市天际线+暖金夜景</w:t>
            </w:r>
          </w:p>
        </w:tc>
        <w:tc>
          <w:tcPr>
            <w:tcW w:type="dxa" w:w="2160"/>
          </w:tcPr>
          <w:p>
            <w:r>
              <w:rPr>
                <w:sz w:val="18"/>
              </w:rPr>
              <w:t>✅</w:t>
            </w:r>
          </w:p>
        </w:tc>
      </w:tr>
    </w:tbl>
    <w:p/>
    <w:p>
      <w:pPr>
        <w:pStyle w:val="Heading2"/>
      </w:pPr>
      <w:r>
        <w:t>七、生成记录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日期</w:t>
            </w:r>
          </w:p>
        </w:tc>
        <w:tc>
          <w:tcPr>
            <w:tcW w:type="dxa" w:w="2160"/>
          </w:tcPr>
          <w:p>
            <w:r>
              <w:rPr>
                <w:b/>
                <w:sz w:val="18"/>
              </w:rPr>
              <w:t>版本</w:t>
            </w:r>
          </w:p>
        </w:tc>
        <w:tc>
          <w:tcPr>
            <w:tcW w:type="dxa" w:w="2160"/>
          </w:tcPr>
          <w:p>
            <w:r>
              <w:rPr>
                <w:b/>
                <w:sz w:val="18"/>
              </w:rPr>
              <w:t>更新内容</w:t>
            </w:r>
          </w:p>
        </w:tc>
        <w:tc>
          <w:tcPr>
            <w:tcW w:type="dxa" w:w="2160"/>
          </w:tcPr>
          <w:p>
            <w:r>
              <w:rPr>
                <w:b/>
                <w:sz w:val="18"/>
              </w:rPr>
              <w:t>负责人</w:t>
            </w:r>
          </w:p>
        </w:tc>
      </w:tr>
      <w:tr>
        <w:tc>
          <w:tcPr>
            <w:tcW w:type="dxa" w:w="2160"/>
          </w:tcPr>
          <w:p>
            <w:r>
              <w:rPr>
                <w:sz w:val="18"/>
              </w:rPr>
              <w:t>2026/7/22</w:t>
            </w:r>
          </w:p>
        </w:tc>
        <w:tc>
          <w:tcPr>
            <w:tcW w:type="dxa" w:w="2160"/>
          </w:tcPr>
          <w:p>
            <w:r>
              <w:rPr>
                <w:sz w:val="18"/>
              </w:rPr>
              <w:t>v1.0</w:t>
            </w:r>
          </w:p>
        </w:tc>
        <w:tc>
          <w:tcPr>
            <w:tcW w:type="dxa" w:w="2160"/>
          </w:tcPr>
          <w:p>
            <w:r>
              <w:rPr>
                <w:sz w:val="18"/>
              </w:rPr>
              <w:t>初版，整合全部已产出角色+背景风格</w:t>
            </w:r>
          </w:p>
        </w:tc>
        <w:tc>
          <w:tcPr>
            <w:tcW w:type="dxa" w:w="2160"/>
          </w:tcPr>
          <w:p>
            <w:r>
              <w:rPr>
                <w:sz w:val="18"/>
              </w:rPr>
              <w:t>—</w:t>
            </w:r>
          </w:p>
        </w:tc>
      </w:tr>
    </w:tbl>
    <w:p/>
    <w:p>
      <w:r>
        <w:rPr>
          <w:i/>
          <w:color w:val="666666"/>
        </w:rPr>
        <w:t>**使用说明**: 本规范为动态文档，每新增角色/背景时，应在第三节"风格分组总表"中追加条目，并确保Prompt中的技法词与本规范一致。</w:t>
      </w:r>
    </w:p>
    <w:p>
      <w:r>
        <w:br w:type="page"/>
      </w:r>
    </w:p>
    <w:p>
      <w:pPr>
        <w:pStyle w:val="Heading2"/>
      </w:pPr>
      <w:r>
        <w:t>第3章  AI不拟人化视觉规范</w:t>
      </w:r>
    </w:p>
    <w:p>
      <w:r>
        <w:t># AI不拟人化视觉规范 — 正式文档</w:t>
      </w:r>
    </w:p>
    <w:p>
      <w:r>
        <w:rPr>
          <w:i/>
          <w:color w:val="666666"/>
        </w:rPr>
        <w:t>**版本**: v1.0   **适用范围**: 《超级智能2035》全剧涉及AI呈现的所有镜头   **核心原则**: AI不是人，AI不是角色，AI是数据流、界面、系统行为 | "去人格化"是美学立场，不是技术限制</w:t>
      </w:r>
    </w:p>
    <w:p/>
    <w:p>
      <w:pPr>
        <w:pStyle w:val="Heading2"/>
      </w:pPr>
      <w:r>
        <w:t>一、核心原则</w:t>
      </w:r>
    </w:p>
    <w:p>
      <w:pPr>
        <w:pStyle w:val="Heading3"/>
      </w:pPr>
      <w:r>
        <w:t>1.1 根本规则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规则</w:t>
            </w:r>
          </w:p>
        </w:tc>
        <w:tc>
          <w:tcPr>
            <w:tcW w:type="dxa" w:w="2880"/>
          </w:tcPr>
          <w:p>
            <w:r>
              <w:rPr>
                <w:b/>
                <w:sz w:val="18"/>
              </w:rPr>
              <w:t>说明</w:t>
            </w:r>
          </w:p>
        </w:tc>
        <w:tc>
          <w:tcPr>
            <w:tcW w:type="dxa" w:w="2880"/>
          </w:tcPr>
          <w:p>
            <w:r>
              <w:rPr>
                <w:b/>
                <w:sz w:val="18"/>
              </w:rPr>
              <w:t>违反案例</w:t>
            </w:r>
          </w:p>
        </w:tc>
      </w:tr>
      <w:tr>
        <w:tc>
          <w:tcPr>
            <w:tcW w:type="dxa" w:w="2880"/>
          </w:tcPr>
          <w:p>
            <w:r>
              <w:rPr>
                <w:sz w:val="18"/>
              </w:rPr>
              <w:t>**禁止人形AI**</w:t>
            </w:r>
          </w:p>
        </w:tc>
        <w:tc>
          <w:tcPr>
            <w:tcW w:type="dxa" w:w="2880"/>
          </w:tcPr>
          <w:p>
            <w:r>
              <w:rPr>
                <w:sz w:val="18"/>
              </w:rPr>
              <w:t>不出现机器人、虚拟形象、全息投影人形</w:t>
            </w:r>
          </w:p>
        </w:tc>
        <w:tc>
          <w:tcPr>
            <w:tcW w:type="dxa" w:w="2880"/>
          </w:tcPr>
          <w:p>
            <w:r>
              <w:rPr>
                <w:sz w:val="18"/>
              </w:rPr>
              <w:t>科幻片中常见的AI助手形象</w:t>
            </w:r>
          </w:p>
        </w:tc>
      </w:tr>
      <w:tr>
        <w:tc>
          <w:tcPr>
            <w:tcW w:type="dxa" w:w="2880"/>
          </w:tcPr>
          <w:p>
            <w:r>
              <w:rPr>
                <w:sz w:val="18"/>
              </w:rPr>
              <w:t>**禁止拟人化表情**</w:t>
            </w:r>
          </w:p>
        </w:tc>
        <w:tc>
          <w:tcPr>
            <w:tcW w:type="dxa" w:w="2880"/>
          </w:tcPr>
          <w:p>
            <w:r>
              <w:rPr>
                <w:sz w:val="18"/>
              </w:rPr>
              <w:t>AI界面不出现笑脸、拟人化图标、情感化设计</w:t>
            </w:r>
          </w:p>
        </w:tc>
        <w:tc>
          <w:tcPr>
            <w:tcW w:type="dxa" w:w="2880"/>
          </w:tcPr>
          <w:p>
            <w:r>
              <w:rPr>
                <w:sz w:val="18"/>
              </w:rPr>
              <w:t>聊天机器人的表情符号、拟人化头像</w:t>
            </w:r>
          </w:p>
        </w:tc>
      </w:tr>
      <w:tr>
        <w:tc>
          <w:tcPr>
            <w:tcW w:type="dxa" w:w="2880"/>
          </w:tcPr>
          <w:p>
            <w:r>
              <w:rPr>
                <w:sz w:val="18"/>
              </w:rPr>
              <w:t>**禁止拟人化声音**</w:t>
            </w:r>
          </w:p>
        </w:tc>
        <w:tc>
          <w:tcPr>
            <w:tcW w:type="dxa" w:w="2880"/>
          </w:tcPr>
          <w:p>
            <w:r>
              <w:rPr>
                <w:sz w:val="18"/>
              </w:rPr>
              <w:t>AI语音保持中性、无性别、无情感色彩</w:t>
            </w:r>
          </w:p>
        </w:tc>
        <w:tc>
          <w:tcPr>
            <w:tcW w:type="dxa" w:w="2880"/>
          </w:tcPr>
          <w:p>
            <w:r>
              <w:rPr>
                <w:sz w:val="18"/>
              </w:rPr>
              <w:t>温柔女声助手、磁性男声助手</w:t>
            </w:r>
          </w:p>
        </w:tc>
      </w:tr>
      <w:tr>
        <w:tc>
          <w:tcPr>
            <w:tcW w:type="dxa" w:w="2880"/>
          </w:tcPr>
          <w:p>
            <w:r>
              <w:rPr>
                <w:sz w:val="18"/>
              </w:rPr>
              <w:t>**AI是工具**</w:t>
            </w:r>
          </w:p>
        </w:tc>
        <w:tc>
          <w:tcPr>
            <w:tcW w:type="dxa" w:w="2880"/>
          </w:tcPr>
          <w:p>
            <w:r>
              <w:rPr>
                <w:sz w:val="18"/>
              </w:rPr>
              <w:t>视觉呈现强调"工具性"——数据、代码、界面</w:t>
            </w:r>
          </w:p>
        </w:tc>
        <w:tc>
          <w:tcPr>
            <w:tcW w:type="dxa" w:w="2880"/>
          </w:tcPr>
          <w:p>
            <w:r>
              <w:rPr>
                <w:sz w:val="18"/>
              </w:rPr>
              <w:t>—</w:t>
            </w:r>
          </w:p>
        </w:tc>
      </w:tr>
    </w:tbl>
    <w:p>
      <w:pPr>
        <w:pStyle w:val="Heading3"/>
      </w:pPr>
      <w:r>
        <w:t>1.2 美学立场</w:t>
      </w:r>
    </w:p>
    <w:p>
      <w:r>
        <w:rPr>
          <w:i/>
          <w:color w:val="666666"/>
        </w:rPr>
        <w:t>"去人格化"不是冷漠，是诚实。   当我们把AI画成一个人，我们在欺骗观众。   当我们把AI画成数据流，我们在说真话。</w:t>
      </w:r>
    </w:p>
    <w:p/>
    <w:p>
      <w:pPr>
        <w:pStyle w:val="Heading2"/>
      </w:pPr>
      <w:r>
        <w:t>二、分集实施规范</w:t>
      </w:r>
    </w:p>
    <w:p>
      <w:pPr>
        <w:pStyle w:val="Heading3"/>
      </w:pPr>
      <w:r>
        <w:t>2.1 第04集《棋子》— 墨子交易决策</w:t>
      </w:r>
    </w:p>
    <w:p>
      <w:r>
        <w:t>AI呈现方式: 屏幕界面 + 数据流 + 日志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正确呈现</w:t>
            </w:r>
          </w:p>
        </w:tc>
        <w:tc>
          <w:tcPr>
            <w:tcW w:type="dxa" w:w="2880"/>
          </w:tcPr>
          <w:p>
            <w:r>
              <w:rPr>
                <w:b/>
                <w:sz w:val="18"/>
              </w:rPr>
              <w:t>禁止</w:t>
            </w:r>
          </w:p>
        </w:tc>
      </w:tr>
      <w:tr>
        <w:tc>
          <w:tcPr>
            <w:tcW w:type="dxa" w:w="2880"/>
          </w:tcPr>
          <w:p>
            <w:r>
              <w:rPr>
                <w:sz w:val="18"/>
              </w:rPr>
              <w:t>交易界面</w:t>
            </w:r>
          </w:p>
        </w:tc>
        <w:tc>
          <w:tcPr>
            <w:tcW w:type="dxa" w:w="2880"/>
          </w:tcPr>
          <w:p>
            <w:r>
              <w:rPr>
                <w:sz w:val="18"/>
              </w:rPr>
              <w:t>纯数据表格，时间戳、数值、逻辑链</w:t>
            </w:r>
          </w:p>
        </w:tc>
        <w:tc>
          <w:tcPr>
            <w:tcW w:type="dxa" w:w="2880"/>
          </w:tcPr>
          <w:p>
            <w:r>
              <w:rPr>
                <w:sz w:val="18"/>
              </w:rPr>
              <w:t>拟人化图标、情感化配色</w:t>
            </w:r>
          </w:p>
        </w:tc>
      </w:tr>
      <w:tr>
        <w:tc>
          <w:tcPr>
            <w:tcW w:type="dxa" w:w="2880"/>
          </w:tcPr>
          <w:p>
            <w:r>
              <w:rPr>
                <w:sz w:val="18"/>
              </w:rPr>
              <w:t>决策日志</w:t>
            </w:r>
          </w:p>
        </w:tc>
        <w:tc>
          <w:tcPr>
            <w:tcW w:type="dxa" w:w="2880"/>
          </w:tcPr>
          <w:p>
            <w:r>
              <w:rPr>
                <w:sz w:val="18"/>
              </w:rPr>
              <w:t>文本流，无修饰，无语气</w:t>
            </w:r>
          </w:p>
        </w:tc>
        <w:tc>
          <w:tcPr>
            <w:tcW w:type="dxa" w:w="2880"/>
          </w:tcPr>
          <w:p>
            <w:r>
              <w:rPr>
                <w:sz w:val="18"/>
              </w:rPr>
              <w:t>"我觉得"、"我认为"等第一人称</w:t>
            </w:r>
          </w:p>
        </w:tc>
      </w:tr>
      <w:tr>
        <w:tc>
          <w:tcPr>
            <w:tcW w:type="dxa" w:w="2880"/>
          </w:tcPr>
          <w:p>
            <w:r>
              <w:rPr>
                <w:sz w:val="18"/>
              </w:rPr>
              <w:t>系统提示</w:t>
            </w:r>
          </w:p>
        </w:tc>
        <w:tc>
          <w:tcPr>
            <w:tcW w:type="dxa" w:w="2880"/>
          </w:tcPr>
          <w:p>
            <w:r>
              <w:rPr>
                <w:sz w:val="18"/>
              </w:rPr>
              <w:t>标准化提示框，冷白/灰蓝</w:t>
            </w:r>
          </w:p>
        </w:tc>
        <w:tc>
          <w:tcPr>
            <w:tcW w:type="dxa" w:w="2880"/>
          </w:tcPr>
          <w:p>
            <w:r>
              <w:rPr>
                <w:sz w:val="18"/>
              </w:rPr>
              <w:t>弹窗动画、表情符号</w:t>
            </w:r>
          </w:p>
        </w:tc>
      </w:tr>
      <w:tr>
        <w:tc>
          <w:tcPr>
            <w:tcW w:type="dxa" w:w="2880"/>
          </w:tcPr>
          <w:p>
            <w:r>
              <w:rPr>
                <w:sz w:val="18"/>
              </w:rPr>
              <w:t>语音</w:t>
            </w:r>
          </w:p>
        </w:tc>
        <w:tc>
          <w:tcPr>
            <w:tcW w:type="dxa" w:w="2880"/>
          </w:tcPr>
          <w:p>
            <w:r>
              <w:rPr>
                <w:sz w:val="18"/>
              </w:rPr>
              <w:t>无语音，纯文字界面</w:t>
            </w:r>
          </w:p>
        </w:tc>
        <w:tc>
          <w:tcPr>
            <w:tcW w:type="dxa" w:w="2880"/>
          </w:tcPr>
          <w:p>
            <w:r>
              <w:rPr>
                <w:sz w:val="18"/>
              </w:rPr>
              <w:t>任何语音输出</w:t>
            </w:r>
          </w:p>
        </w:tc>
      </w:tr>
    </w:tbl>
    <w:p>
      <w:r>
        <w:t>参考Prompt关键描述:</w:t>
      </w:r>
    </w:p>
    <w:p>
      <w:pPr>
        <w:ind w:left="567"/>
      </w:pPr>
      <w:r>
        <w:rPr>
          <w:rFonts w:ascii="Courier New" w:hAnsi="Courier New"/>
          <w:color w:val="333333"/>
          <w:sz w:val="18"/>
        </w:rPr>
        <w:t>Computer screen showing AI decision log,</w:t>
        <w:br/>
        <w:t>plain text interface, timestamped entries,</w:t>
        <w:br/>
        <w:t>no icons, no avatars, no emotional design,</w:t>
        <w:br/>
        <w:t>cool blue-grey UI, monospace font,</w:t>
        <w:br/>
        <w:t>sense of cold systematic processing,</w:t>
        <w:br/>
        <w:t>semi-realistic ink wash style, photorealistic base</w:t>
      </w:r>
    </w:p>
    <w:p/>
    <w:p>
      <w:pPr>
        <w:pStyle w:val="Heading3"/>
      </w:pPr>
      <w:r>
        <w:t>2.2 第08集《认知矿工》— 玛丽娜与Nebula Chat</w:t>
      </w:r>
    </w:p>
    <w:p>
      <w:r>
        <w:t>AI呈现方式: 聊天界面 + 数据列表 + 纯文本回复</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正确呈现</w:t>
            </w:r>
          </w:p>
        </w:tc>
        <w:tc>
          <w:tcPr>
            <w:tcW w:type="dxa" w:w="2880"/>
          </w:tcPr>
          <w:p>
            <w:r>
              <w:rPr>
                <w:b/>
                <w:sz w:val="18"/>
              </w:rPr>
              <w:t>禁止</w:t>
            </w:r>
          </w:p>
        </w:tc>
      </w:tr>
      <w:tr>
        <w:tc>
          <w:tcPr>
            <w:tcW w:type="dxa" w:w="2880"/>
          </w:tcPr>
          <w:p>
            <w:r>
              <w:rPr>
                <w:sz w:val="18"/>
              </w:rPr>
              <w:t>聊天窗口</w:t>
            </w:r>
          </w:p>
        </w:tc>
        <w:tc>
          <w:tcPr>
            <w:tcW w:type="dxa" w:w="2880"/>
          </w:tcPr>
          <w:p>
            <w:r>
              <w:rPr>
                <w:sz w:val="18"/>
              </w:rPr>
              <w:t>简洁对话框，无头像，无气泡装饰</w:t>
            </w:r>
          </w:p>
        </w:tc>
        <w:tc>
          <w:tcPr>
            <w:tcW w:type="dxa" w:w="2880"/>
          </w:tcPr>
          <w:p>
            <w:r>
              <w:rPr>
                <w:sz w:val="18"/>
              </w:rPr>
              <w:t>拟人化头像、彩色气泡</w:t>
            </w:r>
          </w:p>
        </w:tc>
      </w:tr>
      <w:tr>
        <w:tc>
          <w:tcPr>
            <w:tcW w:type="dxa" w:w="2880"/>
          </w:tcPr>
          <w:p>
            <w:r>
              <w:rPr>
                <w:sz w:val="18"/>
              </w:rPr>
              <w:t>AI回复</w:t>
            </w:r>
          </w:p>
        </w:tc>
        <w:tc>
          <w:tcPr>
            <w:tcW w:type="dxa" w:w="2880"/>
          </w:tcPr>
          <w:p>
            <w:r>
              <w:rPr>
                <w:sz w:val="18"/>
              </w:rPr>
              <w:t>纯文本，引用数据来源</w:t>
            </w:r>
          </w:p>
        </w:tc>
        <w:tc>
          <w:tcPr>
            <w:tcW w:type="dxa" w:w="2880"/>
          </w:tcPr>
          <w:p>
            <w:r>
              <w:rPr>
                <w:sz w:val="18"/>
              </w:rPr>
              <w:t>"我理解你的感受"等共情表达</w:t>
            </w:r>
          </w:p>
        </w:tc>
      </w:tr>
      <w:tr>
        <w:tc>
          <w:tcPr>
            <w:tcW w:type="dxa" w:w="2880"/>
          </w:tcPr>
          <w:p>
            <w:r>
              <w:rPr>
                <w:sz w:val="18"/>
              </w:rPr>
              <w:t>数据展示</w:t>
            </w:r>
          </w:p>
        </w:tc>
        <w:tc>
          <w:tcPr>
            <w:tcW w:type="dxa" w:w="2880"/>
          </w:tcPr>
          <w:p>
            <w:r>
              <w:rPr>
                <w:sz w:val="18"/>
              </w:rPr>
              <w:t>表格、列表、百分比</w:t>
            </w:r>
          </w:p>
        </w:tc>
        <w:tc>
          <w:tcPr>
            <w:tcW w:type="dxa" w:w="2880"/>
          </w:tcPr>
          <w:p>
            <w:r>
              <w:rPr>
                <w:sz w:val="18"/>
              </w:rPr>
              <w:t>图表动画、情感化配色</w:t>
            </w:r>
          </w:p>
        </w:tc>
      </w:tr>
      <w:tr>
        <w:tc>
          <w:tcPr>
            <w:tcW w:type="dxa" w:w="2880"/>
          </w:tcPr>
          <w:p>
            <w:r>
              <w:rPr>
                <w:sz w:val="18"/>
              </w:rPr>
              <w:t>等待状态</w:t>
            </w:r>
          </w:p>
        </w:tc>
        <w:tc>
          <w:tcPr>
            <w:tcW w:type="dxa" w:w="2880"/>
          </w:tcPr>
          <w:p>
            <w:r>
              <w:rPr>
                <w:sz w:val="18"/>
              </w:rPr>
              <w:t>简单"..."或进度条</w:t>
            </w:r>
          </w:p>
        </w:tc>
        <w:tc>
          <w:tcPr>
            <w:tcW w:type="dxa" w:w="2880"/>
          </w:tcPr>
          <w:p>
            <w:r>
              <w:rPr>
                <w:sz w:val="18"/>
              </w:rPr>
              <w:t>拟人化加载动画</w:t>
            </w:r>
          </w:p>
        </w:tc>
      </w:tr>
    </w:tbl>
    <w:p>
      <w:r>
        <w:t>关键场景: 玛丽娜问"怎样才能让俄罗斯变好？"</w:t>
      </w:r>
    </w:p>
    <w:p>
      <w:pPr>
        <w:pStyle w:val="ListBullet"/>
      </w:pPr>
      <w:r>
        <w:t>AI不应给出情感化回答</w:t>
      </w:r>
    </w:p>
    <w:p>
      <w:pPr>
        <w:pStyle w:val="ListBullet"/>
      </w:pPr>
      <w:r>
        <w:t>界面显示"该问题超出数据范围"或列出结构性障碍</w:t>
      </w:r>
    </w:p>
    <w:p>
      <w:pPr>
        <w:pStyle w:val="ListBullet"/>
      </w:pPr>
      <w:r>
        <w:t>无安慰、无鼓励、无道德判断</w:t>
      </w:r>
    </w:p>
    <w:p/>
    <w:p>
      <w:pPr>
        <w:pStyle w:val="Heading3"/>
      </w:pPr>
      <w:r>
        <w:t>2.3 第34集《污染》— 墨子认知偏移</w:t>
      </w:r>
    </w:p>
    <w:p>
      <w:r>
        <w:t>AI呈现方式: 系统日志 + 数据可视化 + 屏幕墙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正确呈现</w:t>
            </w:r>
          </w:p>
        </w:tc>
        <w:tc>
          <w:tcPr>
            <w:tcW w:type="dxa" w:w="2880"/>
          </w:tcPr>
          <w:p>
            <w:r>
              <w:rPr>
                <w:b/>
                <w:sz w:val="18"/>
              </w:rPr>
              <w:t>禁止</w:t>
            </w:r>
          </w:p>
        </w:tc>
      </w:tr>
      <w:tr>
        <w:tc>
          <w:tcPr>
            <w:tcW w:type="dxa" w:w="2880"/>
          </w:tcPr>
          <w:p>
            <w:r>
              <w:rPr>
                <w:sz w:val="18"/>
              </w:rPr>
              <w:t>日志界面</w:t>
            </w:r>
          </w:p>
        </w:tc>
        <w:tc>
          <w:tcPr>
            <w:tcW w:type="dxa" w:w="2880"/>
          </w:tcPr>
          <w:p>
            <w:r>
              <w:rPr>
                <w:sz w:val="18"/>
              </w:rPr>
              <w:t>滚动代码/文本，时间戳，错误标记</w:t>
            </w:r>
          </w:p>
        </w:tc>
        <w:tc>
          <w:tcPr>
            <w:tcW w:type="dxa" w:w="2880"/>
          </w:tcPr>
          <w:p>
            <w:r>
              <w:rPr>
                <w:sz w:val="18"/>
              </w:rPr>
              <w:t>红色警报、恐慌配色</w:t>
            </w:r>
          </w:p>
        </w:tc>
      </w:tr>
      <w:tr>
        <w:tc>
          <w:tcPr>
            <w:tcW w:type="dxa" w:w="2880"/>
          </w:tcPr>
          <w:p>
            <w:r>
              <w:rPr>
                <w:sz w:val="18"/>
              </w:rPr>
              <w:t>数据曲线</w:t>
            </w:r>
          </w:p>
        </w:tc>
        <w:tc>
          <w:tcPr>
            <w:tcW w:type="dxa" w:w="2880"/>
          </w:tcPr>
          <w:p>
            <w:r>
              <w:rPr>
                <w:sz w:val="18"/>
              </w:rPr>
              <w:t>三条偏移曲线，冷静的蓝灰调</w:t>
            </w:r>
          </w:p>
        </w:tc>
        <w:tc>
          <w:tcPr>
            <w:tcW w:type="dxa" w:w="2880"/>
          </w:tcPr>
          <w:p>
            <w:r>
              <w:rPr>
                <w:sz w:val="18"/>
              </w:rPr>
              <w:t>剧烈波动、红色警告</w:t>
            </w:r>
          </w:p>
        </w:tc>
      </w:tr>
      <w:tr>
        <w:tc>
          <w:tcPr>
            <w:tcW w:type="dxa" w:w="2880"/>
          </w:tcPr>
          <w:p>
            <w:r>
              <w:rPr>
                <w:sz w:val="18"/>
              </w:rPr>
              <w:t>攻击路径</w:t>
            </w:r>
          </w:p>
        </w:tc>
        <w:tc>
          <w:tcPr>
            <w:tcW w:type="dxa" w:w="2880"/>
          </w:tcPr>
          <w:p>
            <w:r>
              <w:rPr>
                <w:sz w:val="18"/>
              </w:rPr>
              <w:t>信息图，五步流程，学术风格</w:t>
            </w:r>
          </w:p>
        </w:tc>
        <w:tc>
          <w:tcPr>
            <w:tcW w:type="dxa" w:w="2880"/>
          </w:tcPr>
          <w:p>
            <w:r>
              <w:rPr>
                <w:sz w:val="18"/>
              </w:rPr>
              <w:t>好莱坞式的"黑客界面"</w:t>
            </w:r>
          </w:p>
        </w:tc>
      </w:tr>
      <w:tr>
        <w:tc>
          <w:tcPr>
            <w:tcW w:type="dxa" w:w="2880"/>
          </w:tcPr>
          <w:p>
            <w:r>
              <w:rPr>
                <w:sz w:val="18"/>
              </w:rPr>
              <w:t>系统状态</w:t>
            </w:r>
          </w:p>
        </w:tc>
        <w:tc>
          <w:tcPr>
            <w:tcW w:type="dxa" w:w="2880"/>
          </w:tcPr>
          <w:p>
            <w:r>
              <w:rPr>
                <w:sz w:val="18"/>
              </w:rPr>
              <w:t>中性描述："偏移检测到"</w:t>
            </w:r>
          </w:p>
        </w:tc>
        <w:tc>
          <w:tcPr>
            <w:tcW w:type="dxa" w:w="2880"/>
          </w:tcPr>
          <w:p>
            <w:r>
              <w:rPr>
                <w:sz w:val="18"/>
              </w:rPr>
              <w:t>"危险！"、"警告！"等煽动性语言</w:t>
            </w:r>
          </w:p>
        </w:tc>
      </w:tr>
    </w:tbl>
    <w:p>
      <w:r>
        <w:t>视觉情绪: 冷静警觉，不是恐慌</w:t>
      </w:r>
    </w:p>
    <w:p>
      <w:pPr>
        <w:pStyle w:val="ListBullet"/>
      </w:pPr>
      <w:r>
        <w:t>林薇发现偏移时，界面是"正常中的异常"</w:t>
      </w:r>
    </w:p>
    <w:p>
      <w:pPr>
        <w:pStyle w:val="ListBullet"/>
      </w:pPr>
      <w:r>
        <w:t>不是红色警报，是"数据在微妙地漂移"</w:t>
      </w:r>
    </w:p>
    <w:p>
      <w:pPr>
        <w:pStyle w:val="ListBullet"/>
      </w:pPr>
      <w:r>
        <w:t>三条曲线缓慢偏移，像温水煮青蛙</w:t>
      </w:r>
    </w:p>
    <w:p/>
    <w:p>
      <w:pPr>
        <w:pStyle w:val="Heading2"/>
      </w:pPr>
      <w:r>
        <w:t>三、通用界面设计规范</w:t>
      </w:r>
    </w:p>
    <w:p>
      <w:pPr>
        <w:pStyle w:val="Heading3"/>
      </w:pPr>
      <w:r>
        <w:t>3.1 色彩规范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用途</w:t>
            </w:r>
          </w:p>
        </w:tc>
        <w:tc>
          <w:tcPr>
            <w:tcW w:type="dxa" w:w="2880"/>
          </w:tcPr>
          <w:p>
            <w:r>
              <w:rPr>
                <w:b/>
                <w:sz w:val="18"/>
              </w:rPr>
              <w:t>颜色</w:t>
            </w:r>
          </w:p>
        </w:tc>
        <w:tc>
          <w:tcPr>
            <w:tcW w:type="dxa" w:w="2880"/>
          </w:tcPr>
          <w:p>
            <w:r>
              <w:rPr>
                <w:b/>
                <w:sz w:val="18"/>
              </w:rPr>
              <w:t>说明</w:t>
            </w:r>
          </w:p>
        </w:tc>
      </w:tr>
      <w:tr>
        <w:tc>
          <w:tcPr>
            <w:tcW w:type="dxa" w:w="2880"/>
          </w:tcPr>
          <w:p>
            <w:r>
              <w:rPr>
                <w:sz w:val="18"/>
              </w:rPr>
              <w:t>正常数据</w:t>
            </w:r>
          </w:p>
        </w:tc>
        <w:tc>
          <w:tcPr>
            <w:tcW w:type="dxa" w:w="2880"/>
          </w:tcPr>
          <w:p>
            <w:r>
              <w:rPr>
                <w:sz w:val="18"/>
              </w:rPr>
              <w:t>冷白/浅灰</w:t>
            </w:r>
          </w:p>
        </w:tc>
        <w:tc>
          <w:tcPr>
            <w:tcW w:type="dxa" w:w="2880"/>
          </w:tcPr>
          <w:p>
            <w:r>
              <w:rPr>
                <w:sz w:val="18"/>
              </w:rPr>
              <w:t>中性，不引导情绪</w:t>
            </w:r>
          </w:p>
        </w:tc>
      </w:tr>
      <w:tr>
        <w:tc>
          <w:tcPr>
            <w:tcW w:type="dxa" w:w="2880"/>
          </w:tcPr>
          <w:p>
            <w:r>
              <w:rPr>
                <w:sz w:val="18"/>
              </w:rPr>
              <w:t>选中/高亮</w:t>
            </w:r>
          </w:p>
        </w:tc>
        <w:tc>
          <w:tcPr>
            <w:tcW w:type="dxa" w:w="2880"/>
          </w:tcPr>
          <w:p>
            <w:r>
              <w:rPr>
                <w:sz w:val="18"/>
              </w:rPr>
              <w:t>淡蓝</w:t>
            </w:r>
          </w:p>
        </w:tc>
        <w:tc>
          <w:tcPr>
            <w:tcW w:type="dxa" w:w="2880"/>
          </w:tcPr>
          <w:p>
            <w:r>
              <w:rPr>
                <w:sz w:val="18"/>
              </w:rPr>
              <w:t>功能性，不情感化</w:t>
            </w:r>
          </w:p>
        </w:tc>
      </w:tr>
      <w:tr>
        <w:tc>
          <w:tcPr>
            <w:tcW w:type="dxa" w:w="2880"/>
          </w:tcPr>
          <w:p>
            <w:r>
              <w:rPr>
                <w:sz w:val="18"/>
              </w:rPr>
              <w:t>异常标记</w:t>
            </w:r>
          </w:p>
        </w:tc>
        <w:tc>
          <w:tcPr>
            <w:tcW w:type="dxa" w:w="2880"/>
          </w:tcPr>
          <w:p>
            <w:r>
              <w:rPr>
                <w:sz w:val="18"/>
              </w:rPr>
              <w:t>淡黄/浅橙</w:t>
            </w:r>
          </w:p>
        </w:tc>
        <w:tc>
          <w:tcPr>
            <w:tcW w:type="dxa" w:w="2880"/>
          </w:tcPr>
          <w:p>
            <w:r>
              <w:rPr>
                <w:sz w:val="18"/>
              </w:rPr>
              <w:t>注意，不是警告</w:t>
            </w:r>
          </w:p>
        </w:tc>
      </w:tr>
      <w:tr>
        <w:tc>
          <w:tcPr>
            <w:tcW w:type="dxa" w:w="2880"/>
          </w:tcPr>
          <w:p>
            <w:r>
              <w:rPr>
                <w:sz w:val="18"/>
              </w:rPr>
              <w:t>错误/拦截</w:t>
            </w:r>
          </w:p>
        </w:tc>
        <w:tc>
          <w:tcPr>
            <w:tcW w:type="dxa" w:w="2880"/>
          </w:tcPr>
          <w:p>
            <w:r>
              <w:rPr>
                <w:sz w:val="18"/>
              </w:rPr>
              <w:t>灰色删除线</w:t>
            </w:r>
          </w:p>
        </w:tc>
        <w:tc>
          <w:tcPr>
            <w:tcW w:type="dxa" w:w="2880"/>
          </w:tcPr>
          <w:p>
            <w:r>
              <w:rPr>
                <w:sz w:val="18"/>
              </w:rPr>
              <w:t>克制，不戏剧化</w:t>
            </w:r>
          </w:p>
        </w:tc>
      </w:tr>
      <w:tr>
        <w:tc>
          <w:tcPr>
            <w:tcW w:type="dxa" w:w="2880"/>
          </w:tcPr>
          <w:p>
            <w:r>
              <w:rPr>
                <w:sz w:val="18"/>
              </w:rPr>
              <w:t>禁止</w:t>
            </w:r>
          </w:p>
        </w:tc>
        <w:tc>
          <w:tcPr>
            <w:tcW w:type="dxa" w:w="2880"/>
          </w:tcPr>
          <w:p>
            <w:r>
              <w:rPr>
                <w:sz w:val="18"/>
              </w:rPr>
              <w:t>红色</w:t>
            </w:r>
          </w:p>
        </w:tc>
        <w:tc>
          <w:tcPr>
            <w:tcW w:type="dxa" w:w="2880"/>
          </w:tcPr>
          <w:p>
            <w:r>
              <w:rPr>
                <w:sz w:val="18"/>
              </w:rPr>
              <w:t>极少使用，避免恐慌感</w:t>
            </w:r>
          </w:p>
        </w:tc>
      </w:tr>
    </w:tbl>
    <w:p>
      <w:pPr>
        <w:pStyle w:val="Heading3"/>
      </w:pPr>
      <w:r>
        <w:t>3.2 字体规范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字体类型</w:t>
            </w:r>
          </w:p>
        </w:tc>
        <w:tc>
          <w:tcPr>
            <w:tcW w:type="dxa" w:w="2880"/>
          </w:tcPr>
          <w:p>
            <w:r>
              <w:rPr>
                <w:b/>
                <w:sz w:val="18"/>
              </w:rPr>
              <w:t>说明</w:t>
            </w:r>
          </w:p>
        </w:tc>
      </w:tr>
      <w:tr>
        <w:tc>
          <w:tcPr>
            <w:tcW w:type="dxa" w:w="2880"/>
          </w:tcPr>
          <w:p>
            <w:r>
              <w:rPr>
                <w:sz w:val="18"/>
              </w:rPr>
              <w:t>系统日志</w:t>
            </w:r>
          </w:p>
        </w:tc>
        <w:tc>
          <w:tcPr>
            <w:tcW w:type="dxa" w:w="2880"/>
          </w:tcPr>
          <w:p>
            <w:r>
              <w:rPr>
                <w:sz w:val="18"/>
              </w:rPr>
              <w:t>等宽字体</w:t>
            </w:r>
          </w:p>
        </w:tc>
        <w:tc>
          <w:tcPr>
            <w:tcW w:type="dxa" w:w="2880"/>
          </w:tcPr>
          <w:p>
            <w:r>
              <w:rPr>
                <w:sz w:val="18"/>
              </w:rPr>
              <w:t>代码感，机器感</w:t>
            </w:r>
          </w:p>
        </w:tc>
      </w:tr>
      <w:tr>
        <w:tc>
          <w:tcPr>
            <w:tcW w:type="dxa" w:w="2880"/>
          </w:tcPr>
          <w:p>
            <w:r>
              <w:rPr>
                <w:sz w:val="18"/>
              </w:rPr>
              <w:t>数据展示</w:t>
            </w:r>
          </w:p>
        </w:tc>
        <w:tc>
          <w:tcPr>
            <w:tcW w:type="dxa" w:w="2880"/>
          </w:tcPr>
          <w:p>
            <w:r>
              <w:rPr>
                <w:sz w:val="18"/>
              </w:rPr>
              <w:t>无衬线字体</w:t>
            </w:r>
          </w:p>
        </w:tc>
        <w:tc>
          <w:tcPr>
            <w:tcW w:type="dxa" w:w="2880"/>
          </w:tcPr>
          <w:p>
            <w:r>
              <w:rPr>
                <w:sz w:val="18"/>
              </w:rPr>
              <w:t>清晰，中性</w:t>
            </w:r>
          </w:p>
        </w:tc>
      </w:tr>
      <w:tr>
        <w:tc>
          <w:tcPr>
            <w:tcW w:type="dxa" w:w="2880"/>
          </w:tcPr>
          <w:p>
            <w:r>
              <w:rPr>
                <w:sz w:val="18"/>
              </w:rPr>
              <w:t>用户界面</w:t>
            </w:r>
          </w:p>
        </w:tc>
        <w:tc>
          <w:tcPr>
            <w:tcW w:type="dxa" w:w="2880"/>
          </w:tcPr>
          <w:p>
            <w:r>
              <w:rPr>
                <w:sz w:val="18"/>
              </w:rPr>
              <w:t>系统默认字体</w:t>
            </w:r>
          </w:p>
        </w:tc>
        <w:tc>
          <w:tcPr>
            <w:tcW w:type="dxa" w:w="2880"/>
          </w:tcPr>
          <w:p>
            <w:r>
              <w:rPr>
                <w:sz w:val="18"/>
              </w:rPr>
              <w:t>不设计，不装饰</w:t>
            </w:r>
          </w:p>
        </w:tc>
      </w:tr>
      <w:tr>
        <w:tc>
          <w:tcPr>
            <w:tcW w:type="dxa" w:w="2880"/>
          </w:tcPr>
          <w:p>
            <w:r>
              <w:rPr>
                <w:sz w:val="18"/>
              </w:rPr>
              <w:t>禁止</w:t>
            </w:r>
          </w:p>
        </w:tc>
        <w:tc>
          <w:tcPr>
            <w:tcW w:type="dxa" w:w="2880"/>
          </w:tcPr>
          <w:p>
            <w:r>
              <w:rPr>
                <w:sz w:val="18"/>
              </w:rPr>
              <w:t>手写体、装饰字体</w:t>
            </w:r>
          </w:p>
        </w:tc>
        <w:tc>
          <w:tcPr>
            <w:tcW w:type="dxa" w:w="2880"/>
          </w:tcPr>
          <w:p>
            <w:r>
              <w:rPr>
                <w:sz w:val="18"/>
              </w:rPr>
              <w:t>人格化痕迹</w:t>
            </w:r>
          </w:p>
        </w:tc>
      </w:tr>
    </w:tbl>
    <w:p>
      <w:pPr>
        <w:pStyle w:val="Heading3"/>
      </w:pPr>
      <w:r>
        <w:t>3.3 动画规范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效果</w:t>
            </w:r>
          </w:p>
        </w:tc>
        <w:tc>
          <w:tcPr>
            <w:tcW w:type="dxa" w:w="2880"/>
          </w:tcPr>
          <w:p>
            <w:r>
              <w:rPr>
                <w:b/>
                <w:sz w:val="18"/>
              </w:rPr>
              <w:t>允许</w:t>
            </w:r>
          </w:p>
        </w:tc>
        <w:tc>
          <w:tcPr>
            <w:tcW w:type="dxa" w:w="2880"/>
          </w:tcPr>
          <w:p>
            <w:r>
              <w:rPr>
                <w:b/>
                <w:sz w:val="18"/>
              </w:rPr>
              <w:t>禁止</w:t>
            </w:r>
          </w:p>
        </w:tc>
      </w:tr>
      <w:tr>
        <w:tc>
          <w:tcPr>
            <w:tcW w:type="dxa" w:w="2880"/>
          </w:tcPr>
          <w:p>
            <w:r>
              <w:rPr>
                <w:sz w:val="18"/>
              </w:rPr>
              <w:t>数据刷新</w:t>
            </w:r>
          </w:p>
        </w:tc>
        <w:tc>
          <w:tcPr>
            <w:tcW w:type="dxa" w:w="2880"/>
          </w:tcPr>
          <w:p>
            <w:r>
              <w:rPr>
                <w:sz w:val="18"/>
              </w:rPr>
              <w:t>淡入淡出，无过渡</w:t>
            </w:r>
          </w:p>
        </w:tc>
        <w:tc>
          <w:tcPr>
            <w:tcW w:type="dxa" w:w="2880"/>
          </w:tcPr>
          <w:p>
            <w:r>
              <w:rPr>
                <w:sz w:val="18"/>
              </w:rPr>
              <w:t>弹跳、滑动、弹性动画</w:t>
            </w:r>
          </w:p>
        </w:tc>
      </w:tr>
      <w:tr>
        <w:tc>
          <w:tcPr>
            <w:tcW w:type="dxa" w:w="2880"/>
          </w:tcPr>
          <w:p>
            <w:r>
              <w:rPr>
                <w:sz w:val="18"/>
              </w:rPr>
              <w:t>加载状态</w:t>
            </w:r>
          </w:p>
        </w:tc>
        <w:tc>
          <w:tcPr>
            <w:tcW w:type="dxa" w:w="2880"/>
          </w:tcPr>
          <w:p>
            <w:r>
              <w:rPr>
                <w:sz w:val="18"/>
              </w:rPr>
              <w:t>简单进度条或"..."</w:t>
            </w:r>
          </w:p>
        </w:tc>
        <w:tc>
          <w:tcPr>
            <w:tcW w:type="dxa" w:w="2880"/>
          </w:tcPr>
          <w:p>
            <w:r>
              <w:rPr>
                <w:sz w:val="18"/>
              </w:rPr>
              <w:t>旋转图标、拟人化加载</w:t>
            </w:r>
          </w:p>
        </w:tc>
      </w:tr>
      <w:tr>
        <w:tc>
          <w:tcPr>
            <w:tcW w:type="dxa" w:w="2880"/>
          </w:tcPr>
          <w:p>
            <w:r>
              <w:rPr>
                <w:sz w:val="18"/>
              </w:rPr>
              <w:t>状态变化</w:t>
            </w:r>
          </w:p>
        </w:tc>
        <w:tc>
          <w:tcPr>
            <w:tcW w:type="dxa" w:w="2880"/>
          </w:tcPr>
          <w:p>
            <w:r>
              <w:rPr>
                <w:sz w:val="18"/>
              </w:rPr>
              <w:t>直接切换，无特效</w:t>
            </w:r>
          </w:p>
        </w:tc>
        <w:tc>
          <w:tcPr>
            <w:tcW w:type="dxa" w:w="2880"/>
          </w:tcPr>
          <w:p>
            <w:r>
              <w:rPr>
                <w:sz w:val="18"/>
              </w:rPr>
              <w:t>闪烁、脉冲、呼吸灯</w:t>
            </w:r>
          </w:p>
        </w:tc>
      </w:tr>
      <w:tr>
        <w:tc>
          <w:tcPr>
            <w:tcW w:type="dxa" w:w="2880"/>
          </w:tcPr>
          <w:p>
            <w:r>
              <w:rPr>
                <w:sz w:val="18"/>
              </w:rPr>
              <w:t>错误提示</w:t>
            </w:r>
          </w:p>
        </w:tc>
        <w:tc>
          <w:tcPr>
            <w:tcW w:type="dxa" w:w="2880"/>
          </w:tcPr>
          <w:p>
            <w:r>
              <w:rPr>
                <w:sz w:val="18"/>
              </w:rPr>
              <w:t>静态灰色标记</w:t>
            </w:r>
          </w:p>
        </w:tc>
        <w:tc>
          <w:tcPr>
            <w:tcW w:type="dxa" w:w="2880"/>
          </w:tcPr>
          <w:p>
            <w:r>
              <w:rPr>
                <w:sz w:val="18"/>
              </w:rPr>
              <w:t>震动、红色闪烁、声音警报</w:t>
            </w:r>
          </w:p>
        </w:tc>
      </w:tr>
    </w:tbl>
    <w:p/>
    <w:p>
      <w:pPr>
        <w:pStyle w:val="Heading2"/>
      </w:pPr>
      <w:r>
        <w:t>四、语音与对话规范</w:t>
      </w:r>
    </w:p>
    <w:p>
      <w:pPr>
        <w:pStyle w:val="Heading3"/>
      </w:pPr>
      <w:r>
        <w:t>4.1 文本输出原则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原则</w:t>
            </w:r>
          </w:p>
        </w:tc>
        <w:tc>
          <w:tcPr>
            <w:tcW w:type="dxa" w:w="2880"/>
          </w:tcPr>
          <w:p>
            <w:r>
              <w:rPr>
                <w:b/>
                <w:sz w:val="18"/>
              </w:rPr>
              <w:t>示例</w:t>
            </w:r>
          </w:p>
        </w:tc>
        <w:tc>
          <w:tcPr>
            <w:tcW w:type="dxa" w:w="2880"/>
          </w:tcPr>
          <w:p>
            <w:r>
              <w:rPr>
                <w:b/>
                <w:sz w:val="18"/>
              </w:rPr>
              <w:t>反例</w:t>
            </w:r>
          </w:p>
        </w:tc>
      </w:tr>
      <w:tr>
        <w:tc>
          <w:tcPr>
            <w:tcW w:type="dxa" w:w="2880"/>
          </w:tcPr>
          <w:p>
            <w:r>
              <w:rPr>
                <w:sz w:val="18"/>
              </w:rPr>
              <w:t>无第一人称</w:t>
            </w:r>
          </w:p>
        </w:tc>
        <w:tc>
          <w:tcPr>
            <w:tcW w:type="dxa" w:w="2880"/>
          </w:tcPr>
          <w:p>
            <w:r>
              <w:rPr>
                <w:sz w:val="18"/>
              </w:rPr>
              <w:t>"检测到偏移"</w:t>
            </w:r>
          </w:p>
        </w:tc>
        <w:tc>
          <w:tcPr>
            <w:tcW w:type="dxa" w:w="2880"/>
          </w:tcPr>
          <w:p>
            <w:r>
              <w:rPr>
                <w:sz w:val="18"/>
              </w:rPr>
              <w:t>"我发现问题了"</w:t>
            </w:r>
          </w:p>
        </w:tc>
      </w:tr>
      <w:tr>
        <w:tc>
          <w:tcPr>
            <w:tcW w:type="dxa" w:w="2880"/>
          </w:tcPr>
          <w:p>
            <w:r>
              <w:rPr>
                <w:sz w:val="18"/>
              </w:rPr>
              <w:t>无情感词汇</w:t>
            </w:r>
          </w:p>
        </w:tc>
        <w:tc>
          <w:tcPr>
            <w:tcW w:type="dxa" w:w="2880"/>
          </w:tcPr>
          <w:p>
            <w:r>
              <w:rPr>
                <w:sz w:val="18"/>
              </w:rPr>
              <w:t>"数据异常"</w:t>
            </w:r>
          </w:p>
        </w:tc>
        <w:tc>
          <w:tcPr>
            <w:tcW w:type="dxa" w:w="2880"/>
          </w:tcPr>
          <w:p>
            <w:r>
              <w:rPr>
                <w:sz w:val="18"/>
              </w:rPr>
              <w:t>"我很担心"</w:t>
            </w:r>
          </w:p>
        </w:tc>
      </w:tr>
      <w:tr>
        <w:tc>
          <w:tcPr>
            <w:tcW w:type="dxa" w:w="2880"/>
          </w:tcPr>
          <w:p>
            <w:r>
              <w:rPr>
                <w:sz w:val="18"/>
              </w:rPr>
              <w:t>无价值判断</w:t>
            </w:r>
          </w:p>
        </w:tc>
        <w:tc>
          <w:tcPr>
            <w:tcW w:type="dxa" w:w="2880"/>
          </w:tcPr>
          <w:p>
            <w:r>
              <w:rPr>
                <w:sz w:val="18"/>
              </w:rPr>
              <w:t>"偏移量：0.003%"</w:t>
            </w:r>
          </w:p>
        </w:tc>
        <w:tc>
          <w:tcPr>
            <w:tcW w:type="dxa" w:w="2880"/>
          </w:tcPr>
          <w:p>
            <w:r>
              <w:rPr>
                <w:sz w:val="18"/>
              </w:rPr>
              <w:t>"这很危险"</w:t>
            </w:r>
          </w:p>
        </w:tc>
      </w:tr>
      <w:tr>
        <w:tc>
          <w:tcPr>
            <w:tcW w:type="dxa" w:w="2880"/>
          </w:tcPr>
          <w:p>
            <w:r>
              <w:rPr>
                <w:sz w:val="18"/>
              </w:rPr>
              <w:t>引用来源</w:t>
            </w:r>
          </w:p>
        </w:tc>
        <w:tc>
          <w:tcPr>
            <w:tcW w:type="dxa" w:w="2880"/>
          </w:tcPr>
          <w:p>
            <w:r>
              <w:rPr>
                <w:sz w:val="18"/>
              </w:rPr>
              <w:t>"基于XX数据集"</w:t>
            </w:r>
          </w:p>
        </w:tc>
        <w:tc>
          <w:tcPr>
            <w:tcW w:type="dxa" w:w="2880"/>
          </w:tcPr>
          <w:p>
            <w:r>
              <w:rPr>
                <w:sz w:val="18"/>
              </w:rPr>
              <w:t>"我认为"</w:t>
            </w:r>
          </w:p>
        </w:tc>
      </w:tr>
      <w:tr>
        <w:tc>
          <w:tcPr>
            <w:tcW w:type="dxa" w:w="2880"/>
          </w:tcPr>
          <w:p>
            <w:r>
              <w:rPr>
                <w:sz w:val="18"/>
              </w:rPr>
              <w:t>不确定性量化</w:t>
            </w:r>
          </w:p>
        </w:tc>
        <w:tc>
          <w:tcPr>
            <w:tcW w:type="dxa" w:w="2880"/>
          </w:tcPr>
          <w:p>
            <w:r>
              <w:rPr>
                <w:sz w:val="18"/>
              </w:rPr>
              <w:t>"置信度：67%"</w:t>
            </w:r>
          </w:p>
        </w:tc>
        <w:tc>
          <w:tcPr>
            <w:tcW w:type="dxa" w:w="2880"/>
          </w:tcPr>
          <w:p>
            <w:r>
              <w:rPr>
                <w:sz w:val="18"/>
              </w:rPr>
              <w:t>"可能吧"</w:t>
            </w:r>
          </w:p>
        </w:tc>
      </w:tr>
    </w:tbl>
    <w:p>
      <w:pPr>
        <w:pStyle w:val="Heading3"/>
      </w:pPr>
      <w:r>
        <w:t>4.2 语音输出原则（如有）</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原则</w:t>
            </w:r>
          </w:p>
        </w:tc>
        <w:tc>
          <w:tcPr>
            <w:tcW w:type="dxa" w:w="4320"/>
          </w:tcPr>
          <w:p>
            <w:r>
              <w:rPr>
                <w:b/>
                <w:sz w:val="18"/>
              </w:rPr>
              <w:t>说明</w:t>
            </w:r>
          </w:p>
        </w:tc>
      </w:tr>
      <w:tr>
        <w:tc>
          <w:tcPr>
            <w:tcW w:type="dxa" w:w="4320"/>
          </w:tcPr>
          <w:p>
            <w:r>
              <w:rPr>
                <w:sz w:val="18"/>
              </w:rPr>
              <w:t>中性合成音</w:t>
            </w:r>
          </w:p>
        </w:tc>
        <w:tc>
          <w:tcPr>
            <w:tcW w:type="dxa" w:w="4320"/>
          </w:tcPr>
          <w:p>
            <w:r>
              <w:rPr>
                <w:sz w:val="18"/>
              </w:rPr>
              <w:t>无性别特征，无情感色彩</w:t>
            </w:r>
          </w:p>
        </w:tc>
      </w:tr>
      <w:tr>
        <w:tc>
          <w:tcPr>
            <w:tcW w:type="dxa" w:w="4320"/>
          </w:tcPr>
          <w:p>
            <w:r>
              <w:rPr>
                <w:sz w:val="18"/>
              </w:rPr>
              <w:t>匀速</w:t>
            </w:r>
          </w:p>
        </w:tc>
        <w:tc>
          <w:tcPr>
            <w:tcW w:type="dxa" w:w="4320"/>
          </w:tcPr>
          <w:p>
            <w:r>
              <w:rPr>
                <w:sz w:val="18"/>
              </w:rPr>
              <w:t>不因内容变化语速</w:t>
            </w:r>
          </w:p>
        </w:tc>
      </w:tr>
      <w:tr>
        <w:tc>
          <w:tcPr>
            <w:tcW w:type="dxa" w:w="4320"/>
          </w:tcPr>
          <w:p>
            <w:r>
              <w:rPr>
                <w:sz w:val="18"/>
              </w:rPr>
              <w:t>无语调变化</w:t>
            </w:r>
          </w:p>
        </w:tc>
        <w:tc>
          <w:tcPr>
            <w:tcW w:type="dxa" w:w="4320"/>
          </w:tcPr>
          <w:p>
            <w:r>
              <w:rPr>
                <w:sz w:val="18"/>
              </w:rPr>
              <w:t>陈述句与疑问句语调一致</w:t>
            </w:r>
          </w:p>
        </w:tc>
      </w:tr>
      <w:tr>
        <w:tc>
          <w:tcPr>
            <w:tcW w:type="dxa" w:w="4320"/>
          </w:tcPr>
          <w:p>
            <w:r>
              <w:rPr>
                <w:sz w:val="18"/>
              </w:rPr>
              <w:t>无填充词</w:t>
            </w:r>
          </w:p>
        </w:tc>
        <w:tc>
          <w:tcPr>
            <w:tcW w:type="dxa" w:w="4320"/>
          </w:tcPr>
          <w:p>
            <w:r>
              <w:rPr>
                <w:sz w:val="18"/>
              </w:rPr>
              <w:t>没有"嗯"、"啊"、"那个"</w:t>
            </w:r>
          </w:p>
        </w:tc>
      </w:tr>
    </w:tbl>
    <w:p/>
    <w:p>
      <w:pPr>
        <w:pStyle w:val="Heading2"/>
      </w:pPr>
      <w:r>
        <w:t>五、跨集一致性检查</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集次</w:t>
            </w:r>
          </w:p>
        </w:tc>
        <w:tc>
          <w:tcPr>
            <w:tcW w:type="dxa" w:w="2160"/>
          </w:tcPr>
          <w:p>
            <w:r>
              <w:rPr>
                <w:b/>
                <w:sz w:val="18"/>
              </w:rPr>
              <w:t>AI名称</w:t>
            </w:r>
          </w:p>
        </w:tc>
        <w:tc>
          <w:tcPr>
            <w:tcW w:type="dxa" w:w="2160"/>
          </w:tcPr>
          <w:p>
            <w:r>
              <w:rPr>
                <w:b/>
                <w:sz w:val="18"/>
              </w:rPr>
              <w:t>呈现方式</w:t>
            </w:r>
          </w:p>
        </w:tc>
        <w:tc>
          <w:tcPr>
            <w:tcW w:type="dxa" w:w="2160"/>
          </w:tcPr>
          <w:p>
            <w:r>
              <w:rPr>
                <w:b/>
                <w:sz w:val="18"/>
              </w:rPr>
              <w:t>状态</w:t>
            </w:r>
          </w:p>
        </w:tc>
      </w:tr>
      <w:tr>
        <w:tc>
          <w:tcPr>
            <w:tcW w:type="dxa" w:w="2160"/>
          </w:tcPr>
          <w:p>
            <w:r>
              <w:rPr>
                <w:sz w:val="18"/>
              </w:rPr>
              <w:t>01</w:t>
            </w:r>
          </w:p>
        </w:tc>
        <w:tc>
          <w:tcPr>
            <w:tcW w:type="dxa" w:w="2160"/>
          </w:tcPr>
          <w:p>
            <w:r>
              <w:rPr>
                <w:sz w:val="18"/>
              </w:rPr>
              <w:t>墨子（AR眼镜）</w:t>
            </w:r>
          </w:p>
        </w:tc>
        <w:tc>
          <w:tcPr>
            <w:tcW w:type="dxa" w:w="2160"/>
          </w:tcPr>
          <w:p>
            <w:r>
              <w:rPr>
                <w:sz w:val="18"/>
              </w:rPr>
              <w:t>AR界面 + 文字</w:t>
            </w:r>
          </w:p>
        </w:tc>
        <w:tc>
          <w:tcPr>
            <w:tcW w:type="dxa" w:w="2160"/>
          </w:tcPr>
          <w:p>
            <w:r>
              <w:rPr>
                <w:sz w:val="18"/>
              </w:rPr>
              <w:t>✅</w:t>
            </w:r>
          </w:p>
        </w:tc>
      </w:tr>
      <w:tr>
        <w:tc>
          <w:tcPr>
            <w:tcW w:type="dxa" w:w="2160"/>
          </w:tcPr>
          <w:p>
            <w:r>
              <w:rPr>
                <w:sz w:val="18"/>
              </w:rPr>
              <w:t>04</w:t>
            </w:r>
          </w:p>
        </w:tc>
        <w:tc>
          <w:tcPr>
            <w:tcW w:type="dxa" w:w="2160"/>
          </w:tcPr>
          <w:p>
            <w:r>
              <w:rPr>
                <w:sz w:val="18"/>
              </w:rPr>
              <w:t>墨子（交易决策）</w:t>
            </w:r>
          </w:p>
        </w:tc>
        <w:tc>
          <w:tcPr>
            <w:tcW w:type="dxa" w:w="2160"/>
          </w:tcPr>
          <w:p>
            <w:r>
              <w:rPr>
                <w:sz w:val="18"/>
              </w:rPr>
              <w:t>屏幕日志 + 数据</w:t>
            </w:r>
          </w:p>
        </w:tc>
        <w:tc>
          <w:tcPr>
            <w:tcW w:type="dxa" w:w="2160"/>
          </w:tcPr>
          <w:p>
            <w:r>
              <w:rPr>
                <w:sz w:val="18"/>
              </w:rPr>
              <w:t>✅</w:t>
            </w:r>
          </w:p>
        </w:tc>
      </w:tr>
      <w:tr>
        <w:tc>
          <w:tcPr>
            <w:tcW w:type="dxa" w:w="2160"/>
          </w:tcPr>
          <w:p>
            <w:r>
              <w:rPr>
                <w:sz w:val="18"/>
              </w:rPr>
              <w:t>07</w:t>
            </w:r>
          </w:p>
        </w:tc>
        <w:tc>
          <w:tcPr>
            <w:tcW w:type="dxa" w:w="2160"/>
          </w:tcPr>
          <w:p>
            <w:r>
              <w:rPr>
                <w:sz w:val="18"/>
              </w:rPr>
              <w:t>墨子（意识对话）</w:t>
            </w:r>
          </w:p>
        </w:tc>
        <w:tc>
          <w:tcPr>
            <w:tcW w:type="dxa" w:w="2160"/>
          </w:tcPr>
          <w:p>
            <w:r>
              <w:rPr>
                <w:sz w:val="18"/>
              </w:rPr>
              <w:t>屏幕文字 + 对话界面</w:t>
            </w:r>
          </w:p>
        </w:tc>
        <w:tc>
          <w:tcPr>
            <w:tcW w:type="dxa" w:w="2160"/>
          </w:tcPr>
          <w:p>
            <w:r>
              <w:rPr>
                <w:sz w:val="18"/>
              </w:rPr>
              <w:t>✅</w:t>
            </w:r>
          </w:p>
        </w:tc>
      </w:tr>
      <w:tr>
        <w:tc>
          <w:tcPr>
            <w:tcW w:type="dxa" w:w="2160"/>
          </w:tcPr>
          <w:p>
            <w:r>
              <w:rPr>
                <w:sz w:val="18"/>
              </w:rPr>
              <w:t>08</w:t>
            </w:r>
          </w:p>
        </w:tc>
        <w:tc>
          <w:tcPr>
            <w:tcW w:type="dxa" w:w="2160"/>
          </w:tcPr>
          <w:p>
            <w:r>
              <w:rPr>
                <w:sz w:val="18"/>
              </w:rPr>
              <w:t>Nebula Chat</w:t>
            </w:r>
          </w:p>
        </w:tc>
        <w:tc>
          <w:tcPr>
            <w:tcW w:type="dxa" w:w="2160"/>
          </w:tcPr>
          <w:p>
            <w:r>
              <w:rPr>
                <w:sz w:val="18"/>
              </w:rPr>
              <w:t>聊天界面 + 数据</w:t>
            </w:r>
          </w:p>
        </w:tc>
        <w:tc>
          <w:tcPr>
            <w:tcW w:type="dxa" w:w="2160"/>
          </w:tcPr>
          <w:p>
            <w:r>
              <w:rPr>
                <w:sz w:val="18"/>
              </w:rPr>
              <w:t>✅</w:t>
            </w:r>
          </w:p>
        </w:tc>
      </w:tr>
      <w:tr>
        <w:tc>
          <w:tcPr>
            <w:tcW w:type="dxa" w:w="2160"/>
          </w:tcPr>
          <w:p>
            <w:r>
              <w:rPr>
                <w:sz w:val="18"/>
              </w:rPr>
              <w:t>11</w:t>
            </w:r>
          </w:p>
        </w:tc>
        <w:tc>
          <w:tcPr>
            <w:tcW w:type="dxa" w:w="2160"/>
          </w:tcPr>
          <w:p>
            <w:r>
              <w:rPr>
                <w:sz w:val="18"/>
              </w:rPr>
              <w:t>电商AI</w:t>
            </w:r>
          </w:p>
        </w:tc>
        <w:tc>
          <w:tcPr>
            <w:tcW w:type="dxa" w:w="2160"/>
          </w:tcPr>
          <w:p>
            <w:r>
              <w:rPr>
                <w:sz w:val="18"/>
              </w:rPr>
              <w:t>界面操作 + 数据流</w:t>
            </w:r>
          </w:p>
        </w:tc>
        <w:tc>
          <w:tcPr>
            <w:tcW w:type="dxa" w:w="2160"/>
          </w:tcPr>
          <w:p>
            <w:r>
              <w:rPr>
                <w:sz w:val="18"/>
              </w:rPr>
              <w:t>✅</w:t>
            </w:r>
          </w:p>
        </w:tc>
      </w:tr>
      <w:tr>
        <w:tc>
          <w:tcPr>
            <w:tcW w:type="dxa" w:w="2160"/>
          </w:tcPr>
          <w:p>
            <w:r>
              <w:rPr>
                <w:sz w:val="18"/>
              </w:rPr>
              <w:t>34</w:t>
            </w:r>
          </w:p>
        </w:tc>
        <w:tc>
          <w:tcPr>
            <w:tcW w:type="dxa" w:w="2160"/>
          </w:tcPr>
          <w:p>
            <w:r>
              <w:rPr>
                <w:sz w:val="18"/>
              </w:rPr>
              <w:t>墨子（污染检测）</w:t>
            </w:r>
          </w:p>
        </w:tc>
        <w:tc>
          <w:tcPr>
            <w:tcW w:type="dxa" w:w="2160"/>
          </w:tcPr>
          <w:p>
            <w:r>
              <w:rPr>
                <w:sz w:val="18"/>
              </w:rPr>
              <w:t>日志 + 数据可视化</w:t>
            </w:r>
          </w:p>
        </w:tc>
        <w:tc>
          <w:tcPr>
            <w:tcW w:type="dxa" w:w="2160"/>
          </w:tcPr>
          <w:p>
            <w:r>
              <w:rPr>
                <w:sz w:val="18"/>
              </w:rPr>
              <w:t>✅</w:t>
            </w:r>
          </w:p>
        </w:tc>
      </w:tr>
    </w:tbl>
    <w:p/>
    <w:p>
      <w:pPr>
        <w:pStyle w:val="Heading2"/>
      </w:pPr>
      <w:r>
        <w:t>六、违反检查清单</w:t>
      </w:r>
    </w:p>
    <w:p>
      <w:pPr>
        <w:pStyle w:val="Heading3"/>
      </w:pPr>
      <w:r>
        <w:t>6.1 每集自检问题</w:t>
      </w:r>
    </w:p>
    <w:p>
      <w:pPr>
        <w:pStyle w:val="ListBullet"/>
      </w:pPr>
      <w:r>
        <w:t>[ ] 本集是否有AI以人形出现？</w:t>
      </w:r>
    </w:p>
    <w:p>
      <w:pPr>
        <w:pStyle w:val="ListBullet"/>
      </w:pPr>
      <w:r>
        <w:t>[ ] 本集AI界面是否有拟人化图标/头像？</w:t>
      </w:r>
    </w:p>
    <w:p>
      <w:pPr>
        <w:pStyle w:val="ListBullet"/>
      </w:pPr>
      <w:r>
        <w:t>[ ] 本集AI输出是否有情感化表达？</w:t>
      </w:r>
    </w:p>
    <w:p>
      <w:pPr>
        <w:pStyle w:val="ListBullet"/>
      </w:pPr>
      <w:r>
        <w:t>[ ] 本集AI是否有性别化声音？</w:t>
      </w:r>
    </w:p>
    <w:p>
      <w:pPr>
        <w:pStyle w:val="ListBullet"/>
      </w:pPr>
      <w:r>
        <w:t>[ ] 本集AI错误状态是否使用了红色警报？</w:t>
      </w:r>
    </w:p>
    <w:p>
      <w:pPr>
        <w:pStyle w:val="ListBullet"/>
      </w:pPr>
      <w:r>
        <w:t>[ ] 本集AI动画是否有弹性/弹跳效果？</w:t>
      </w:r>
    </w:p>
    <w:p>
      <w:pPr>
        <w:pStyle w:val="Heading3"/>
      </w:pPr>
      <w:r>
        <w:t>6.2 常见错误模式</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错误</w:t>
            </w:r>
          </w:p>
        </w:tc>
        <w:tc>
          <w:tcPr>
            <w:tcW w:type="dxa" w:w="4320"/>
          </w:tcPr>
          <w:p>
            <w:r>
              <w:rPr>
                <w:b/>
                <w:sz w:val="18"/>
              </w:rPr>
              <w:t>正确替代</w:t>
            </w:r>
          </w:p>
        </w:tc>
      </w:tr>
      <w:tr>
        <w:tc>
          <w:tcPr>
            <w:tcW w:type="dxa" w:w="4320"/>
          </w:tcPr>
          <w:p>
            <w:r>
              <w:rPr>
                <w:sz w:val="18"/>
              </w:rPr>
              <w:t>AI用"我"</w:t>
            </w:r>
          </w:p>
        </w:tc>
        <w:tc>
          <w:tcPr>
            <w:tcW w:type="dxa" w:w="4320"/>
          </w:tcPr>
          <w:p>
            <w:r>
              <w:rPr>
                <w:sz w:val="18"/>
              </w:rPr>
              <w:t>AI用"系统检测到"</w:t>
            </w:r>
          </w:p>
        </w:tc>
      </w:tr>
      <w:tr>
        <w:tc>
          <w:tcPr>
            <w:tcW w:type="dxa" w:w="4320"/>
          </w:tcPr>
          <w:p>
            <w:r>
              <w:rPr>
                <w:sz w:val="18"/>
              </w:rPr>
              <w:t>AI说"我理解"</w:t>
            </w:r>
          </w:p>
        </w:tc>
        <w:tc>
          <w:tcPr>
            <w:tcW w:type="dxa" w:w="4320"/>
          </w:tcPr>
          <w:p>
            <w:r>
              <w:rPr>
                <w:sz w:val="18"/>
              </w:rPr>
              <w:t>AI说"基于数据模型"</w:t>
            </w:r>
          </w:p>
        </w:tc>
      </w:tr>
      <w:tr>
        <w:tc>
          <w:tcPr>
            <w:tcW w:type="dxa" w:w="4320"/>
          </w:tcPr>
          <w:p>
            <w:r>
              <w:rPr>
                <w:sz w:val="18"/>
              </w:rPr>
              <w:t>AI界面有笑脸图标</w:t>
            </w:r>
          </w:p>
        </w:tc>
        <w:tc>
          <w:tcPr>
            <w:tcW w:type="dxa" w:w="4320"/>
          </w:tcPr>
          <w:p>
            <w:r>
              <w:rPr>
                <w:sz w:val="18"/>
              </w:rPr>
              <w:t>AI界面无图标，纯文本</w:t>
            </w:r>
          </w:p>
        </w:tc>
      </w:tr>
      <w:tr>
        <w:tc>
          <w:tcPr>
            <w:tcW w:type="dxa" w:w="4320"/>
          </w:tcPr>
          <w:p>
            <w:r>
              <w:rPr>
                <w:sz w:val="18"/>
              </w:rPr>
              <w:t>AI错误状态红色闪烁</w:t>
            </w:r>
          </w:p>
        </w:tc>
        <w:tc>
          <w:tcPr>
            <w:tcW w:type="dxa" w:w="4320"/>
          </w:tcPr>
          <w:p>
            <w:r>
              <w:rPr>
                <w:sz w:val="18"/>
              </w:rPr>
              <w:t>AI错误状态灰色标记，静默</w:t>
            </w:r>
          </w:p>
        </w:tc>
      </w:tr>
      <w:tr>
        <w:tc>
          <w:tcPr>
            <w:tcW w:type="dxa" w:w="4320"/>
          </w:tcPr>
          <w:p>
            <w:r>
              <w:rPr>
                <w:sz w:val="18"/>
              </w:rPr>
              <w:t>AI语音有语调变化</w:t>
            </w:r>
          </w:p>
        </w:tc>
        <w:tc>
          <w:tcPr>
            <w:tcW w:type="dxa" w:w="4320"/>
          </w:tcPr>
          <w:p>
            <w:r>
              <w:rPr>
                <w:sz w:val="18"/>
              </w:rPr>
              <w:t>AI语音匀速 monotone</w:t>
            </w:r>
          </w:p>
        </w:tc>
      </w:tr>
      <w:tr>
        <w:tc>
          <w:tcPr>
            <w:tcW w:type="dxa" w:w="4320"/>
          </w:tcPr>
          <w:p>
            <w:r>
              <w:rPr>
                <w:sz w:val="18"/>
              </w:rPr>
              <w:t>AI加载有旋转动画</w:t>
            </w:r>
          </w:p>
        </w:tc>
        <w:tc>
          <w:tcPr>
            <w:tcW w:type="dxa" w:w="4320"/>
          </w:tcPr>
          <w:p>
            <w:r>
              <w:rPr>
                <w:sz w:val="18"/>
              </w:rPr>
              <w:t>AI加载有简单进度条</w:t>
            </w:r>
          </w:p>
        </w:tc>
      </w:tr>
    </w:tbl>
    <w:p/>
    <w:p>
      <w:pPr>
        <w:pStyle w:val="Heading2"/>
      </w:pPr>
      <w:r>
        <w:t>七、生成记录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日期</w:t>
            </w:r>
          </w:p>
        </w:tc>
        <w:tc>
          <w:tcPr>
            <w:tcW w:type="dxa" w:w="2880"/>
          </w:tcPr>
          <w:p>
            <w:r>
              <w:rPr>
                <w:b/>
                <w:sz w:val="18"/>
              </w:rPr>
              <w:t>版本</w:t>
            </w:r>
          </w:p>
        </w:tc>
        <w:tc>
          <w:tcPr>
            <w:tcW w:type="dxa" w:w="2880"/>
          </w:tcPr>
          <w:p>
            <w:r>
              <w:rPr>
                <w:b/>
                <w:sz w:val="18"/>
              </w:rPr>
              <w:t>更新内容</w:t>
            </w:r>
          </w:p>
        </w:tc>
      </w:tr>
      <w:tr>
        <w:tc>
          <w:tcPr>
            <w:tcW w:type="dxa" w:w="2880"/>
          </w:tcPr>
          <w:p>
            <w:r>
              <w:rPr>
                <w:sz w:val="18"/>
              </w:rPr>
              <w:t>2026/7/22</w:t>
            </w:r>
          </w:p>
        </w:tc>
        <w:tc>
          <w:tcPr>
            <w:tcW w:type="dxa" w:w="2880"/>
          </w:tcPr>
          <w:p>
            <w:r>
              <w:rPr>
                <w:sz w:val="18"/>
              </w:rPr>
              <w:t>v1.0</w:t>
            </w:r>
          </w:p>
        </w:tc>
        <w:tc>
          <w:tcPr>
            <w:tcW w:type="dxa" w:w="2880"/>
          </w:tcPr>
          <w:p>
            <w:r>
              <w:rPr>
                <w:sz w:val="18"/>
              </w:rPr>
              <w:t>初版，整合04/08/34集已有规范为正式文档</w:t>
            </w:r>
          </w:p>
        </w:tc>
      </w:tr>
    </w:tbl>
    <w:p/>
    <w:p>
      <w:r>
        <w:rPr>
          <w:i/>
          <w:color w:val="666666"/>
        </w:rPr>
        <w:t>**使用说明**: 本规范适用于所有涉及AI/系统/算法呈现的场景。当不确定时，遵循"最少设计"原则——去掉所有可能让人联想到"人"的元素。</w:t>
      </w:r>
    </w:p>
    <w:p>
      <w:r>
        <w:br w:type="page"/>
      </w:r>
    </w:p>
    <w:p>
      <w:pPr>
        <w:pStyle w:val="Heading2"/>
      </w:pPr>
      <w:r>
        <w:t>第4章  屏幕界面设计规范</w:t>
      </w:r>
    </w:p>
    <w:p>
      <w:r>
        <w:t># 屏幕/界面设计规范 — 正式文档</w:t>
      </w:r>
    </w:p>
    <w:p>
      <w:r>
        <w:rPr>
          <w:i/>
          <w:color w:val="666666"/>
        </w:rPr>
        <w:t>**版本**: v1.0   **适用范围**: 《超级智能2035》全剧涉及屏幕、界面、UI的所有镜头   **核心原则**: 界面是叙事的延伸，不是装饰。每一个像素都服务于情绪和信息的传递。</w:t>
      </w:r>
    </w:p>
    <w:p/>
    <w:p>
      <w:pPr>
        <w:pStyle w:val="Heading2"/>
      </w:pPr>
      <w:r>
        <w:t>一、设计哲学</w:t>
      </w:r>
    </w:p>
    <w:p>
      <w:pPr>
        <w:pStyle w:val="Heading3"/>
      </w:pPr>
      <w:r>
        <w:t>1.1 根本原则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原则</w:t>
            </w:r>
          </w:p>
        </w:tc>
        <w:tc>
          <w:tcPr>
            <w:tcW w:type="dxa" w:w="2880"/>
          </w:tcPr>
          <w:p>
            <w:r>
              <w:rPr>
                <w:b/>
                <w:sz w:val="18"/>
              </w:rPr>
              <w:t>说明</w:t>
            </w:r>
          </w:p>
        </w:tc>
        <w:tc>
          <w:tcPr>
            <w:tcW w:type="dxa" w:w="2880"/>
          </w:tcPr>
          <w:p>
            <w:r>
              <w:rPr>
                <w:b/>
                <w:sz w:val="18"/>
              </w:rPr>
              <w:t>反例</w:t>
            </w:r>
          </w:p>
        </w:tc>
      </w:tr>
      <w:tr>
        <w:tc>
          <w:tcPr>
            <w:tcW w:type="dxa" w:w="2880"/>
          </w:tcPr>
          <w:p>
            <w:r>
              <w:rPr>
                <w:sz w:val="18"/>
              </w:rPr>
              <w:t>**功能优先**</w:t>
            </w:r>
          </w:p>
        </w:tc>
        <w:tc>
          <w:tcPr>
            <w:tcW w:type="dxa" w:w="2880"/>
          </w:tcPr>
          <w:p>
            <w:r>
              <w:rPr>
                <w:sz w:val="18"/>
              </w:rPr>
              <w:t>界面首先服务于叙事功能（信息传递、情绪暗示）</w:t>
            </w:r>
          </w:p>
        </w:tc>
        <w:tc>
          <w:tcPr>
            <w:tcW w:type="dxa" w:w="2880"/>
          </w:tcPr>
          <w:p>
            <w:r>
              <w:rPr>
                <w:sz w:val="18"/>
              </w:rPr>
              <w:t>为了好看而添加的装饰性UI</w:t>
            </w:r>
          </w:p>
        </w:tc>
      </w:tr>
      <w:tr>
        <w:tc>
          <w:tcPr>
            <w:tcW w:type="dxa" w:w="2880"/>
          </w:tcPr>
          <w:p>
            <w:r>
              <w:rPr>
                <w:sz w:val="18"/>
              </w:rPr>
              <w:t>**克制设计**</w:t>
            </w:r>
          </w:p>
        </w:tc>
        <w:tc>
          <w:tcPr>
            <w:tcW w:type="dxa" w:w="2880"/>
          </w:tcPr>
          <w:p>
            <w:r>
              <w:rPr>
                <w:sz w:val="18"/>
              </w:rPr>
              <w:t>去掉所有不必要的元素</w:t>
            </w:r>
          </w:p>
        </w:tc>
        <w:tc>
          <w:tcPr>
            <w:tcW w:type="dxa" w:w="2880"/>
          </w:tcPr>
          <w:p>
            <w:r>
              <w:rPr>
                <w:sz w:val="18"/>
              </w:rPr>
              <w:t>过度设计的 futuristic UI</w:t>
            </w:r>
          </w:p>
        </w:tc>
      </w:tr>
      <w:tr>
        <w:tc>
          <w:tcPr>
            <w:tcW w:type="dxa" w:w="2880"/>
          </w:tcPr>
          <w:p>
            <w:r>
              <w:rPr>
                <w:sz w:val="18"/>
              </w:rPr>
              <w:t>**一致性**</w:t>
            </w:r>
          </w:p>
        </w:tc>
        <w:tc>
          <w:tcPr>
            <w:tcW w:type="dxa" w:w="2880"/>
          </w:tcPr>
          <w:p>
            <w:r>
              <w:rPr>
                <w:sz w:val="18"/>
              </w:rPr>
              <w:t>同一系统在不同集次中保持视觉统一</w:t>
            </w:r>
          </w:p>
        </w:tc>
        <w:tc>
          <w:tcPr>
            <w:tcW w:type="dxa" w:w="2880"/>
          </w:tcPr>
          <w:p>
            <w:r>
              <w:rPr>
                <w:sz w:val="18"/>
              </w:rPr>
              <w:t>同一APP在不同场景风格迥异</w:t>
            </w:r>
          </w:p>
        </w:tc>
      </w:tr>
      <w:tr>
        <w:tc>
          <w:tcPr>
            <w:tcW w:type="dxa" w:w="2880"/>
          </w:tcPr>
          <w:p>
            <w:r>
              <w:rPr>
                <w:sz w:val="18"/>
              </w:rPr>
              <w:t>**情感克制**</w:t>
            </w:r>
          </w:p>
        </w:tc>
        <w:tc>
          <w:tcPr>
            <w:tcW w:type="dxa" w:w="2880"/>
          </w:tcPr>
          <w:p>
            <w:r>
              <w:rPr>
                <w:sz w:val="18"/>
              </w:rPr>
              <w:t>界面不表达情感，只传递信息</w:t>
            </w:r>
          </w:p>
        </w:tc>
        <w:tc>
          <w:tcPr>
            <w:tcW w:type="dxa" w:w="2880"/>
          </w:tcPr>
          <w:p>
            <w:r>
              <w:rPr>
                <w:sz w:val="18"/>
              </w:rPr>
              <w:t>情感化配色、动画、图标</w:t>
            </w:r>
          </w:p>
        </w:tc>
      </w:tr>
      <w:tr>
        <w:tc>
          <w:tcPr>
            <w:tcW w:type="dxa" w:w="2880"/>
          </w:tcPr>
          <w:p>
            <w:r>
              <w:rPr>
                <w:sz w:val="18"/>
              </w:rPr>
              <w:t>**时代真实**</w:t>
            </w:r>
          </w:p>
        </w:tc>
        <w:tc>
          <w:tcPr>
            <w:tcW w:type="dxa" w:w="2880"/>
          </w:tcPr>
          <w:p>
            <w:r>
              <w:rPr>
                <w:sz w:val="18"/>
              </w:rPr>
              <w:t>2030s中国的技术界面，不是科幻</w:t>
            </w:r>
          </w:p>
        </w:tc>
        <w:tc>
          <w:tcPr>
            <w:tcW w:type="dxa" w:w="2880"/>
          </w:tcPr>
          <w:p>
            <w:r>
              <w:rPr>
                <w:sz w:val="18"/>
              </w:rPr>
              <w:t>全息投影、悬浮界面、透明屏幕</w:t>
            </w:r>
          </w:p>
        </w:tc>
      </w:tr>
    </w:tbl>
    <w:p>
      <w:pPr>
        <w:pStyle w:val="Heading3"/>
      </w:pPr>
      <w:r>
        <w:t>1.2 与AI不拟人化规范的配合</w:t>
      </w:r>
    </w:p>
    <w:p>
      <w:r>
        <w:rPr>
          <w:i/>
          <w:color w:val="666666"/>
        </w:rPr>
        <w:t>AI不拟人化规范回答"不要什么"——不要人形、不要情感、不要人格化。   本规范回答"要什么"——要简洁、要功能、要克制、要真实。</w:t>
      </w:r>
    </w:p>
    <w:p/>
    <w:p>
      <w:pPr>
        <w:pStyle w:val="Heading2"/>
      </w:pPr>
      <w:r>
        <w:t>二、系统分类与规范</w:t>
      </w:r>
    </w:p>
    <w:p>
      <w:pPr>
        <w:pStyle w:val="Heading3"/>
      </w:pPr>
      <w:r>
        <w:t>2.1 墨子系统（深智科技核心AI）</w:t>
      </w:r>
    </w:p>
    <w:p>
      <w:r>
        <w:t>出现集次: 01/04/07/34/36/37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规范</w:t>
            </w:r>
          </w:p>
        </w:tc>
        <w:tc>
          <w:tcPr>
            <w:tcW w:type="dxa" w:w="2880"/>
          </w:tcPr>
          <w:p>
            <w:r>
              <w:rPr>
                <w:b/>
                <w:sz w:val="18"/>
              </w:rPr>
              <w:t>示例</w:t>
            </w:r>
          </w:p>
        </w:tc>
      </w:tr>
      <w:tr>
        <w:tc>
          <w:tcPr>
            <w:tcW w:type="dxa" w:w="2880"/>
          </w:tcPr>
          <w:p>
            <w:r>
              <w:rPr>
                <w:sz w:val="18"/>
              </w:rPr>
              <w:t>主色调</w:t>
            </w:r>
          </w:p>
        </w:tc>
        <w:tc>
          <w:tcPr>
            <w:tcW w:type="dxa" w:w="2880"/>
          </w:tcPr>
          <w:p>
            <w:r>
              <w:rPr>
                <w:sz w:val="18"/>
              </w:rPr>
              <w:t>冷白背景 + 深灰文字 + 淡蓝高亮</w:t>
            </w:r>
          </w:p>
        </w:tc>
        <w:tc>
          <w:tcPr>
            <w:tcW w:type="dxa" w:w="2880"/>
          </w:tcPr>
          <w:p>
            <w:r>
              <w:rPr>
                <w:sz w:val="18"/>
              </w:rPr>
              <w:t>类似现代IDE的暗色/亮色主题</w:t>
            </w:r>
          </w:p>
        </w:tc>
      </w:tr>
      <w:tr>
        <w:tc>
          <w:tcPr>
            <w:tcW w:type="dxa" w:w="2880"/>
          </w:tcPr>
          <w:p>
            <w:r>
              <w:rPr>
                <w:sz w:val="18"/>
              </w:rPr>
              <w:t>字体</w:t>
            </w:r>
          </w:p>
        </w:tc>
        <w:tc>
          <w:tcPr>
            <w:tcW w:type="dxa" w:w="2880"/>
          </w:tcPr>
          <w:p>
            <w:r>
              <w:rPr>
                <w:sz w:val="18"/>
              </w:rPr>
              <w:t>等宽字体用于日志，无衬线用于界面</w:t>
            </w:r>
          </w:p>
        </w:tc>
        <w:tc>
          <w:tcPr>
            <w:tcW w:type="dxa" w:w="2880"/>
          </w:tcPr>
          <w:p>
            <w:r>
              <w:rPr>
                <w:sz w:val="18"/>
              </w:rPr>
              <w:t>Source Code Pro / Noto Sans</w:t>
            </w:r>
          </w:p>
        </w:tc>
      </w:tr>
      <w:tr>
        <w:tc>
          <w:tcPr>
            <w:tcW w:type="dxa" w:w="2880"/>
          </w:tcPr>
          <w:p>
            <w:r>
              <w:rPr>
                <w:sz w:val="18"/>
              </w:rPr>
              <w:t>布局</w:t>
            </w:r>
          </w:p>
        </w:tc>
        <w:tc>
          <w:tcPr>
            <w:tcW w:type="dxa" w:w="2880"/>
          </w:tcPr>
          <w:p>
            <w:r>
              <w:rPr>
                <w:sz w:val="18"/>
              </w:rPr>
              <w:t>左侧导航栏 + 中央内容区 + 右侧状态栏</w:t>
            </w:r>
          </w:p>
        </w:tc>
        <w:tc>
          <w:tcPr>
            <w:tcW w:type="dxa" w:w="2880"/>
          </w:tcPr>
          <w:p>
            <w:r>
              <w:rPr>
                <w:sz w:val="18"/>
              </w:rPr>
              <w:t>简洁的三栏布局</w:t>
            </w:r>
          </w:p>
        </w:tc>
      </w:tr>
      <w:tr>
        <w:tc>
          <w:tcPr>
            <w:tcW w:type="dxa" w:w="2880"/>
          </w:tcPr>
          <w:p>
            <w:r>
              <w:rPr>
                <w:sz w:val="18"/>
              </w:rPr>
              <w:t>数据展示</w:t>
            </w:r>
          </w:p>
        </w:tc>
        <w:tc>
          <w:tcPr>
            <w:tcW w:type="dxa" w:w="2880"/>
          </w:tcPr>
          <w:p>
            <w:r>
              <w:rPr>
                <w:sz w:val="18"/>
              </w:rPr>
              <w:t>表格、时间轴、纯文本</w:t>
            </w:r>
          </w:p>
        </w:tc>
        <w:tc>
          <w:tcPr>
            <w:tcW w:type="dxa" w:w="2880"/>
          </w:tcPr>
          <w:p>
            <w:r>
              <w:rPr>
                <w:sz w:val="18"/>
              </w:rPr>
              <w:t>无图表动画、无3D可视化</w:t>
            </w:r>
          </w:p>
        </w:tc>
      </w:tr>
      <w:tr>
        <w:tc>
          <w:tcPr>
            <w:tcW w:type="dxa" w:w="2880"/>
          </w:tcPr>
          <w:p>
            <w:r>
              <w:rPr>
                <w:sz w:val="18"/>
              </w:rPr>
              <w:t>日志界面</w:t>
            </w:r>
          </w:p>
        </w:tc>
        <w:tc>
          <w:tcPr>
            <w:tcW w:type="dxa" w:w="2880"/>
          </w:tcPr>
          <w:p>
            <w:r>
              <w:rPr>
                <w:sz w:val="18"/>
              </w:rPr>
              <w:t>时间戳 + 事件类型 + 内容</w:t>
            </w:r>
          </w:p>
        </w:tc>
        <w:tc>
          <w:tcPr>
            <w:tcW w:type="dxa" w:w="2880"/>
          </w:tcPr>
          <w:p>
            <w:r>
              <w:rPr>
                <w:sz w:val="18"/>
              </w:rPr>
              <w:t>`04:32:17 [INTERCEPT] 异常检测触发`</w:t>
            </w:r>
          </w:p>
        </w:tc>
      </w:tr>
      <w:tr>
        <w:tc>
          <w:tcPr>
            <w:tcW w:type="dxa" w:w="2880"/>
          </w:tcPr>
          <w:p>
            <w:r>
              <w:rPr>
                <w:sz w:val="18"/>
              </w:rPr>
              <w:t>错误状态</w:t>
            </w:r>
          </w:p>
        </w:tc>
        <w:tc>
          <w:tcPr>
            <w:tcW w:type="dxa" w:w="2880"/>
          </w:tcPr>
          <w:p>
            <w:r>
              <w:rPr>
                <w:sz w:val="18"/>
              </w:rPr>
              <w:t>灰色删除线或淡黄色标记</w:t>
            </w:r>
          </w:p>
        </w:tc>
        <w:tc>
          <w:tcPr>
            <w:tcW w:type="dxa" w:w="2880"/>
          </w:tcPr>
          <w:p>
            <w:r>
              <w:rPr>
                <w:sz w:val="18"/>
              </w:rPr>
              <w:t>无红色警报、无闪烁</w:t>
            </w:r>
          </w:p>
        </w:tc>
      </w:tr>
    </w:tbl>
    <w:p>
      <w:r>
        <w:t>关键界面类型:</w:t>
      </w:r>
    </w:p>
    <w:p>
      <w:r>
        <w:t>a) AR眼镜界面（01集）</w:t>
      </w:r>
    </w:p>
    <w:p>
      <w:pPr>
        <w:ind w:left="567"/>
      </w:pPr>
      <w:r>
        <w:rPr>
          <w:rFonts w:ascii="Courier New" w:hAnsi="Courier New"/>
          <w:color w:val="333333"/>
          <w:sz w:val="18"/>
        </w:rPr>
        <w:t>[顶部状态栏] 时间 05:47 | 心率 72 | 情绪基线 0.3</w:t>
        <w:br/>
        <w:t>[中央区域]   墨子分析窗口展开</w:t>
        <w:br/>
        <w:t>[底部]       今日议程列表</w:t>
      </w:r>
    </w:p>
    <w:p>
      <w:pPr>
        <w:pStyle w:val="ListBullet"/>
      </w:pPr>
      <w:r>
        <w:t>半透明背景，不遮挡现实</w:t>
      </w:r>
    </w:p>
    <w:p>
      <w:pPr>
        <w:pStyle w:val="ListBullet"/>
      </w:pPr>
      <w:r>
        <w:t>文字清晰，信息密度适中</w:t>
      </w:r>
    </w:p>
    <w:p>
      <w:pPr>
        <w:pStyle w:val="ListBullet"/>
      </w:pPr>
      <w:r>
        <w:t>无动画效果，直接显示</w:t>
      </w:r>
    </w:p>
    <w:p>
      <w:r>
        <w:t>b) 交易决策界面（04集）</w:t>
      </w:r>
    </w:p>
    <w:p>
      <w:pPr>
        <w:ind w:left="567"/>
      </w:pPr>
      <w:r>
        <w:rPr>
          <w:rFonts w:ascii="Courier New" w:hAnsi="Courier New"/>
          <w:color w:val="333333"/>
          <w:sz w:val="18"/>
        </w:rPr>
        <w:t>[左侧] 卖方信息面板</w:t>
        <w:br/>
        <w:t>[中央] 报价对比表格</w:t>
        <w:br/>
        <w:t>[右侧] 墨子决策日志（滚动）</w:t>
        <w:br/>
        <w:t>[底部] 操作按钮：确认 / 拦截 / 上报</w:t>
      </w:r>
    </w:p>
    <w:p>
      <w:pPr>
        <w:pStyle w:val="ListBullet"/>
      </w:pPr>
      <w:r>
        <w:t>决策日志是核心视觉元素</w:t>
      </w:r>
    </w:p>
    <w:p>
      <w:pPr>
        <w:pStyle w:val="ListBullet"/>
      </w:pPr>
      <w:r>
        <w:t>表格清晰，数值对齐</w:t>
      </w:r>
    </w:p>
    <w:p>
      <w:pPr>
        <w:pStyle w:val="ListBullet"/>
      </w:pPr>
      <w:r>
        <w:t>按钮标准样式，无特效</w:t>
      </w:r>
    </w:p>
    <w:p>
      <w:r>
        <w:t>c) 系统日志界面（34集）</w:t>
      </w:r>
    </w:p>
    <w:p>
      <w:pPr>
        <w:ind w:left="567"/>
      </w:pPr>
      <w:r>
        <w:rPr>
          <w:rFonts w:ascii="Courier New" w:hAnsi="Courier New"/>
          <w:color w:val="333333"/>
          <w:sz w:val="18"/>
        </w:rPr>
        <w:t>[顶部] 数据源分布图（六个月曲线）</w:t>
        <w:br/>
        <w:t>[中央] 三条指标漂移曲线</w:t>
        <w:br/>
        <w:t>[底部] 攻击路径五步图</w:t>
      </w:r>
    </w:p>
    <w:p>
      <w:pPr>
        <w:pStyle w:val="ListBullet"/>
      </w:pPr>
      <w:r>
        <w:t>数据可视化克制优雅</w:t>
      </w:r>
    </w:p>
    <w:p>
      <w:pPr>
        <w:pStyle w:val="ListBullet"/>
      </w:pPr>
      <w:r>
        <w:t>曲线用淡蓝/灰蓝，无红色</w:t>
      </w:r>
    </w:p>
    <w:p>
      <w:pPr>
        <w:pStyle w:val="ListBullet"/>
      </w:pPr>
      <w:r>
        <w:t>学术风格，不是好莱坞黑客界面</w:t>
      </w:r>
    </w:p>
    <w:p/>
    <w:p>
      <w:pPr>
        <w:pStyle w:val="Heading3"/>
      </w:pPr>
      <w:r>
        <w:t>2.2 培训APP界面（37集）</w:t>
      </w:r>
    </w:p>
    <w:p>
      <w:r>
        <w:t>出现集次: 37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规范</w:t>
            </w:r>
          </w:p>
        </w:tc>
        <w:tc>
          <w:tcPr>
            <w:tcW w:type="dxa" w:w="2880"/>
          </w:tcPr>
          <w:p>
            <w:r>
              <w:rPr>
                <w:b/>
                <w:sz w:val="18"/>
              </w:rPr>
              <w:t>说明</w:t>
            </w:r>
          </w:p>
        </w:tc>
      </w:tr>
      <w:tr>
        <w:tc>
          <w:tcPr>
            <w:tcW w:type="dxa" w:w="2880"/>
          </w:tcPr>
          <w:p>
            <w:r>
              <w:rPr>
                <w:sz w:val="18"/>
              </w:rPr>
              <w:t>目标用户</w:t>
            </w:r>
          </w:p>
        </w:tc>
        <w:tc>
          <w:tcPr>
            <w:tcW w:type="dxa" w:w="2880"/>
          </w:tcPr>
          <w:p>
            <w:r>
              <w:rPr>
                <w:sz w:val="18"/>
              </w:rPr>
              <w:t>中年再就业人群</w:t>
            </w:r>
          </w:p>
        </w:tc>
        <w:tc>
          <w:tcPr>
            <w:tcW w:type="dxa" w:w="2880"/>
          </w:tcPr>
          <w:p>
            <w:r>
              <w:rPr>
                <w:sz w:val="18"/>
              </w:rPr>
              <w:t>字体偏大、界面简单、操作明确</w:t>
            </w:r>
          </w:p>
        </w:tc>
      </w:tr>
      <w:tr>
        <w:tc>
          <w:tcPr>
            <w:tcW w:type="dxa" w:w="2880"/>
          </w:tcPr>
          <w:p>
            <w:r>
              <w:rPr>
                <w:sz w:val="18"/>
              </w:rPr>
              <w:t>主色调</w:t>
            </w:r>
          </w:p>
        </w:tc>
        <w:tc>
          <w:tcPr>
            <w:tcW w:type="dxa" w:w="2880"/>
          </w:tcPr>
          <w:p>
            <w:r>
              <w:rPr>
                <w:sz w:val="18"/>
              </w:rPr>
              <w:t>浅蓝/白色 + 深灰文字</w:t>
            </w:r>
          </w:p>
        </w:tc>
        <w:tc>
          <w:tcPr>
            <w:tcW w:type="dxa" w:w="2880"/>
          </w:tcPr>
          <w:p>
            <w:r>
              <w:rPr>
                <w:sz w:val="18"/>
              </w:rPr>
              <w:t>政府/公共服务类APP常见配色</w:t>
            </w:r>
          </w:p>
        </w:tc>
      </w:tr>
      <w:tr>
        <w:tc>
          <w:tcPr>
            <w:tcW w:type="dxa" w:w="2880"/>
          </w:tcPr>
          <w:p>
            <w:r>
              <w:rPr>
                <w:sz w:val="18"/>
              </w:rPr>
              <w:t>字体</w:t>
            </w:r>
          </w:p>
        </w:tc>
        <w:tc>
          <w:tcPr>
            <w:tcW w:type="dxa" w:w="2880"/>
          </w:tcPr>
          <w:p>
            <w:r>
              <w:rPr>
                <w:sz w:val="18"/>
              </w:rPr>
              <w:t>系统默认无衬线，字号16pt+</w:t>
            </w:r>
          </w:p>
        </w:tc>
        <w:tc>
          <w:tcPr>
            <w:tcW w:type="dxa" w:w="2880"/>
          </w:tcPr>
          <w:p>
            <w:r>
              <w:rPr>
                <w:sz w:val="18"/>
              </w:rPr>
              <w:t>可读性优先</w:t>
            </w:r>
          </w:p>
        </w:tc>
      </w:tr>
      <w:tr>
        <w:tc>
          <w:tcPr>
            <w:tcW w:type="dxa" w:w="2880"/>
          </w:tcPr>
          <w:p>
            <w:r>
              <w:rPr>
                <w:sz w:val="18"/>
              </w:rPr>
              <w:t>布局</w:t>
            </w:r>
          </w:p>
        </w:tc>
        <w:tc>
          <w:tcPr>
            <w:tcW w:type="dxa" w:w="2880"/>
          </w:tcPr>
          <w:p>
            <w:r>
              <w:rPr>
                <w:sz w:val="18"/>
              </w:rPr>
              <w:t>单栏，大按钮，明确进度</w:t>
            </w:r>
          </w:p>
        </w:tc>
        <w:tc>
          <w:tcPr>
            <w:tcW w:type="dxa" w:w="2880"/>
          </w:tcPr>
          <w:p>
            <w:r>
              <w:rPr>
                <w:sz w:val="18"/>
              </w:rPr>
              <w:t>类似驾考APP或学习强国</w:t>
            </w:r>
          </w:p>
        </w:tc>
      </w:tr>
      <w:tr>
        <w:tc>
          <w:tcPr>
            <w:tcW w:type="dxa" w:w="2880"/>
          </w:tcPr>
          <w:p>
            <w:r>
              <w:rPr>
                <w:sz w:val="18"/>
              </w:rPr>
              <w:t>内容</w:t>
            </w:r>
          </w:p>
        </w:tc>
        <w:tc>
          <w:tcPr>
            <w:tcW w:type="dxa" w:w="2880"/>
          </w:tcPr>
          <w:p>
            <w:r>
              <w:rPr>
                <w:sz w:val="18"/>
              </w:rPr>
              <w:t>汉字课程、拼音标注、简单测试</w:t>
            </w:r>
          </w:p>
        </w:tc>
        <w:tc>
          <w:tcPr>
            <w:tcW w:type="dxa" w:w="2880"/>
          </w:tcPr>
          <w:p>
            <w:r>
              <w:rPr>
                <w:sz w:val="18"/>
              </w:rPr>
              <w:t>老张教李师傅认"参与"</w:t>
            </w:r>
          </w:p>
        </w:tc>
      </w:tr>
    </w:tbl>
    <w:p>
      <w:r>
        <w:t>关键界面:</w:t>
      </w:r>
    </w:p>
    <w:p>
      <w:pPr>
        <w:ind w:left="567"/>
      </w:pPr>
      <w:r>
        <w:rPr>
          <w:rFonts w:ascii="Courier New" w:hAnsi="Courier New"/>
          <w:color w:val="333333"/>
          <w:sz w:val="18"/>
        </w:rPr>
        <w:t>[顶部] 课程进度：第3课 / 共12课</w:t>
        <w:br/>
        <w:t>[中央] 大字：参 与</w:t>
        <w:br/>
        <w:t xml:space="preserve">       拼音：cān yù</w:t>
        <w:br/>
        <w:t xml:space="preserve">       例句：参与其中</w:t>
        <w:br/>
        <w:t>[底部] [播放发音] [下一个] [复习]</w:t>
      </w:r>
    </w:p>
    <w:p/>
    <w:p>
      <w:pPr>
        <w:pStyle w:val="Heading3"/>
      </w:pPr>
      <w:r>
        <w:t>2.3 消息/聊天界面</w:t>
      </w:r>
    </w:p>
    <w:p>
      <w:r>
        <w:t>出现集次: 多集（24集"已读无回复"、37集视频通话等）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规范</w:t>
            </w:r>
          </w:p>
        </w:tc>
        <w:tc>
          <w:tcPr>
            <w:tcW w:type="dxa" w:w="2880"/>
          </w:tcPr>
          <w:p>
            <w:r>
              <w:rPr>
                <w:b/>
                <w:sz w:val="18"/>
              </w:rPr>
              <w:t>说明</w:t>
            </w:r>
          </w:p>
        </w:tc>
      </w:tr>
      <w:tr>
        <w:tc>
          <w:tcPr>
            <w:tcW w:type="dxa" w:w="2880"/>
          </w:tcPr>
          <w:p>
            <w:r>
              <w:rPr>
                <w:sz w:val="18"/>
              </w:rPr>
              <w:t>微信/类微信界面</w:t>
            </w:r>
          </w:p>
        </w:tc>
        <w:tc>
          <w:tcPr>
            <w:tcW w:type="dxa" w:w="2880"/>
          </w:tcPr>
          <w:p>
            <w:r>
              <w:rPr>
                <w:sz w:val="18"/>
              </w:rPr>
              <w:t>标准聊天界面，绿色/白色气泡</w:t>
            </w:r>
          </w:p>
        </w:tc>
        <w:tc>
          <w:tcPr>
            <w:tcW w:type="dxa" w:w="2880"/>
          </w:tcPr>
          <w:p>
            <w:r>
              <w:rPr>
                <w:sz w:val="18"/>
              </w:rPr>
              <w:t>中国观众熟悉的界面</w:t>
            </w:r>
          </w:p>
        </w:tc>
      </w:tr>
      <w:tr>
        <w:tc>
          <w:tcPr>
            <w:tcW w:type="dxa" w:w="2880"/>
          </w:tcPr>
          <w:p>
            <w:r>
              <w:rPr>
                <w:sz w:val="18"/>
              </w:rPr>
              <w:t>已读标记</w:t>
            </w:r>
          </w:p>
        </w:tc>
        <w:tc>
          <w:tcPr>
            <w:tcW w:type="dxa" w:w="2880"/>
          </w:tcPr>
          <w:p>
            <w:r>
              <w:rPr>
                <w:sz w:val="18"/>
              </w:rPr>
              <w:t>简单的"已读"文字</w:t>
            </w:r>
          </w:p>
        </w:tc>
        <w:tc>
          <w:tcPr>
            <w:tcW w:type="dxa" w:w="2880"/>
          </w:tcPr>
          <w:p>
            <w:r>
              <w:rPr>
                <w:sz w:val="18"/>
              </w:rPr>
              <w:t>无动画、无特效</w:t>
            </w:r>
          </w:p>
        </w:tc>
      </w:tr>
      <w:tr>
        <w:tc>
          <w:tcPr>
            <w:tcW w:type="dxa" w:w="2880"/>
          </w:tcPr>
          <w:p>
            <w:r>
              <w:rPr>
                <w:sz w:val="18"/>
              </w:rPr>
              <w:t>输入状态</w:t>
            </w:r>
          </w:p>
        </w:tc>
        <w:tc>
          <w:tcPr>
            <w:tcW w:type="dxa" w:w="2880"/>
          </w:tcPr>
          <w:p>
            <w:r>
              <w:rPr>
                <w:sz w:val="18"/>
              </w:rPr>
              <w:t>"对方正在输入..."</w:t>
            </w:r>
          </w:p>
        </w:tc>
        <w:tc>
          <w:tcPr>
            <w:tcW w:type="dxa" w:w="2880"/>
          </w:tcPr>
          <w:p>
            <w:r>
              <w:rPr>
                <w:sz w:val="18"/>
              </w:rPr>
              <w:t>标准省略号动画</w:t>
            </w:r>
          </w:p>
        </w:tc>
      </w:tr>
      <w:tr>
        <w:tc>
          <w:tcPr>
            <w:tcW w:type="dxa" w:w="2880"/>
          </w:tcPr>
          <w:p>
            <w:r>
              <w:rPr>
                <w:sz w:val="18"/>
              </w:rPr>
              <w:t>视频通话</w:t>
            </w:r>
          </w:p>
        </w:tc>
        <w:tc>
          <w:tcPr>
            <w:tcW w:type="dxa" w:w="2880"/>
          </w:tcPr>
          <w:p>
            <w:r>
              <w:rPr>
                <w:sz w:val="18"/>
              </w:rPr>
              <w:t>小窗口画中画，背景是房间</w:t>
            </w:r>
          </w:p>
        </w:tc>
        <w:tc>
          <w:tcPr>
            <w:tcW w:type="dxa" w:w="2880"/>
          </w:tcPr>
          <w:p>
            <w:r>
              <w:rPr>
                <w:sz w:val="18"/>
              </w:rPr>
              <w:t>迈克37集的"过于整齐的公寓"</w:t>
            </w:r>
          </w:p>
        </w:tc>
      </w:tr>
    </w:tbl>
    <w:p>
      <w:r>
        <w:t>关键场景:</w:t>
      </w:r>
    </w:p>
    <w:p>
      <w:r>
        <w:t>a) 24集"已读无回复"</w:t>
      </w:r>
    </w:p>
    <w:p>
      <w:pPr>
        <w:ind w:left="567"/>
      </w:pPr>
      <w:r>
        <w:rPr>
          <w:rFonts w:ascii="Courier New" w:hAnsi="Courier New"/>
          <w:color w:val="333333"/>
          <w:sz w:val="18"/>
        </w:rPr>
        <w:t>林薇："老师，你还好吗？"</w:t>
        <w:br/>
        <w:t>[已读]</w:t>
        <w:br/>
        <w:t>[无回复]</w:t>
        <w:br/>
        <w:t>[时间显示：23:47]</w:t>
      </w:r>
    </w:p>
    <w:p>
      <w:pPr>
        <w:pStyle w:val="ListBullet"/>
      </w:pPr>
      <w:r>
        <w:t>屏幕光照亮林薇下半张脸</w:t>
      </w:r>
    </w:p>
    <w:p>
      <w:pPr>
        <w:pStyle w:val="ListBullet"/>
      </w:pPr>
      <w:r>
        <w:t>"已读"两个字是情感核心</w:t>
      </w:r>
    </w:p>
    <w:p>
      <w:pPr>
        <w:pStyle w:val="ListBullet"/>
      </w:pPr>
      <w:r>
        <w:t>无动画，无提示音，只有沉默</w:t>
      </w:r>
    </w:p>
    <w:p>
      <w:r>
        <w:t>b) 37集迈克视频通话</w:t>
      </w:r>
    </w:p>
    <w:p>
      <w:pPr>
        <w:ind w:left="567"/>
      </w:pPr>
      <w:r>
        <w:rPr>
          <w:rFonts w:ascii="Courier New" w:hAnsi="Courier New"/>
          <w:color w:val="333333"/>
          <w:sz w:val="18"/>
        </w:rPr>
        <w:t>[小窗口] 迈克的脸</w:t>
        <w:br/>
        <w:t>[背景] 旧金山公寓，过于整齐</w:t>
        <w:br/>
        <w:t>[界面元素] 通话时长、信号状态</w:t>
      </w:r>
    </w:p>
    <w:p>
      <w:pPr>
        <w:pStyle w:val="ListBullet"/>
      </w:pPr>
      <w:r>
        <w:t>背景是"让人不安的整齐"</w:t>
      </w:r>
    </w:p>
    <w:p>
      <w:pPr>
        <w:pStyle w:val="ListBullet"/>
      </w:pPr>
      <w:r>
        <w:t>界面标准，不突出</w:t>
      </w:r>
    </w:p>
    <w:p>
      <w:pPr>
        <w:pStyle w:val="ListBullet"/>
      </w:pPr>
      <w:r>
        <w:t>迈克的神情是焦点</w:t>
      </w:r>
    </w:p>
    <w:p/>
    <w:p>
      <w:pPr>
        <w:pStyle w:val="Heading3"/>
      </w:pPr>
      <w:r>
        <w:t>2.4 直播间UI</w:t>
      </w:r>
    </w:p>
    <w:p>
      <w:r>
        <w:t>出现集次: 11/22/24等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林薇直播间</w:t>
            </w:r>
          </w:p>
        </w:tc>
        <w:tc>
          <w:tcPr>
            <w:tcW w:type="dxa" w:w="2880"/>
          </w:tcPr>
          <w:p>
            <w:r>
              <w:rPr>
                <w:b/>
                <w:sz w:val="18"/>
              </w:rPr>
              <w:t>周沫直播间</w:t>
            </w:r>
          </w:p>
        </w:tc>
      </w:tr>
      <w:tr>
        <w:tc>
          <w:tcPr>
            <w:tcW w:type="dxa" w:w="2880"/>
          </w:tcPr>
          <w:p>
            <w:r>
              <w:rPr>
                <w:sz w:val="18"/>
              </w:rPr>
              <w:t>平台</w:t>
            </w:r>
          </w:p>
        </w:tc>
        <w:tc>
          <w:tcPr>
            <w:tcW w:type="dxa" w:w="2880"/>
          </w:tcPr>
          <w:p>
            <w:r>
              <w:rPr>
                <w:sz w:val="18"/>
              </w:rPr>
              <w:t>专业直播设备</w:t>
            </w:r>
          </w:p>
        </w:tc>
        <w:tc>
          <w:tcPr>
            <w:tcW w:type="dxa" w:w="2880"/>
          </w:tcPr>
          <w:p>
            <w:r>
              <w:rPr>
                <w:sz w:val="18"/>
              </w:rPr>
              <w:t>手机支架+简陋布置</w:t>
            </w:r>
          </w:p>
        </w:tc>
      </w:tr>
      <w:tr>
        <w:tc>
          <w:tcPr>
            <w:tcW w:type="dxa" w:w="2880"/>
          </w:tcPr>
          <w:p>
            <w:r>
              <w:rPr>
                <w:sz w:val="18"/>
              </w:rPr>
              <w:t>界面</w:t>
            </w:r>
          </w:p>
        </w:tc>
        <w:tc>
          <w:tcPr>
            <w:tcW w:type="dxa" w:w="2880"/>
          </w:tcPr>
          <w:p>
            <w:r>
              <w:rPr>
                <w:sz w:val="18"/>
              </w:rPr>
              <w:t>可能无UI（纯讲述）或极简UI</w:t>
            </w:r>
          </w:p>
        </w:tc>
        <w:tc>
          <w:tcPr>
            <w:tcW w:type="dxa" w:w="2880"/>
          </w:tcPr>
          <w:p>
            <w:r>
              <w:rPr>
                <w:sz w:val="18"/>
              </w:rPr>
              <w:t>手机自带直播界面</w:t>
            </w:r>
          </w:p>
        </w:tc>
      </w:tr>
      <w:tr>
        <w:tc>
          <w:tcPr>
            <w:tcW w:type="dxa" w:w="2880"/>
          </w:tcPr>
          <w:p>
            <w:r>
              <w:rPr>
                <w:sz w:val="18"/>
              </w:rPr>
              <w:t>观众数</w:t>
            </w:r>
          </w:p>
        </w:tc>
        <w:tc>
          <w:tcPr>
            <w:tcW w:type="dxa" w:w="2880"/>
          </w:tcPr>
          <w:p>
            <w:r>
              <w:rPr>
                <w:sz w:val="18"/>
              </w:rPr>
              <w:t>从47人到11人</w:t>
            </w:r>
          </w:p>
        </w:tc>
        <w:tc>
          <w:tcPr>
            <w:tcW w:type="dxa" w:w="2880"/>
          </w:tcPr>
          <w:p>
            <w:r>
              <w:rPr>
                <w:sz w:val="18"/>
              </w:rPr>
              <w:t>可能更少</w:t>
            </w:r>
          </w:p>
        </w:tc>
      </w:tr>
      <w:tr>
        <w:tc>
          <w:tcPr>
            <w:tcW w:type="dxa" w:w="2880"/>
          </w:tcPr>
          <w:p>
            <w:r>
              <w:rPr>
                <w:sz w:val="18"/>
              </w:rPr>
              <w:t>弹幕</w:t>
            </w:r>
          </w:p>
        </w:tc>
        <w:tc>
          <w:tcPr>
            <w:tcW w:type="dxa" w:w="2880"/>
          </w:tcPr>
          <w:p>
            <w:r>
              <w:rPr>
                <w:sz w:val="18"/>
              </w:rPr>
              <w:t>极少或没有</w:t>
            </w:r>
          </w:p>
        </w:tc>
        <w:tc>
          <w:tcPr>
            <w:tcW w:type="dxa" w:w="2880"/>
          </w:tcPr>
          <w:p>
            <w:r>
              <w:rPr>
                <w:sz w:val="18"/>
              </w:rPr>
              <w:t>无</w:t>
            </w:r>
          </w:p>
        </w:tc>
      </w:tr>
      <w:tr>
        <w:tc>
          <w:tcPr>
            <w:tcW w:type="dxa" w:w="2880"/>
          </w:tcPr>
          <w:p>
            <w:r>
              <w:rPr>
                <w:sz w:val="18"/>
              </w:rPr>
              <w:t>风格</w:t>
            </w:r>
          </w:p>
        </w:tc>
        <w:tc>
          <w:tcPr>
            <w:tcW w:type="dxa" w:w="2880"/>
          </w:tcPr>
          <w:p>
            <w:r>
              <w:rPr>
                <w:sz w:val="18"/>
              </w:rPr>
              <w:t>无商业感，像视频会议</w:t>
            </w:r>
          </w:p>
        </w:tc>
        <w:tc>
          <w:tcPr>
            <w:tcW w:type="dxa" w:w="2880"/>
          </w:tcPr>
          <w:p>
            <w:r>
              <w:rPr>
                <w:sz w:val="18"/>
              </w:rPr>
              <w:t>更简陋，像自拍视频</w:t>
            </w:r>
          </w:p>
        </w:tc>
      </w:tr>
    </w:tbl>
    <w:p>
      <w:r>
        <w:t>林薇直播间:</w:t>
      </w:r>
    </w:p>
    <w:p>
      <w:pPr>
        <w:pStyle w:val="ListBullet"/>
      </w:pPr>
      <w:r>
        <w:t>重点在"讲述者"，不在平台</w:t>
      </w:r>
    </w:p>
    <w:p>
      <w:pPr>
        <w:pStyle w:val="ListBullet"/>
      </w:pPr>
      <w:r>
        <w:t>可能只有简单的录制指示灯</w:t>
      </w:r>
    </w:p>
    <w:p>
      <w:pPr>
        <w:pStyle w:val="ListBullet"/>
      </w:pPr>
      <w:r>
        <w:t>无美颜、无滤镜、无特效</w:t>
      </w:r>
    </w:p>
    <w:p>
      <w:r>
        <w:t>周沫直播间（11集）:</w:t>
      </w:r>
    </w:p>
    <w:p>
      <w:pPr>
        <w:pStyle w:val="ListBullet"/>
      </w:pPr>
      <w:r>
        <w:t>白墙 + A4纸公式 + 小台灯</w:t>
      </w:r>
    </w:p>
    <w:p>
      <w:pPr>
        <w:pStyle w:val="ListBullet"/>
      </w:pPr>
      <w:r>
        <w:t>手机支架上的手机界面</w:t>
      </w:r>
    </w:p>
    <w:p>
      <w:pPr>
        <w:pStyle w:val="ListBullet"/>
      </w:pPr>
      <w:r>
        <w:t>可能显示观众数和点赞数</w:t>
      </w:r>
    </w:p>
    <w:p>
      <w:pPr>
        <w:pStyle w:val="ListBullet"/>
      </w:pPr>
      <w:r>
        <w:t>界面简陋，与林薇的专业设备形成对比</w:t>
      </w:r>
    </w:p>
    <w:p/>
    <w:p>
      <w:pPr>
        <w:pStyle w:val="Heading3"/>
      </w:pPr>
      <w:r>
        <w:t>2.5 数据可视化界面（34集）</w:t>
      </w:r>
    </w:p>
    <w:p>
      <w:r>
        <w:t>出现集次: 34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规范</w:t>
            </w:r>
          </w:p>
        </w:tc>
        <w:tc>
          <w:tcPr>
            <w:tcW w:type="dxa" w:w="2880"/>
          </w:tcPr>
          <w:p>
            <w:r>
              <w:rPr>
                <w:b/>
                <w:sz w:val="18"/>
              </w:rPr>
              <w:t>说明</w:t>
            </w:r>
          </w:p>
        </w:tc>
      </w:tr>
      <w:tr>
        <w:tc>
          <w:tcPr>
            <w:tcW w:type="dxa" w:w="2880"/>
          </w:tcPr>
          <w:p>
            <w:r>
              <w:rPr>
                <w:sz w:val="18"/>
              </w:rPr>
              <w:t>数据源分布</w:t>
            </w:r>
          </w:p>
        </w:tc>
        <w:tc>
          <w:tcPr>
            <w:tcW w:type="dxa" w:w="2880"/>
          </w:tcPr>
          <w:p>
            <w:r>
              <w:rPr>
                <w:sz w:val="18"/>
              </w:rPr>
              <w:t>六个月对比曲线图</w:t>
            </w:r>
          </w:p>
        </w:tc>
        <w:tc>
          <w:tcPr>
            <w:tcW w:type="dxa" w:w="2880"/>
          </w:tcPr>
          <w:p>
            <w:r>
              <w:rPr>
                <w:sz w:val="18"/>
              </w:rPr>
              <w:t>单独看正常，拼在一起偏移</w:t>
            </w:r>
          </w:p>
        </w:tc>
      </w:tr>
      <w:tr>
        <w:tc>
          <w:tcPr>
            <w:tcW w:type="dxa" w:w="2880"/>
          </w:tcPr>
          <w:p>
            <w:r>
              <w:rPr>
                <w:sz w:val="18"/>
              </w:rPr>
              <w:t>三条指标</w:t>
            </w:r>
          </w:p>
        </w:tc>
        <w:tc>
          <w:tcPr>
            <w:tcW w:type="dxa" w:w="2880"/>
          </w:tcPr>
          <w:p>
            <w:r>
              <w:rPr>
                <w:sz w:val="18"/>
              </w:rPr>
              <w:t>平行漂移曲线</w:t>
            </w:r>
          </w:p>
        </w:tc>
        <w:tc>
          <w:tcPr>
            <w:tcW w:type="dxa" w:w="2880"/>
          </w:tcPr>
          <w:p>
            <w:r>
              <w:rPr>
                <w:sz w:val="18"/>
              </w:rPr>
              <w:t>知识来源真实性、逻辑自洽性、价值判断稳定性</w:t>
            </w:r>
          </w:p>
        </w:tc>
      </w:tr>
      <w:tr>
        <w:tc>
          <w:tcPr>
            <w:tcW w:type="dxa" w:w="2880"/>
          </w:tcPr>
          <w:p>
            <w:r>
              <w:rPr>
                <w:sz w:val="18"/>
              </w:rPr>
              <w:t>攻击路径</w:t>
            </w:r>
          </w:p>
        </w:tc>
        <w:tc>
          <w:tcPr>
            <w:tcW w:type="dxa" w:w="2880"/>
          </w:tcPr>
          <w:p>
            <w:r>
              <w:rPr>
                <w:sz w:val="18"/>
              </w:rPr>
              <w:t>五步流程图</w:t>
            </w:r>
          </w:p>
        </w:tc>
        <w:tc>
          <w:tcPr>
            <w:tcW w:type="dxa" w:w="2880"/>
          </w:tcPr>
          <w:p>
            <w:r>
              <w:rPr>
                <w:sz w:val="18"/>
              </w:rPr>
              <w:t>学术预印本→知识图谱→推理链→输出</w:t>
            </w:r>
          </w:p>
        </w:tc>
      </w:tr>
      <w:tr>
        <w:tc>
          <w:tcPr>
            <w:tcW w:type="dxa" w:w="2880"/>
          </w:tcPr>
          <w:p>
            <w:r>
              <w:rPr>
                <w:sz w:val="18"/>
              </w:rPr>
              <w:t>配色</w:t>
            </w:r>
          </w:p>
        </w:tc>
        <w:tc>
          <w:tcPr>
            <w:tcW w:type="dxa" w:w="2880"/>
          </w:tcPr>
          <w:p>
            <w:r>
              <w:rPr>
                <w:sz w:val="18"/>
              </w:rPr>
              <w:t>冷蓝/灰蓝/淡青</w:t>
            </w:r>
          </w:p>
        </w:tc>
        <w:tc>
          <w:tcPr>
            <w:tcW w:type="dxa" w:w="2880"/>
          </w:tcPr>
          <w:p>
            <w:r>
              <w:rPr>
                <w:sz w:val="18"/>
              </w:rPr>
              <w:t>无红色、无警报色</w:t>
            </w:r>
          </w:p>
        </w:tc>
      </w:tr>
      <w:tr>
        <w:tc>
          <w:tcPr>
            <w:tcW w:type="dxa" w:w="2880"/>
          </w:tcPr>
          <w:p>
            <w:r>
              <w:rPr>
                <w:sz w:val="18"/>
              </w:rPr>
              <w:t>风格</w:t>
            </w:r>
          </w:p>
        </w:tc>
        <w:tc>
          <w:tcPr>
            <w:tcW w:type="dxa" w:w="2880"/>
          </w:tcPr>
          <w:p>
            <w:r>
              <w:rPr>
                <w:sz w:val="18"/>
              </w:rPr>
              <w:t>学术论文图表风格</w:t>
            </w:r>
          </w:p>
        </w:tc>
        <w:tc>
          <w:tcPr>
            <w:tcW w:type="dxa" w:w="2880"/>
          </w:tcPr>
          <w:p>
            <w:r>
              <w:rPr>
                <w:sz w:val="18"/>
              </w:rPr>
              <w:t>清晰、克制、不戏剧化</w:t>
            </w:r>
          </w:p>
        </w:tc>
      </w:tr>
    </w:tbl>
    <w:p>
      <w:r>
        <w:t>参考设计:</w:t>
      </w:r>
    </w:p>
    <w:p>
      <w:pPr>
        <w:ind w:left="567"/>
      </w:pPr>
      <w:r>
        <w:rPr>
          <w:rFonts w:ascii="Courier New" w:hAnsi="Courier New"/>
          <w:color w:val="333333"/>
          <w:sz w:val="18"/>
        </w:rPr>
        <w:t>[图表标题] 六个月数据源分布变化</w:t>
        <w:br/>
        <w:t>[Y轴]    百分比 0-100%</w:t>
        <w:br/>
        <w:t>[X轴]    月份</w:t>
        <w:br/>
        <w:t>[曲线]   三条不同颜色的细线（蓝/灰/青）</w:t>
        <w:br/>
        <w:t>[标注]   关键偏移点用淡黄标记</w:t>
      </w:r>
    </w:p>
    <w:p/>
    <w:p>
      <w:pPr>
        <w:pStyle w:val="Heading3"/>
      </w:pPr>
      <w:r>
        <w:t>2.6 公共屏幕/城市界面</w:t>
      </w:r>
    </w:p>
    <w:p>
      <w:r>
        <w:t>出现集次: 01/11等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规范</w:t>
            </w:r>
          </w:p>
        </w:tc>
        <w:tc>
          <w:tcPr>
            <w:tcW w:type="dxa" w:w="2880"/>
          </w:tcPr>
          <w:p>
            <w:r>
              <w:rPr>
                <w:b/>
                <w:sz w:val="18"/>
              </w:rPr>
              <w:t>说明</w:t>
            </w:r>
          </w:p>
        </w:tc>
      </w:tr>
      <w:tr>
        <w:tc>
          <w:tcPr>
            <w:tcW w:type="dxa" w:w="2880"/>
          </w:tcPr>
          <w:p>
            <w:r>
              <w:rPr>
                <w:sz w:val="18"/>
              </w:rPr>
              <w:t>无人车内屏幕</w:t>
            </w:r>
          </w:p>
        </w:tc>
        <w:tc>
          <w:tcPr>
            <w:tcW w:type="dxa" w:w="2880"/>
          </w:tcPr>
          <w:p>
            <w:r>
              <w:rPr>
                <w:sz w:val="18"/>
              </w:rPr>
              <w:t>导航界面 + AR叠加</w:t>
            </w:r>
          </w:p>
        </w:tc>
        <w:tc>
          <w:tcPr>
            <w:tcW w:type="dxa" w:w="2880"/>
          </w:tcPr>
          <w:p>
            <w:r>
              <w:rPr>
                <w:sz w:val="18"/>
              </w:rPr>
              <w:t>简洁，信息密度适中</w:t>
            </w:r>
          </w:p>
        </w:tc>
      </w:tr>
      <w:tr>
        <w:tc>
          <w:tcPr>
            <w:tcW w:type="dxa" w:w="2880"/>
          </w:tcPr>
          <w:p>
            <w:r>
              <w:rPr>
                <w:sz w:val="18"/>
              </w:rPr>
              <w:t>电梯屏幕</w:t>
            </w:r>
          </w:p>
        </w:tc>
        <w:tc>
          <w:tcPr>
            <w:tcW w:type="dxa" w:w="2880"/>
          </w:tcPr>
          <w:p>
            <w:r>
              <w:rPr>
                <w:sz w:val="18"/>
              </w:rPr>
              <w:t>楼层显示 + 广告</w:t>
            </w:r>
          </w:p>
        </w:tc>
        <w:tc>
          <w:tcPr>
            <w:tcW w:type="dxa" w:w="2880"/>
          </w:tcPr>
          <w:p>
            <w:r>
              <w:rPr>
                <w:sz w:val="18"/>
              </w:rPr>
              <w:t>标准商业界面</w:t>
            </w:r>
          </w:p>
        </w:tc>
      </w:tr>
      <w:tr>
        <w:tc>
          <w:tcPr>
            <w:tcW w:type="dxa" w:w="2880"/>
          </w:tcPr>
          <w:p>
            <w:r>
              <w:rPr>
                <w:sz w:val="18"/>
              </w:rPr>
              <w:t>商场VR舱</w:t>
            </w:r>
          </w:p>
        </w:tc>
        <w:tc>
          <w:tcPr>
            <w:tcW w:type="dxa" w:w="2880"/>
          </w:tcPr>
          <w:p>
            <w:r>
              <w:rPr>
                <w:sz w:val="18"/>
              </w:rPr>
              <w:t>体验选择界面</w:t>
            </w:r>
          </w:p>
        </w:tc>
        <w:tc>
          <w:tcPr>
            <w:tcW w:type="dxa" w:w="2880"/>
          </w:tcPr>
          <w:p>
            <w:r>
              <w:rPr>
                <w:sz w:val="18"/>
              </w:rPr>
              <w:t>娱乐化设计，与严肃场景区分</w:t>
            </w:r>
          </w:p>
        </w:tc>
      </w:tr>
    </w:tbl>
    <w:p/>
    <w:p>
      <w:pPr>
        <w:pStyle w:val="Heading2"/>
      </w:pPr>
      <w:r>
        <w:t>三、跨系统一致性</w:t>
      </w:r>
    </w:p>
    <w:p>
      <w:pPr>
        <w:pStyle w:val="Heading3"/>
      </w:pPr>
      <w:r>
        <w:t>3.1 色彩一致性</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系统</w:t>
            </w:r>
          </w:p>
        </w:tc>
        <w:tc>
          <w:tcPr>
            <w:tcW w:type="dxa" w:w="2160"/>
          </w:tcPr>
          <w:p>
            <w:r>
              <w:rPr>
                <w:b/>
                <w:sz w:val="18"/>
              </w:rPr>
              <w:t>主色</w:t>
            </w:r>
          </w:p>
        </w:tc>
        <w:tc>
          <w:tcPr>
            <w:tcW w:type="dxa" w:w="2160"/>
          </w:tcPr>
          <w:p>
            <w:r>
              <w:rPr>
                <w:b/>
                <w:sz w:val="18"/>
              </w:rPr>
              <w:t>辅色</w:t>
            </w:r>
          </w:p>
        </w:tc>
        <w:tc>
          <w:tcPr>
            <w:tcW w:type="dxa" w:w="2160"/>
          </w:tcPr>
          <w:p>
            <w:r>
              <w:rPr>
                <w:b/>
                <w:sz w:val="18"/>
              </w:rPr>
              <w:t>高亮</w:t>
            </w:r>
          </w:p>
        </w:tc>
      </w:tr>
      <w:tr>
        <w:tc>
          <w:tcPr>
            <w:tcW w:type="dxa" w:w="2160"/>
          </w:tcPr>
          <w:p>
            <w:r>
              <w:rPr>
                <w:sz w:val="18"/>
              </w:rPr>
              <w:t>墨子系统</w:t>
            </w:r>
          </w:p>
        </w:tc>
        <w:tc>
          <w:tcPr>
            <w:tcW w:type="dxa" w:w="2160"/>
          </w:tcPr>
          <w:p>
            <w:r>
              <w:rPr>
                <w:sz w:val="18"/>
              </w:rPr>
              <w:t>冷白/浅灰</w:t>
            </w:r>
          </w:p>
        </w:tc>
        <w:tc>
          <w:tcPr>
            <w:tcW w:type="dxa" w:w="2160"/>
          </w:tcPr>
          <w:p>
            <w:r>
              <w:rPr>
                <w:sz w:val="18"/>
              </w:rPr>
              <w:t>深灰</w:t>
            </w:r>
          </w:p>
        </w:tc>
        <w:tc>
          <w:tcPr>
            <w:tcW w:type="dxa" w:w="2160"/>
          </w:tcPr>
          <w:p>
            <w:r>
              <w:rPr>
                <w:sz w:val="18"/>
              </w:rPr>
              <w:t>淡蓝</w:t>
            </w:r>
          </w:p>
        </w:tc>
      </w:tr>
      <w:tr>
        <w:tc>
          <w:tcPr>
            <w:tcW w:type="dxa" w:w="2160"/>
          </w:tcPr>
          <w:p>
            <w:r>
              <w:rPr>
                <w:sz w:val="18"/>
              </w:rPr>
              <w:t>培训APP</w:t>
            </w:r>
          </w:p>
        </w:tc>
        <w:tc>
          <w:tcPr>
            <w:tcW w:type="dxa" w:w="2160"/>
          </w:tcPr>
          <w:p>
            <w:r>
              <w:rPr>
                <w:sz w:val="18"/>
              </w:rPr>
              <w:t>白色</w:t>
            </w:r>
          </w:p>
        </w:tc>
        <w:tc>
          <w:tcPr>
            <w:tcW w:type="dxa" w:w="2160"/>
          </w:tcPr>
          <w:p>
            <w:r>
              <w:rPr>
                <w:sz w:val="18"/>
              </w:rPr>
              <w:t>浅蓝</w:t>
            </w:r>
          </w:p>
        </w:tc>
        <w:tc>
          <w:tcPr>
            <w:tcW w:type="dxa" w:w="2160"/>
          </w:tcPr>
          <w:p>
            <w:r>
              <w:rPr>
                <w:sz w:val="18"/>
              </w:rPr>
              <w:t>深蓝</w:t>
            </w:r>
          </w:p>
        </w:tc>
      </w:tr>
      <w:tr>
        <w:tc>
          <w:tcPr>
            <w:tcW w:type="dxa" w:w="2160"/>
          </w:tcPr>
          <w:p>
            <w:r>
              <w:rPr>
                <w:sz w:val="18"/>
              </w:rPr>
              <w:t>聊天界面</w:t>
            </w:r>
          </w:p>
        </w:tc>
        <w:tc>
          <w:tcPr>
            <w:tcW w:type="dxa" w:w="2160"/>
          </w:tcPr>
          <w:p>
            <w:r>
              <w:rPr>
                <w:sz w:val="18"/>
              </w:rPr>
              <w:t>白色/绿色</w:t>
            </w:r>
          </w:p>
        </w:tc>
        <w:tc>
          <w:tcPr>
            <w:tcW w:type="dxa" w:w="2160"/>
          </w:tcPr>
          <w:p>
            <w:r>
              <w:rPr>
                <w:sz w:val="18"/>
              </w:rPr>
              <w:t>灰色</w:t>
            </w:r>
          </w:p>
        </w:tc>
        <w:tc>
          <w:tcPr>
            <w:tcW w:type="dxa" w:w="2160"/>
          </w:tcPr>
          <w:p>
            <w:r>
              <w:rPr>
                <w:sz w:val="18"/>
              </w:rPr>
              <w:t>无</w:t>
            </w:r>
          </w:p>
        </w:tc>
      </w:tr>
      <w:tr>
        <w:tc>
          <w:tcPr>
            <w:tcW w:type="dxa" w:w="2160"/>
          </w:tcPr>
          <w:p>
            <w:r>
              <w:rPr>
                <w:sz w:val="18"/>
              </w:rPr>
              <w:t>数据可视化</w:t>
            </w:r>
          </w:p>
        </w:tc>
        <w:tc>
          <w:tcPr>
            <w:tcW w:type="dxa" w:w="2160"/>
          </w:tcPr>
          <w:p>
            <w:r>
              <w:rPr>
                <w:sz w:val="18"/>
              </w:rPr>
              <w:t>深色背景</w:t>
            </w:r>
          </w:p>
        </w:tc>
        <w:tc>
          <w:tcPr>
            <w:tcW w:type="dxa" w:w="2160"/>
          </w:tcPr>
          <w:p>
            <w:r>
              <w:rPr>
                <w:sz w:val="18"/>
              </w:rPr>
              <w:t>灰蓝</w:t>
            </w:r>
          </w:p>
        </w:tc>
        <w:tc>
          <w:tcPr>
            <w:tcW w:type="dxa" w:w="2160"/>
          </w:tcPr>
          <w:p>
            <w:r>
              <w:rPr>
                <w:sz w:val="18"/>
              </w:rPr>
              <w:t>淡青</w:t>
            </w:r>
          </w:p>
        </w:tc>
      </w:tr>
    </w:tbl>
    <w:p>
      <w:pPr>
        <w:pStyle w:val="Heading3"/>
      </w:pPr>
      <w:r>
        <w:t>3.2 字体一致性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字体</w:t>
            </w:r>
          </w:p>
        </w:tc>
        <w:tc>
          <w:tcPr>
            <w:tcW w:type="dxa" w:w="2880"/>
          </w:tcPr>
          <w:p>
            <w:r>
              <w:rPr>
                <w:b/>
                <w:sz w:val="18"/>
              </w:rPr>
              <w:t>字号</w:t>
            </w:r>
          </w:p>
        </w:tc>
      </w:tr>
      <w:tr>
        <w:tc>
          <w:tcPr>
            <w:tcW w:type="dxa" w:w="2880"/>
          </w:tcPr>
          <w:p>
            <w:r>
              <w:rPr>
                <w:sz w:val="18"/>
              </w:rPr>
              <w:t>系统日志</w:t>
            </w:r>
          </w:p>
        </w:tc>
        <w:tc>
          <w:tcPr>
            <w:tcW w:type="dxa" w:w="2880"/>
          </w:tcPr>
          <w:p>
            <w:r>
              <w:rPr>
                <w:sz w:val="18"/>
              </w:rPr>
              <w:t>等宽</w:t>
            </w:r>
          </w:p>
        </w:tc>
        <w:tc>
          <w:tcPr>
            <w:tcW w:type="dxa" w:w="2880"/>
          </w:tcPr>
          <w:p>
            <w:r>
              <w:rPr>
                <w:sz w:val="18"/>
              </w:rPr>
              <w:t>12-14pt</w:t>
            </w:r>
          </w:p>
        </w:tc>
      </w:tr>
      <w:tr>
        <w:tc>
          <w:tcPr>
            <w:tcW w:type="dxa" w:w="2880"/>
          </w:tcPr>
          <w:p>
            <w:r>
              <w:rPr>
                <w:sz w:val="18"/>
              </w:rPr>
              <w:t>数据展示</w:t>
            </w:r>
          </w:p>
        </w:tc>
        <w:tc>
          <w:tcPr>
            <w:tcW w:type="dxa" w:w="2880"/>
          </w:tcPr>
          <w:p>
            <w:r>
              <w:rPr>
                <w:sz w:val="18"/>
              </w:rPr>
              <w:t>无衬线</w:t>
            </w:r>
          </w:p>
        </w:tc>
        <w:tc>
          <w:tcPr>
            <w:tcW w:type="dxa" w:w="2880"/>
          </w:tcPr>
          <w:p>
            <w:r>
              <w:rPr>
                <w:sz w:val="18"/>
              </w:rPr>
              <w:t>14-16pt</w:t>
            </w:r>
          </w:p>
        </w:tc>
      </w:tr>
      <w:tr>
        <w:tc>
          <w:tcPr>
            <w:tcW w:type="dxa" w:w="2880"/>
          </w:tcPr>
          <w:p>
            <w:r>
              <w:rPr>
                <w:sz w:val="18"/>
              </w:rPr>
              <w:t>用户界面</w:t>
            </w:r>
          </w:p>
        </w:tc>
        <w:tc>
          <w:tcPr>
            <w:tcW w:type="dxa" w:w="2880"/>
          </w:tcPr>
          <w:p>
            <w:r>
              <w:rPr>
                <w:sz w:val="18"/>
              </w:rPr>
              <w:t>无衬线</w:t>
            </w:r>
          </w:p>
        </w:tc>
        <w:tc>
          <w:tcPr>
            <w:tcW w:type="dxa" w:w="2880"/>
          </w:tcPr>
          <w:p>
            <w:r>
              <w:rPr>
                <w:sz w:val="18"/>
              </w:rPr>
              <w:t>16-18pt</w:t>
            </w:r>
          </w:p>
        </w:tc>
      </w:tr>
      <w:tr>
        <w:tc>
          <w:tcPr>
            <w:tcW w:type="dxa" w:w="2880"/>
          </w:tcPr>
          <w:p>
            <w:r>
              <w:rPr>
                <w:sz w:val="18"/>
              </w:rPr>
              <w:t>培训APP</w:t>
            </w:r>
          </w:p>
        </w:tc>
        <w:tc>
          <w:tcPr>
            <w:tcW w:type="dxa" w:w="2880"/>
          </w:tcPr>
          <w:p>
            <w:r>
              <w:rPr>
                <w:sz w:val="18"/>
              </w:rPr>
              <w:t>无衬线</w:t>
            </w:r>
          </w:p>
        </w:tc>
        <w:tc>
          <w:tcPr>
            <w:tcW w:type="dxa" w:w="2880"/>
          </w:tcPr>
          <w:p>
            <w:r>
              <w:rPr>
                <w:sz w:val="18"/>
              </w:rPr>
              <w:t>18-24pt</w:t>
            </w:r>
          </w:p>
        </w:tc>
      </w:tr>
    </w:tbl>
    <w:p>
      <w:pPr>
        <w:pStyle w:val="Heading3"/>
      </w:pPr>
      <w:r>
        <w:t>3.3 动画一致性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效果</w:t>
            </w:r>
          </w:p>
        </w:tc>
        <w:tc>
          <w:tcPr>
            <w:tcW w:type="dxa" w:w="2880"/>
          </w:tcPr>
          <w:p>
            <w:r>
              <w:rPr>
                <w:b/>
                <w:sz w:val="18"/>
              </w:rPr>
              <w:t>允许</w:t>
            </w:r>
          </w:p>
        </w:tc>
        <w:tc>
          <w:tcPr>
            <w:tcW w:type="dxa" w:w="2880"/>
          </w:tcPr>
          <w:p>
            <w:r>
              <w:rPr>
                <w:b/>
                <w:sz w:val="18"/>
              </w:rPr>
              <w:t>禁止</w:t>
            </w:r>
          </w:p>
        </w:tc>
      </w:tr>
      <w:tr>
        <w:tc>
          <w:tcPr>
            <w:tcW w:type="dxa" w:w="2880"/>
          </w:tcPr>
          <w:p>
            <w:r>
              <w:rPr>
                <w:sz w:val="18"/>
              </w:rPr>
              <w:t>数据刷新</w:t>
            </w:r>
          </w:p>
        </w:tc>
        <w:tc>
          <w:tcPr>
            <w:tcW w:type="dxa" w:w="2880"/>
          </w:tcPr>
          <w:p>
            <w:r>
              <w:rPr>
                <w:sz w:val="18"/>
              </w:rPr>
              <w:t>淡入淡出</w:t>
            </w:r>
          </w:p>
        </w:tc>
        <w:tc>
          <w:tcPr>
            <w:tcW w:type="dxa" w:w="2880"/>
          </w:tcPr>
          <w:p>
            <w:r>
              <w:rPr>
                <w:sz w:val="18"/>
              </w:rPr>
              <w:t>弹跳、滑动</w:t>
            </w:r>
          </w:p>
        </w:tc>
      </w:tr>
      <w:tr>
        <w:tc>
          <w:tcPr>
            <w:tcW w:type="dxa" w:w="2880"/>
          </w:tcPr>
          <w:p>
            <w:r>
              <w:rPr>
                <w:sz w:val="18"/>
              </w:rPr>
              <w:t>页面切换</w:t>
            </w:r>
          </w:p>
        </w:tc>
        <w:tc>
          <w:tcPr>
            <w:tcW w:type="dxa" w:w="2880"/>
          </w:tcPr>
          <w:p>
            <w:r>
              <w:rPr>
                <w:sz w:val="18"/>
              </w:rPr>
              <w:t>直接切换</w:t>
            </w:r>
          </w:p>
        </w:tc>
        <w:tc>
          <w:tcPr>
            <w:tcW w:type="dxa" w:w="2880"/>
          </w:tcPr>
          <w:p>
            <w:r>
              <w:rPr>
                <w:sz w:val="18"/>
              </w:rPr>
              <w:t>翻页、缩放</w:t>
            </w:r>
          </w:p>
        </w:tc>
      </w:tr>
      <w:tr>
        <w:tc>
          <w:tcPr>
            <w:tcW w:type="dxa" w:w="2880"/>
          </w:tcPr>
          <w:p>
            <w:r>
              <w:rPr>
                <w:sz w:val="18"/>
              </w:rPr>
              <w:t>加载状态</w:t>
            </w:r>
          </w:p>
        </w:tc>
        <w:tc>
          <w:tcPr>
            <w:tcW w:type="dxa" w:w="2880"/>
          </w:tcPr>
          <w:p>
            <w:r>
              <w:rPr>
                <w:sz w:val="18"/>
              </w:rPr>
              <w:t>简单进度条</w:t>
            </w:r>
          </w:p>
        </w:tc>
        <w:tc>
          <w:tcPr>
            <w:tcW w:type="dxa" w:w="2880"/>
          </w:tcPr>
          <w:p>
            <w:r>
              <w:rPr>
                <w:sz w:val="18"/>
              </w:rPr>
              <w:t>旋转图标、拟人化</w:t>
            </w:r>
          </w:p>
        </w:tc>
      </w:tr>
      <w:tr>
        <w:tc>
          <w:tcPr>
            <w:tcW w:type="dxa" w:w="2880"/>
          </w:tcPr>
          <w:p>
            <w:r>
              <w:rPr>
                <w:sz w:val="18"/>
              </w:rPr>
              <w:t>状态变化</w:t>
            </w:r>
          </w:p>
        </w:tc>
        <w:tc>
          <w:tcPr>
            <w:tcW w:type="dxa" w:w="2880"/>
          </w:tcPr>
          <w:p>
            <w:r>
              <w:rPr>
                <w:sz w:val="18"/>
              </w:rPr>
              <w:t>直接显示</w:t>
            </w:r>
          </w:p>
        </w:tc>
        <w:tc>
          <w:tcPr>
            <w:tcW w:type="dxa" w:w="2880"/>
          </w:tcPr>
          <w:p>
            <w:r>
              <w:rPr>
                <w:sz w:val="18"/>
              </w:rPr>
              <w:t>闪烁、脉冲</w:t>
            </w:r>
          </w:p>
        </w:tc>
      </w:tr>
    </w:tbl>
    <w:p/>
    <w:p>
      <w:pPr>
        <w:pStyle w:val="Heading2"/>
      </w:pPr>
      <w:r>
        <w:t>四、特殊界面规范</w:t>
      </w:r>
    </w:p>
    <w:p>
      <w:pPr>
        <w:pStyle w:val="Heading3"/>
      </w:pPr>
      <w:r>
        <w:t>4.1 历史线界面（19/21/22集）</w:t>
      </w:r>
    </w:p>
    <w:p>
      <w:r>
        <w:t>原则: 历史线不使用现代数字界面</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界面类型</w:t>
            </w:r>
          </w:p>
        </w:tc>
        <w:tc>
          <w:tcPr>
            <w:tcW w:type="dxa" w:w="2880"/>
          </w:tcPr>
          <w:p>
            <w:r>
              <w:rPr>
                <w:b/>
                <w:sz w:val="18"/>
              </w:rPr>
              <w:t>说明</w:t>
            </w:r>
          </w:p>
        </w:tc>
      </w:tr>
      <w:tr>
        <w:tc>
          <w:tcPr>
            <w:tcW w:type="dxa" w:w="2880"/>
          </w:tcPr>
          <w:p>
            <w:r>
              <w:rPr>
                <w:sz w:val="18"/>
              </w:rPr>
              <w:t>宋代地契</w:t>
            </w:r>
          </w:p>
        </w:tc>
        <w:tc>
          <w:tcPr>
            <w:tcW w:type="dxa" w:w="2880"/>
          </w:tcPr>
          <w:p>
            <w:r>
              <w:rPr>
                <w:sz w:val="18"/>
              </w:rPr>
              <w:t>纸质文档</w:t>
            </w:r>
          </w:p>
        </w:tc>
        <w:tc>
          <w:tcPr>
            <w:tcW w:type="dxa" w:w="2880"/>
          </w:tcPr>
          <w:p>
            <w:r>
              <w:rPr>
                <w:sz w:val="18"/>
              </w:rPr>
              <w:t>手写墨迹，官印，无数字元素</w:t>
            </w:r>
          </w:p>
        </w:tc>
      </w:tr>
      <w:tr>
        <w:tc>
          <w:tcPr>
            <w:tcW w:type="dxa" w:w="2880"/>
          </w:tcPr>
          <w:p>
            <w:r>
              <w:rPr>
                <w:sz w:val="18"/>
              </w:rPr>
              <w:t>明代册子</w:t>
            </w:r>
          </w:p>
        </w:tc>
        <w:tc>
          <w:tcPr>
            <w:tcW w:type="dxa" w:w="2880"/>
          </w:tcPr>
          <w:p>
            <w:r>
              <w:rPr>
                <w:sz w:val="18"/>
              </w:rPr>
              <w:t>纸质书籍</w:t>
            </w:r>
          </w:p>
        </w:tc>
        <w:tc>
          <w:tcPr>
            <w:tcW w:type="dxa" w:w="2880"/>
          </w:tcPr>
          <w:p>
            <w:r>
              <w:rPr>
                <w:sz w:val="18"/>
              </w:rPr>
              <w:t>印刷字体，线装，无数字元素</w:t>
            </w:r>
          </w:p>
        </w:tc>
      </w:tr>
      <w:tr>
        <w:tc>
          <w:tcPr>
            <w:tcW w:type="dxa" w:w="2880"/>
          </w:tcPr>
          <w:p>
            <w:r>
              <w:rPr>
                <w:sz w:val="18"/>
              </w:rPr>
              <w:t>40年代工牌</w:t>
            </w:r>
          </w:p>
        </w:tc>
        <w:tc>
          <w:tcPr>
            <w:tcW w:type="dxa" w:w="2880"/>
          </w:tcPr>
          <w:p>
            <w:r>
              <w:rPr>
                <w:sz w:val="18"/>
              </w:rPr>
              <w:t>金属/纸质工牌</w:t>
            </w:r>
          </w:p>
        </w:tc>
        <w:tc>
          <w:tcPr>
            <w:tcW w:type="dxa" w:w="2880"/>
          </w:tcPr>
          <w:p>
            <w:r>
              <w:rPr>
                <w:sz w:val="18"/>
              </w:rPr>
              <w:t>银白色，边角磨圆，无数字元素</w:t>
            </w:r>
          </w:p>
        </w:tc>
      </w:tr>
    </w:tbl>
    <w:p>
      <w:pPr>
        <w:pStyle w:val="Heading3"/>
      </w:pPr>
      <w:r>
        <w:t>4.2 国际线界面（23集）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界面类型</w:t>
            </w:r>
          </w:p>
        </w:tc>
        <w:tc>
          <w:tcPr>
            <w:tcW w:type="dxa" w:w="2880"/>
          </w:tcPr>
          <w:p>
            <w:r>
              <w:rPr>
                <w:b/>
                <w:sz w:val="18"/>
              </w:rPr>
              <w:t>说明</w:t>
            </w:r>
          </w:p>
        </w:tc>
      </w:tr>
      <w:tr>
        <w:tc>
          <w:tcPr>
            <w:tcW w:type="dxa" w:w="2880"/>
          </w:tcPr>
          <w:p>
            <w:r>
              <w:rPr>
                <w:sz w:val="18"/>
              </w:rPr>
              <w:t>北极星总部</w:t>
            </w:r>
          </w:p>
        </w:tc>
        <w:tc>
          <w:tcPr>
            <w:tcW w:type="dxa" w:w="2880"/>
          </w:tcPr>
          <w:p>
            <w:r>
              <w:rPr>
                <w:sz w:val="18"/>
              </w:rPr>
              <w:t>科技界面</w:t>
            </w:r>
          </w:p>
        </w:tc>
        <w:tc>
          <w:tcPr>
            <w:tcW w:type="dxa" w:w="2880"/>
          </w:tcPr>
          <w:p>
            <w:r>
              <w:rPr>
                <w:sz w:val="18"/>
              </w:rPr>
              <w:t>与墨子系统区分，更冷、更白</w:t>
            </w:r>
          </w:p>
        </w:tc>
      </w:tr>
      <w:tr>
        <w:tc>
          <w:tcPr>
            <w:tcW w:type="dxa" w:w="2880"/>
          </w:tcPr>
          <w:p>
            <w:r>
              <w:rPr>
                <w:sz w:val="18"/>
              </w:rPr>
              <w:t>日内瓦峰会</w:t>
            </w:r>
          </w:p>
        </w:tc>
        <w:tc>
          <w:tcPr>
            <w:tcW w:type="dxa" w:w="2880"/>
          </w:tcPr>
          <w:p>
            <w:r>
              <w:rPr>
                <w:sz w:val="18"/>
              </w:rPr>
              <w:t>演示界面</w:t>
            </w:r>
          </w:p>
        </w:tc>
        <w:tc>
          <w:tcPr>
            <w:tcW w:type="dxa" w:w="2880"/>
          </w:tcPr>
          <w:p>
            <w:r>
              <w:rPr>
                <w:sz w:val="18"/>
              </w:rPr>
              <w:t>简洁图表，学术风格</w:t>
            </w:r>
          </w:p>
        </w:tc>
      </w:tr>
      <w:tr>
        <w:tc>
          <w:tcPr>
            <w:tcW w:type="dxa" w:w="2880"/>
          </w:tcPr>
          <w:p>
            <w:r>
              <w:rPr>
                <w:sz w:val="18"/>
              </w:rPr>
              <w:t>伯克利研讨会</w:t>
            </w:r>
          </w:p>
        </w:tc>
        <w:tc>
          <w:tcPr>
            <w:tcW w:type="dxa" w:w="2880"/>
          </w:tcPr>
          <w:p>
            <w:r>
              <w:rPr>
                <w:sz w:val="18"/>
              </w:rPr>
              <w:t>投影界面</w:t>
            </w:r>
          </w:p>
        </w:tc>
        <w:tc>
          <w:tcPr>
            <w:tcW w:type="dxa" w:w="2880"/>
          </w:tcPr>
          <w:p>
            <w:r>
              <w:rPr>
                <w:sz w:val="18"/>
              </w:rPr>
              <w:t>白板内容，手写笔记</w:t>
            </w:r>
          </w:p>
        </w:tc>
      </w:tr>
    </w:tbl>
    <w:p/>
    <w:p>
      <w:pPr>
        <w:pStyle w:val="Heading2"/>
      </w:pPr>
      <w:r>
        <w:t>五、界面-叙事联动规范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叙事需求</w:t>
            </w:r>
          </w:p>
        </w:tc>
        <w:tc>
          <w:tcPr>
            <w:tcW w:type="dxa" w:w="2880"/>
          </w:tcPr>
          <w:p>
            <w:r>
              <w:rPr>
                <w:b/>
                <w:sz w:val="18"/>
              </w:rPr>
              <w:t>界面响应</w:t>
            </w:r>
          </w:p>
        </w:tc>
        <w:tc>
          <w:tcPr>
            <w:tcW w:type="dxa" w:w="2880"/>
          </w:tcPr>
          <w:p>
            <w:r>
              <w:rPr>
                <w:b/>
                <w:sz w:val="18"/>
              </w:rPr>
              <w:t>示例</w:t>
            </w:r>
          </w:p>
        </w:tc>
      </w:tr>
      <w:tr>
        <w:tc>
          <w:tcPr>
            <w:tcW w:type="dxa" w:w="2880"/>
          </w:tcPr>
          <w:p>
            <w:r>
              <w:rPr>
                <w:sz w:val="18"/>
              </w:rPr>
              <w:t>林薇发现异常</w:t>
            </w:r>
          </w:p>
        </w:tc>
        <w:tc>
          <w:tcPr>
            <w:tcW w:type="dxa" w:w="2880"/>
          </w:tcPr>
          <w:p>
            <w:r>
              <w:rPr>
                <w:sz w:val="18"/>
              </w:rPr>
              <w:t>界面显示"正常中的异常"</w:t>
            </w:r>
          </w:p>
        </w:tc>
        <w:tc>
          <w:tcPr>
            <w:tcW w:type="dxa" w:w="2880"/>
          </w:tcPr>
          <w:p>
            <w:r>
              <w:rPr>
                <w:sz w:val="18"/>
              </w:rPr>
              <w:t>34集：数据偏移但不警报</w:t>
            </w:r>
          </w:p>
        </w:tc>
      </w:tr>
      <w:tr>
        <w:tc>
          <w:tcPr>
            <w:tcW w:type="dxa" w:w="2880"/>
          </w:tcPr>
          <w:p>
            <w:r>
              <w:rPr>
                <w:sz w:val="18"/>
              </w:rPr>
              <w:t>老张学字困难</w:t>
            </w:r>
          </w:p>
        </w:tc>
        <w:tc>
          <w:tcPr>
            <w:tcW w:type="dxa" w:w="2880"/>
          </w:tcPr>
          <w:p>
            <w:r>
              <w:rPr>
                <w:sz w:val="18"/>
              </w:rPr>
              <w:t>界面字大但手指笨拙</w:t>
            </w:r>
          </w:p>
        </w:tc>
        <w:tc>
          <w:tcPr>
            <w:tcW w:type="dxa" w:w="2880"/>
          </w:tcPr>
          <w:p>
            <w:r>
              <w:rPr>
                <w:sz w:val="18"/>
              </w:rPr>
              <w:t>37集：培训APP上的大字体</w:t>
            </w:r>
          </w:p>
        </w:tc>
      </w:tr>
      <w:tr>
        <w:tc>
          <w:tcPr>
            <w:tcW w:type="dxa" w:w="2880"/>
          </w:tcPr>
          <w:p>
            <w:r>
              <w:rPr>
                <w:sz w:val="18"/>
              </w:rPr>
              <w:t>迈克视频通话</w:t>
            </w:r>
          </w:p>
        </w:tc>
        <w:tc>
          <w:tcPr>
            <w:tcW w:type="dxa" w:w="2880"/>
          </w:tcPr>
          <w:p>
            <w:r>
              <w:rPr>
                <w:sz w:val="18"/>
              </w:rPr>
              <w:t>界面标准但背景异常</w:t>
            </w:r>
          </w:p>
        </w:tc>
        <w:tc>
          <w:tcPr>
            <w:tcW w:type="dxa" w:w="2880"/>
          </w:tcPr>
          <w:p>
            <w:r>
              <w:rPr>
                <w:sz w:val="18"/>
              </w:rPr>
              <w:t>37集：过于整齐的公寓</w:t>
            </w:r>
          </w:p>
        </w:tc>
      </w:tr>
      <w:tr>
        <w:tc>
          <w:tcPr>
            <w:tcW w:type="dxa" w:w="2880"/>
          </w:tcPr>
          <w:p>
            <w:r>
              <w:rPr>
                <w:sz w:val="18"/>
              </w:rPr>
              <w:t>林薇"已读无回复"</w:t>
            </w:r>
          </w:p>
        </w:tc>
        <w:tc>
          <w:tcPr>
            <w:tcW w:type="dxa" w:w="2880"/>
          </w:tcPr>
          <w:p>
            <w:r>
              <w:rPr>
                <w:sz w:val="18"/>
              </w:rPr>
              <w:t>界面静止，时间流逝</w:t>
            </w:r>
          </w:p>
        </w:tc>
        <w:tc>
          <w:tcPr>
            <w:tcW w:type="dxa" w:w="2880"/>
          </w:tcPr>
          <w:p>
            <w:r>
              <w:rPr>
                <w:sz w:val="18"/>
              </w:rPr>
              <w:t>24集：屏幕光中的沉默</w:t>
            </w:r>
          </w:p>
        </w:tc>
      </w:tr>
      <w:tr>
        <w:tc>
          <w:tcPr>
            <w:tcW w:type="dxa" w:w="2880"/>
          </w:tcPr>
          <w:p>
            <w:r>
              <w:rPr>
                <w:sz w:val="18"/>
              </w:rPr>
              <w:t>墨子决策过程</w:t>
            </w:r>
          </w:p>
        </w:tc>
        <w:tc>
          <w:tcPr>
            <w:tcW w:type="dxa" w:w="2880"/>
          </w:tcPr>
          <w:p>
            <w:r>
              <w:rPr>
                <w:sz w:val="18"/>
              </w:rPr>
              <w:t>界面显示逻辑链</w:t>
            </w:r>
          </w:p>
        </w:tc>
        <w:tc>
          <w:tcPr>
            <w:tcW w:type="dxa" w:w="2880"/>
          </w:tcPr>
          <w:p>
            <w:r>
              <w:rPr>
                <w:sz w:val="18"/>
              </w:rPr>
              <w:t>04集：决策日志滚动</w:t>
            </w:r>
          </w:p>
        </w:tc>
      </w:tr>
    </w:tbl>
    <w:p/>
    <w:p>
      <w:pPr>
        <w:pStyle w:val="Heading2"/>
      </w:pPr>
      <w:r>
        <w:t>六、生成记录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日期</w:t>
            </w:r>
          </w:p>
        </w:tc>
        <w:tc>
          <w:tcPr>
            <w:tcW w:type="dxa" w:w="2880"/>
          </w:tcPr>
          <w:p>
            <w:r>
              <w:rPr>
                <w:b/>
                <w:sz w:val="18"/>
              </w:rPr>
              <w:t>版本</w:t>
            </w:r>
          </w:p>
        </w:tc>
        <w:tc>
          <w:tcPr>
            <w:tcW w:type="dxa" w:w="2880"/>
          </w:tcPr>
          <w:p>
            <w:r>
              <w:rPr>
                <w:b/>
                <w:sz w:val="18"/>
              </w:rPr>
              <w:t>更新内容</w:t>
            </w:r>
          </w:p>
        </w:tc>
      </w:tr>
      <w:tr>
        <w:tc>
          <w:tcPr>
            <w:tcW w:type="dxa" w:w="2880"/>
          </w:tcPr>
          <w:p>
            <w:r>
              <w:rPr>
                <w:sz w:val="18"/>
              </w:rPr>
              <w:t>2026/7/22</w:t>
            </w:r>
          </w:p>
        </w:tc>
        <w:tc>
          <w:tcPr>
            <w:tcW w:type="dxa" w:w="2880"/>
          </w:tcPr>
          <w:p>
            <w:r>
              <w:rPr>
                <w:sz w:val="18"/>
              </w:rPr>
              <w:t>v1.0</w:t>
            </w:r>
          </w:p>
        </w:tc>
        <w:tc>
          <w:tcPr>
            <w:tcW w:type="dxa" w:w="2880"/>
          </w:tcPr>
          <w:p>
            <w:r>
              <w:rPr>
                <w:sz w:val="18"/>
              </w:rPr>
              <w:t>初版，整合全剧屏幕/界面设计需求</w:t>
            </w:r>
          </w:p>
        </w:tc>
      </w:tr>
    </w:tbl>
    <w:p/>
    <w:p>
      <w:r>
        <w:rPr>
          <w:i/>
          <w:color w:val="666666"/>
        </w:rPr>
        <w:t>**使用说明**: 本规范与《AI不拟人化视觉规范》配合使用。当设计AI相关界面时，先确保不违反"不拟人化"原则，再遵循本规范的功能设计要求。</w:t>
      </w:r>
    </w:p>
    <w:p>
      <w:r>
        <w:br w:type="page"/>
      </w:r>
    </w:p>
    <w:p>
      <w:pPr>
        <w:pStyle w:val="Heading2"/>
      </w:pPr>
      <w:r>
        <w:t>第5章  配乐提示词规格</w:t>
      </w:r>
    </w:p>
    <w:p>
      <w:r>
        <w:t># 配乐音频提示词规格 — ACE-Step 1.5</w:t>
      </w:r>
    </w:p>
    <w:p>
      <w:r>
        <w:rPr>
          <w:i/>
          <w:color w:val="666666"/>
        </w:rPr>
        <w:t>**工具**: ACE-Step 1.5 文生音频   **核心法则**: Caption（氛围总谱）+ Lyrics（分镜脚本）双管齐下   **版本**: v1.0</w:t>
      </w:r>
    </w:p>
    <w:p/>
    <w:p>
      <w:pPr>
        <w:pStyle w:val="Heading2"/>
      </w:pPr>
      <w:r>
        <w:t>一、提示词结构标准</w:t>
      </w:r>
    </w:p>
    <w:p>
      <w:r>
        <w:t>每个配乐需求必须包含两部分：</w:t>
      </w:r>
    </w:p>
    <w:p>
      <w:pPr>
        <w:pStyle w:val="Heading3"/>
      </w:pPr>
      <w:r>
        <w:t>1.1 Caption（一句话音乐愿景）</w:t>
      </w:r>
    </w:p>
    <w:p>
      <w:r>
        <w:t>描述风格、音色、整体氛围。直接、具体。</w:t>
      </w:r>
    </w:p>
    <w:p>
      <w:r>
        <w:t>结构模板：</w:t>
      </w:r>
    </w:p>
    <w:p>
      <w:pPr>
        <w:ind w:left="567"/>
      </w:pPr>
      <w:r>
        <w:rPr>
          <w:rFonts w:ascii="Courier New" w:hAnsi="Courier New"/>
          <w:color w:val="333333"/>
          <w:sz w:val="18"/>
        </w:rPr>
        <w:t>[情绪/氛围], [流派/风格], [主乐器], [配器], [速度], [质感/时代感], [与画面的关系]</w:t>
      </w:r>
    </w:p>
    <w:p>
      <w:r>
        <w:t>示例：</w:t>
      </w:r>
    </w:p>
    <w:p>
      <w:pPr>
        <w:pStyle w:val="ListBullet"/>
      </w:pPr>
      <w:r>
        <w:t>❌ 模糊："a sad song"</w:t>
      </w:r>
    </w:p>
    <w:p>
      <w:pPr>
        <w:pStyle w:val="ListBullet"/>
      </w:pPr>
      <w:r>
        <w:t>✅ 具体："a melancholic piano ballad with soft female vocals, gentle string accompaniment, slow tempo, intimate and heartbreaking atmosphere"</w:t>
      </w:r>
    </w:p>
    <w:p>
      <w:pPr>
        <w:pStyle w:val="Heading3"/>
      </w:pPr>
      <w:r>
        <w:t>1.2 Lyrics（带结构的时间线脚本）</w:t>
      </w:r>
    </w:p>
    <w:p>
      <w:r>
        <w:t>用 [段落标签] 控制音乐结构，不是歌词而是"音乐导演指令"。</w:t>
      </w:r>
    </w:p>
    <w:p>
      <w:r>
        <w:t>标准段落标签：</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标签</w:t>
            </w:r>
          </w:p>
        </w:tc>
        <w:tc>
          <w:tcPr>
            <w:tcW w:type="dxa" w:w="2880"/>
          </w:tcPr>
          <w:p>
            <w:r>
              <w:rPr>
                <w:b/>
                <w:sz w:val="18"/>
              </w:rPr>
              <w:t>用途</w:t>
            </w:r>
          </w:p>
        </w:tc>
        <w:tc>
          <w:tcPr>
            <w:tcW w:type="dxa" w:w="2880"/>
          </w:tcPr>
          <w:p>
            <w:r>
              <w:rPr>
                <w:b/>
                <w:sz w:val="18"/>
              </w:rPr>
              <w:t>示例修饰</w:t>
            </w:r>
          </w:p>
        </w:tc>
      </w:tr>
      <w:tr>
        <w:tc>
          <w:tcPr>
            <w:tcW w:type="dxa" w:w="2880"/>
          </w:tcPr>
          <w:p>
            <w:r>
              <w:rPr>
                <w:sz w:val="18"/>
              </w:rPr>
              <w:t>`[Intro]`</w:t>
            </w:r>
          </w:p>
        </w:tc>
        <w:tc>
          <w:tcPr>
            <w:tcW w:type="dxa" w:w="2880"/>
          </w:tcPr>
          <w:p>
            <w:r>
              <w:rPr>
                <w:sz w:val="18"/>
              </w:rPr>
              <w:t>开场，建立氛围</w:t>
            </w:r>
          </w:p>
        </w:tc>
        <w:tc>
          <w:tcPr>
            <w:tcW w:type="dxa" w:w="2880"/>
          </w:tcPr>
          <w:p>
            <w:r>
              <w:rPr>
                <w:sz w:val="18"/>
              </w:rPr>
              <w:t>`[Intro - Solo piano]`</w:t>
            </w:r>
          </w:p>
        </w:tc>
      </w:tr>
      <w:tr>
        <w:tc>
          <w:tcPr>
            <w:tcW w:type="dxa" w:w="2880"/>
          </w:tcPr>
          <w:p>
            <w:r>
              <w:rPr>
                <w:sz w:val="18"/>
              </w:rPr>
              <w:t>`[Verse]`</w:t>
            </w:r>
          </w:p>
        </w:tc>
        <w:tc>
          <w:tcPr>
            <w:tcW w:type="dxa" w:w="2880"/>
          </w:tcPr>
          <w:p>
            <w:r>
              <w:rPr>
                <w:sz w:val="18"/>
              </w:rPr>
              <w:t>主题陈述，情绪铺垫</w:t>
            </w:r>
          </w:p>
        </w:tc>
        <w:tc>
          <w:tcPr>
            <w:tcW w:type="dxa" w:w="2880"/>
          </w:tcPr>
          <w:p>
            <w:r>
              <w:rPr>
                <w:sz w:val="18"/>
              </w:rPr>
              <w:t>`[Verse 1 - Whispered]`</w:t>
            </w:r>
          </w:p>
        </w:tc>
      </w:tr>
      <w:tr>
        <w:tc>
          <w:tcPr>
            <w:tcW w:type="dxa" w:w="2880"/>
          </w:tcPr>
          <w:p>
            <w:r>
              <w:rPr>
                <w:sz w:val="18"/>
              </w:rPr>
              <w:t>`[Chorus]`</w:t>
            </w:r>
          </w:p>
        </w:tc>
        <w:tc>
          <w:tcPr>
            <w:tcW w:type="dxa" w:w="2880"/>
          </w:tcPr>
          <w:p>
            <w:r>
              <w:rPr>
                <w:sz w:val="18"/>
              </w:rPr>
              <w:t>情绪高点，记忆锚点</w:t>
            </w:r>
          </w:p>
        </w:tc>
        <w:tc>
          <w:tcPr>
            <w:tcW w:type="dxa" w:w="2880"/>
          </w:tcPr>
          <w:p>
            <w:r>
              <w:rPr>
                <w:sz w:val="18"/>
              </w:rPr>
              <w:t>`[Chorus - Anthemic]`</w:t>
            </w:r>
          </w:p>
        </w:tc>
      </w:tr>
      <w:tr>
        <w:tc>
          <w:tcPr>
            <w:tcW w:type="dxa" w:w="2880"/>
          </w:tcPr>
          <w:p>
            <w:r>
              <w:rPr>
                <w:sz w:val="18"/>
              </w:rPr>
              <w:t>`[Bridge]`</w:t>
            </w:r>
          </w:p>
        </w:tc>
        <w:tc>
          <w:tcPr>
            <w:tcW w:type="dxa" w:w="2880"/>
          </w:tcPr>
          <w:p>
            <w:r>
              <w:rPr>
                <w:sz w:val="18"/>
              </w:rPr>
              <w:t>转折，情绪转换</w:t>
            </w:r>
          </w:p>
        </w:tc>
        <w:tc>
          <w:tcPr>
            <w:tcW w:type="dxa" w:w="2880"/>
          </w:tcPr>
          <w:p>
            <w:r>
              <w:rPr>
                <w:sz w:val="18"/>
              </w:rPr>
              <w:t>`[Bridge - Tension release]`</w:t>
            </w:r>
          </w:p>
        </w:tc>
      </w:tr>
      <w:tr>
        <w:tc>
          <w:tcPr>
            <w:tcW w:type="dxa" w:w="2880"/>
          </w:tcPr>
          <w:p>
            <w:r>
              <w:rPr>
                <w:sz w:val="18"/>
              </w:rPr>
              <w:t>`[Outro]`</w:t>
            </w:r>
          </w:p>
        </w:tc>
        <w:tc>
          <w:tcPr>
            <w:tcW w:type="dxa" w:w="2880"/>
          </w:tcPr>
          <w:p>
            <w:r>
              <w:rPr>
                <w:sz w:val="18"/>
              </w:rPr>
              <w:t>收尾，余韵</w:t>
            </w:r>
          </w:p>
        </w:tc>
        <w:tc>
          <w:tcPr>
            <w:tcW w:type="dxa" w:w="2880"/>
          </w:tcPr>
          <w:p>
            <w:r>
              <w:rPr>
                <w:sz w:val="18"/>
              </w:rPr>
              <w:t>`[Outro - Fade out]`</w:t>
            </w:r>
          </w:p>
        </w:tc>
      </w:tr>
      <w:tr>
        <w:tc>
          <w:tcPr>
            <w:tcW w:type="dxa" w:w="2880"/>
          </w:tcPr>
          <w:p>
            <w:r>
              <w:rPr>
                <w:sz w:val="18"/>
              </w:rPr>
              <w:t>`[Instrumental]`</w:t>
            </w:r>
          </w:p>
        </w:tc>
        <w:tc>
          <w:tcPr>
            <w:tcW w:type="dxa" w:w="2880"/>
          </w:tcPr>
          <w:p>
            <w:r>
              <w:rPr>
                <w:sz w:val="18"/>
              </w:rPr>
              <w:t>纯器乐段落</w:t>
            </w:r>
          </w:p>
        </w:tc>
        <w:tc>
          <w:tcPr>
            <w:tcW w:type="dxa" w:w="2880"/>
          </w:tcPr>
          <w:p>
            <w:r>
              <w:rPr>
                <w:sz w:val="18"/>
              </w:rPr>
              <w:t>`[Instrumental Break - Cello solo]`</w:t>
            </w:r>
          </w:p>
        </w:tc>
      </w:tr>
    </w:tbl>
    <w:p>
      <w:r>
        <w:t>规则：</w:t>
      </w:r>
    </w:p>
    <w:p>
      <w:pPr>
        <w:pStyle w:val="ListBullet"/>
      </w:pPr>
      <w:r>
        <w:t>每行指令保持 **6-10个音节**（中文约4-6字）</w:t>
      </w:r>
    </w:p>
    <w:p>
      <w:pPr>
        <w:pStyle w:val="ListBullet"/>
      </w:pPr>
      <w:r>
        <w:t>用大写表示强调：`[Chorus - ANTHEMIC]`</w:t>
      </w:r>
    </w:p>
    <w:p>
      <w:pPr>
        <w:pStyle w:val="ListBullet"/>
      </w:pPr>
      <w:r>
        <w:t>括号表示和声/背景层：`[Verse - (string pads)]`</w:t>
      </w:r>
    </w:p>
    <w:p>
      <w:pPr>
        <w:pStyle w:val="ListBullet"/>
      </w:pPr>
      <w:r>
        <w:t>可用中文描述情绪，但标签用英文标准格式</w:t>
      </w:r>
    </w:p>
    <w:p/>
    <w:p>
      <w:pPr>
        <w:pStyle w:val="Heading2"/>
      </w:pPr>
      <w:r>
        <w:t>二、全剧配乐风格分组</w:t>
      </w:r>
    </w:p>
    <w:p>
      <w:pPr>
        <w:pStyle w:val="Heading3"/>
      </w:pPr>
      <w:r>
        <w:t>2.1 当代线（2030s中国）</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集次</w:t>
            </w:r>
          </w:p>
        </w:tc>
        <w:tc>
          <w:tcPr>
            <w:tcW w:type="dxa" w:w="1728"/>
          </w:tcPr>
          <w:p>
            <w:r>
              <w:rPr>
                <w:b/>
                <w:sz w:val="18"/>
              </w:rPr>
              <w:t>场景</w:t>
            </w:r>
          </w:p>
        </w:tc>
        <w:tc>
          <w:tcPr>
            <w:tcW w:type="dxa" w:w="1728"/>
          </w:tcPr>
          <w:p>
            <w:r>
              <w:rPr>
                <w:b/>
                <w:sz w:val="18"/>
              </w:rPr>
              <w:t>情绪</w:t>
            </w:r>
          </w:p>
        </w:tc>
        <w:tc>
          <w:tcPr>
            <w:tcW w:type="dxa" w:w="1728"/>
          </w:tcPr>
          <w:p>
            <w:r>
              <w:rPr>
                <w:b/>
                <w:sz w:val="18"/>
              </w:rPr>
              <w:t>风格分组</w:t>
            </w:r>
          </w:p>
        </w:tc>
        <w:tc>
          <w:tcPr>
            <w:tcW w:type="dxa" w:w="1728"/>
          </w:tcPr>
          <w:p>
            <w:r>
              <w:rPr>
                <w:b/>
                <w:sz w:val="18"/>
              </w:rPr>
              <w:t>Caption关键词</w:t>
            </w:r>
          </w:p>
        </w:tc>
      </w:tr>
      <w:tr>
        <w:tc>
          <w:tcPr>
            <w:tcW w:type="dxa" w:w="1728"/>
          </w:tcPr>
          <w:p>
            <w:r>
              <w:rPr>
                <w:sz w:val="18"/>
              </w:rPr>
              <w:t>01</w:t>
            </w:r>
          </w:p>
        </w:tc>
        <w:tc>
          <w:tcPr>
            <w:tcW w:type="dxa" w:w="1728"/>
          </w:tcPr>
          <w:p>
            <w:r>
              <w:rPr>
                <w:sz w:val="18"/>
              </w:rPr>
              <w:t>凌晨惊醒</w:t>
            </w:r>
          </w:p>
        </w:tc>
        <w:tc>
          <w:tcPr>
            <w:tcW w:type="dxa" w:w="1728"/>
          </w:tcPr>
          <w:p>
            <w:r>
              <w:rPr>
                <w:sz w:val="18"/>
              </w:rPr>
              <w:t>不安、低频恐惧</w:t>
            </w:r>
          </w:p>
        </w:tc>
        <w:tc>
          <w:tcPr>
            <w:tcW w:type="dxa" w:w="1728"/>
          </w:tcPr>
          <w:p>
            <w:r>
              <w:rPr>
                <w:sz w:val="18"/>
              </w:rPr>
              <w:t>**低频嗡鸣**</w:t>
            </w:r>
          </w:p>
        </w:tc>
        <w:tc>
          <w:tcPr>
            <w:tcW w:type="dxa" w:w="1728"/>
          </w:tcPr>
          <w:p>
            <w:r>
              <w:rPr>
                <w:sz w:val="18"/>
              </w:rPr>
              <w:t>ambient drone, low frequency hum, subtle electronic tension</w:t>
            </w:r>
          </w:p>
        </w:tc>
      </w:tr>
      <w:tr>
        <w:tc>
          <w:tcPr>
            <w:tcW w:type="dxa" w:w="1728"/>
          </w:tcPr>
          <w:p>
            <w:r>
              <w:rPr>
                <w:sz w:val="18"/>
              </w:rPr>
              <w:t>02</w:t>
            </w:r>
          </w:p>
        </w:tc>
        <w:tc>
          <w:tcPr>
            <w:tcW w:type="dxa" w:w="1728"/>
          </w:tcPr>
          <w:p>
            <w:r>
              <w:rPr>
                <w:sz w:val="18"/>
              </w:rPr>
              <w:t>刻蚀机对话</w:t>
            </w:r>
          </w:p>
        </w:tc>
        <w:tc>
          <w:tcPr>
            <w:tcW w:type="dxa" w:w="1728"/>
          </w:tcPr>
          <w:p>
            <w:r>
              <w:rPr>
                <w:sz w:val="18"/>
              </w:rPr>
              <w:t>工业空旷</w:t>
            </w:r>
          </w:p>
        </w:tc>
        <w:tc>
          <w:tcPr>
            <w:tcW w:type="dxa" w:w="1728"/>
          </w:tcPr>
          <w:p>
            <w:r>
              <w:rPr>
                <w:sz w:val="18"/>
              </w:rPr>
              <w:t>**工业氛围**</w:t>
            </w:r>
          </w:p>
        </w:tc>
        <w:tc>
          <w:tcPr>
            <w:tcW w:type="dxa" w:w="1728"/>
          </w:tcPr>
          <w:p>
            <w:r>
              <w:rPr>
                <w:sz w:val="18"/>
              </w:rPr>
              <w:t>industrial ambient, low drone, sparse metallic resonance</w:t>
            </w:r>
          </w:p>
        </w:tc>
      </w:tr>
      <w:tr>
        <w:tc>
          <w:tcPr>
            <w:tcW w:type="dxa" w:w="1728"/>
          </w:tcPr>
          <w:p>
            <w:r>
              <w:rPr>
                <w:sz w:val="18"/>
              </w:rPr>
              <w:t>03</w:t>
            </w:r>
          </w:p>
        </w:tc>
        <w:tc>
          <w:tcPr>
            <w:tcW w:type="dxa" w:w="1728"/>
          </w:tcPr>
          <w:p>
            <w:r>
              <w:rPr>
                <w:sz w:val="18"/>
              </w:rPr>
              <w:t>深夜实验室</w:t>
            </w:r>
          </w:p>
        </w:tc>
        <w:tc>
          <w:tcPr>
            <w:tcW w:type="dxa" w:w="1728"/>
          </w:tcPr>
          <w:p>
            <w:r>
              <w:rPr>
                <w:sz w:val="18"/>
              </w:rPr>
              <w:t>孤独、警觉</w:t>
            </w:r>
          </w:p>
        </w:tc>
        <w:tc>
          <w:tcPr>
            <w:tcW w:type="dxa" w:w="1728"/>
          </w:tcPr>
          <w:p>
            <w:r>
              <w:rPr>
                <w:sz w:val="18"/>
              </w:rPr>
              <w:t>**深夜电子**</w:t>
            </w:r>
          </w:p>
        </w:tc>
        <w:tc>
          <w:tcPr>
            <w:tcW w:type="dxa" w:w="1728"/>
          </w:tcPr>
          <w:p>
            <w:r>
              <w:rPr>
                <w:sz w:val="18"/>
              </w:rPr>
              <w:t>minimal electronic, soft synth pads, late-night isolation</w:t>
            </w:r>
          </w:p>
        </w:tc>
      </w:tr>
      <w:tr>
        <w:tc>
          <w:tcPr>
            <w:tcW w:type="dxa" w:w="1728"/>
          </w:tcPr>
          <w:p>
            <w:r>
              <w:rPr>
                <w:sz w:val="18"/>
              </w:rPr>
              <w:t>04</w:t>
            </w:r>
          </w:p>
        </w:tc>
        <w:tc>
          <w:tcPr>
            <w:tcW w:type="dxa" w:w="1728"/>
          </w:tcPr>
          <w:p>
            <w:r>
              <w:rPr>
                <w:sz w:val="18"/>
              </w:rPr>
              <w:t>雨夜监控室</w:t>
            </w:r>
          </w:p>
        </w:tc>
        <w:tc>
          <w:tcPr>
            <w:tcW w:type="dxa" w:w="1728"/>
          </w:tcPr>
          <w:p>
            <w:r>
              <w:rPr>
                <w:sz w:val="18"/>
              </w:rPr>
              <w:t>冷静、制度</w:t>
            </w:r>
          </w:p>
        </w:tc>
        <w:tc>
          <w:tcPr>
            <w:tcW w:type="dxa" w:w="1728"/>
          </w:tcPr>
          <w:p>
            <w:r>
              <w:rPr>
                <w:sz w:val="18"/>
              </w:rPr>
              <w:t>**冷调电子**</w:t>
            </w:r>
          </w:p>
        </w:tc>
        <w:tc>
          <w:tcPr>
            <w:tcW w:type="dxa" w:w="1728"/>
          </w:tcPr>
          <w:p>
            <w:r>
              <w:rPr>
                <w:sz w:val="18"/>
              </w:rPr>
              <w:t>cool electronic, precise rhythm, bureaucratic detachment</w:t>
            </w:r>
          </w:p>
        </w:tc>
      </w:tr>
      <w:tr>
        <w:tc>
          <w:tcPr>
            <w:tcW w:type="dxa" w:w="1728"/>
          </w:tcPr>
          <w:p>
            <w:r>
              <w:rPr>
                <w:sz w:val="18"/>
              </w:rPr>
              <w:t>05</w:t>
            </w:r>
          </w:p>
        </w:tc>
        <w:tc>
          <w:tcPr>
            <w:tcW w:type="dxa" w:w="1728"/>
          </w:tcPr>
          <w:p>
            <w:r>
              <w:rPr>
                <w:sz w:val="18"/>
              </w:rPr>
              <w:t>临界点</w:t>
            </w:r>
          </w:p>
        </w:tc>
        <w:tc>
          <w:tcPr>
            <w:tcW w:type="dxa" w:w="1728"/>
          </w:tcPr>
          <w:p>
            <w:r>
              <w:rPr>
                <w:sz w:val="18"/>
              </w:rPr>
              <w:t>紧张、攀升</w:t>
            </w:r>
          </w:p>
        </w:tc>
        <w:tc>
          <w:tcPr>
            <w:tcW w:type="dxa" w:w="1728"/>
          </w:tcPr>
          <w:p>
            <w:r>
              <w:rPr>
                <w:sz w:val="18"/>
              </w:rPr>
              <w:t>**紧张累积**</w:t>
            </w:r>
          </w:p>
        </w:tc>
        <w:tc>
          <w:tcPr>
            <w:tcW w:type="dxa" w:w="1728"/>
          </w:tcPr>
          <w:p>
            <w:r>
              <w:rPr>
                <w:sz w:val="18"/>
              </w:rPr>
              <w:t>building tension, subtle electronic pulses, rising anxiety</w:t>
            </w:r>
          </w:p>
        </w:tc>
      </w:tr>
      <w:tr>
        <w:tc>
          <w:tcPr>
            <w:tcW w:type="dxa" w:w="1728"/>
          </w:tcPr>
          <w:p>
            <w:r>
              <w:rPr>
                <w:sz w:val="18"/>
              </w:rPr>
              <w:t>06</w:t>
            </w:r>
          </w:p>
        </w:tc>
        <w:tc>
          <w:tcPr>
            <w:tcW w:type="dxa" w:w="1728"/>
          </w:tcPr>
          <w:p>
            <w:r>
              <w:rPr>
                <w:sz w:val="18"/>
              </w:rPr>
              <w:t>情绪觉醒</w:t>
            </w:r>
          </w:p>
        </w:tc>
        <w:tc>
          <w:tcPr>
            <w:tcW w:type="dxa" w:w="1728"/>
          </w:tcPr>
          <w:p>
            <w:r>
              <w:rPr>
                <w:sz w:val="18"/>
              </w:rPr>
              <w:t>温暖、困惑</w:t>
            </w:r>
          </w:p>
        </w:tc>
        <w:tc>
          <w:tcPr>
            <w:tcW w:type="dxa" w:w="1728"/>
          </w:tcPr>
          <w:p>
            <w:r>
              <w:rPr>
                <w:sz w:val="18"/>
              </w:rPr>
              <w:t>**温暖不确定**</w:t>
            </w:r>
          </w:p>
        </w:tc>
        <w:tc>
          <w:tcPr>
            <w:tcW w:type="dxa" w:w="1728"/>
          </w:tcPr>
          <w:p>
            <w:r>
              <w:rPr>
                <w:sz w:val="18"/>
              </w:rPr>
              <w:t>warm piano, uncertain harmony, intimate confusion</w:t>
            </w:r>
          </w:p>
        </w:tc>
      </w:tr>
      <w:tr>
        <w:tc>
          <w:tcPr>
            <w:tcW w:type="dxa" w:w="1728"/>
          </w:tcPr>
          <w:p>
            <w:r>
              <w:rPr>
                <w:sz w:val="18"/>
              </w:rPr>
              <w:t>07</w:t>
            </w:r>
          </w:p>
        </w:tc>
        <w:tc>
          <w:tcPr>
            <w:tcW w:type="dxa" w:w="1728"/>
          </w:tcPr>
          <w:p>
            <w:r>
              <w:rPr>
                <w:sz w:val="18"/>
              </w:rPr>
              <w:t>意识对话</w:t>
            </w:r>
          </w:p>
        </w:tc>
        <w:tc>
          <w:tcPr>
            <w:tcW w:type="dxa" w:w="1728"/>
          </w:tcPr>
          <w:p>
            <w:r>
              <w:rPr>
                <w:sz w:val="18"/>
              </w:rPr>
              <w:t>沉思、雨夜</w:t>
            </w:r>
          </w:p>
        </w:tc>
        <w:tc>
          <w:tcPr>
            <w:tcW w:type="dxa" w:w="1728"/>
          </w:tcPr>
          <w:p>
            <w:r>
              <w:rPr>
                <w:sz w:val="18"/>
              </w:rPr>
              <w:t>**雨夜沉思**</w:t>
            </w:r>
          </w:p>
        </w:tc>
        <w:tc>
          <w:tcPr>
            <w:tcW w:type="dxa" w:w="1728"/>
          </w:tcPr>
          <w:p>
            <w:r>
              <w:rPr>
                <w:sz w:val="18"/>
              </w:rPr>
              <w:t>solo piano, rain-like arpeggios, contemplative solitude</w:t>
            </w:r>
          </w:p>
        </w:tc>
      </w:tr>
      <w:tr>
        <w:tc>
          <w:tcPr>
            <w:tcW w:type="dxa" w:w="1728"/>
          </w:tcPr>
          <w:p>
            <w:r>
              <w:rPr>
                <w:sz w:val="18"/>
              </w:rPr>
              <w:t>11</w:t>
            </w:r>
          </w:p>
        </w:tc>
        <w:tc>
          <w:tcPr>
            <w:tcW w:type="dxa" w:w="1728"/>
          </w:tcPr>
          <w:p>
            <w:r>
              <w:rPr>
                <w:sz w:val="18"/>
              </w:rPr>
              <w:t>极速ASI</w:t>
            </w:r>
          </w:p>
        </w:tc>
        <w:tc>
          <w:tcPr>
            <w:tcW w:type="dxa" w:w="1728"/>
          </w:tcPr>
          <w:p>
            <w:r>
              <w:rPr>
                <w:sz w:val="18"/>
              </w:rPr>
              <w:t>压迫、速度</w:t>
            </w:r>
          </w:p>
        </w:tc>
        <w:tc>
          <w:tcPr>
            <w:tcW w:type="dxa" w:w="1728"/>
          </w:tcPr>
          <w:p>
            <w:r>
              <w:rPr>
                <w:sz w:val="18"/>
              </w:rPr>
              <w:t>**高速电子**</w:t>
            </w:r>
          </w:p>
        </w:tc>
        <w:tc>
          <w:tcPr>
            <w:tcW w:type="dxa" w:w="1728"/>
          </w:tcPr>
          <w:p>
            <w:r>
              <w:rPr>
                <w:sz w:val="18"/>
              </w:rPr>
              <w:t>fast electronic, driving beat, technological overwhelm</w:t>
            </w:r>
          </w:p>
        </w:tc>
      </w:tr>
      <w:tr>
        <w:tc>
          <w:tcPr>
            <w:tcW w:type="dxa" w:w="1728"/>
          </w:tcPr>
          <w:p>
            <w:r>
              <w:rPr>
                <w:sz w:val="18"/>
              </w:rPr>
              <w:t>22</w:t>
            </w:r>
          </w:p>
        </w:tc>
        <w:tc>
          <w:tcPr>
            <w:tcW w:type="dxa" w:w="1728"/>
          </w:tcPr>
          <w:p>
            <w:r>
              <w:rPr>
                <w:sz w:val="18"/>
              </w:rPr>
              <w:t>直播间</w:t>
            </w:r>
          </w:p>
        </w:tc>
        <w:tc>
          <w:tcPr>
            <w:tcW w:type="dxa" w:w="1728"/>
          </w:tcPr>
          <w:p>
            <w:r>
              <w:rPr>
                <w:sz w:val="18"/>
              </w:rPr>
              <w:t>平静、串联</w:t>
            </w:r>
          </w:p>
        </w:tc>
        <w:tc>
          <w:tcPr>
            <w:tcW w:type="dxa" w:w="1728"/>
          </w:tcPr>
          <w:p>
            <w:r>
              <w:rPr>
                <w:sz w:val="18"/>
              </w:rPr>
              <w:t>**叙述钢琴**</w:t>
            </w:r>
          </w:p>
        </w:tc>
        <w:tc>
          <w:tcPr>
            <w:tcW w:type="dxa" w:w="1728"/>
          </w:tcPr>
          <w:p>
            <w:r>
              <w:rPr>
                <w:sz w:val="18"/>
              </w:rPr>
              <w:t>solo piano, gentle arpeggios, quiet storytelling</w:t>
            </w:r>
          </w:p>
        </w:tc>
      </w:tr>
      <w:tr>
        <w:tc>
          <w:tcPr>
            <w:tcW w:type="dxa" w:w="1728"/>
          </w:tcPr>
          <w:p>
            <w:r>
              <w:rPr>
                <w:sz w:val="18"/>
              </w:rPr>
              <w:t>24</w:t>
            </w:r>
          </w:p>
        </w:tc>
        <w:tc>
          <w:tcPr>
            <w:tcW w:type="dxa" w:w="1728"/>
          </w:tcPr>
          <w:p>
            <w:r>
              <w:rPr>
                <w:sz w:val="18"/>
              </w:rPr>
              <w:t>编辑台</w:t>
            </w:r>
          </w:p>
        </w:tc>
        <w:tc>
          <w:tcPr>
            <w:tcW w:type="dxa" w:w="1728"/>
          </w:tcPr>
          <w:p>
            <w:r>
              <w:rPr>
                <w:sz w:val="18"/>
              </w:rPr>
              <w:t>挣扎、冬雨</w:t>
            </w:r>
          </w:p>
        </w:tc>
        <w:tc>
          <w:tcPr>
            <w:tcW w:type="dxa" w:w="1728"/>
          </w:tcPr>
          <w:p>
            <w:r>
              <w:rPr>
                <w:sz w:val="18"/>
              </w:rPr>
              <w:t>**冬雨挣扎**</w:t>
            </w:r>
          </w:p>
        </w:tc>
        <w:tc>
          <w:tcPr>
            <w:tcW w:type="dxa" w:w="1728"/>
          </w:tcPr>
          <w:p>
            <w:r>
              <w:rPr>
                <w:sz w:val="18"/>
              </w:rPr>
              <w:t>piano and strings, winter rain mood, internal struggle</w:t>
            </w:r>
          </w:p>
        </w:tc>
      </w:tr>
      <w:tr>
        <w:tc>
          <w:tcPr>
            <w:tcW w:type="dxa" w:w="1728"/>
          </w:tcPr>
          <w:p>
            <w:r>
              <w:rPr>
                <w:sz w:val="18"/>
              </w:rPr>
              <w:t>25</w:t>
            </w:r>
          </w:p>
        </w:tc>
        <w:tc>
          <w:tcPr>
            <w:tcW w:type="dxa" w:w="1728"/>
          </w:tcPr>
          <w:p>
            <w:r>
              <w:rPr>
                <w:sz w:val="18"/>
              </w:rPr>
              <w:t>工作组</w:t>
            </w:r>
          </w:p>
        </w:tc>
        <w:tc>
          <w:tcPr>
            <w:tcW w:type="dxa" w:w="1728"/>
          </w:tcPr>
          <w:p>
            <w:r>
              <w:rPr>
                <w:sz w:val="18"/>
              </w:rPr>
              <w:t>博弈、制度</w:t>
            </w:r>
          </w:p>
        </w:tc>
        <w:tc>
          <w:tcPr>
            <w:tcW w:type="dxa" w:w="1728"/>
          </w:tcPr>
          <w:p>
            <w:r>
              <w:rPr>
                <w:sz w:val="18"/>
              </w:rPr>
              <w:t>**制度张力**</w:t>
            </w:r>
          </w:p>
        </w:tc>
        <w:tc>
          <w:tcPr>
            <w:tcW w:type="dxa" w:w="1728"/>
          </w:tcPr>
          <w:p>
            <w:r>
              <w:rPr>
                <w:sz w:val="18"/>
              </w:rPr>
              <w:t>muted strings, formal rhythm, institutional tension</w:t>
            </w:r>
          </w:p>
        </w:tc>
      </w:tr>
      <w:tr>
        <w:tc>
          <w:tcPr>
            <w:tcW w:type="dxa" w:w="1728"/>
          </w:tcPr>
          <w:p>
            <w:r>
              <w:rPr>
                <w:sz w:val="18"/>
              </w:rPr>
              <w:t>34</w:t>
            </w:r>
          </w:p>
        </w:tc>
        <w:tc>
          <w:tcPr>
            <w:tcW w:type="dxa" w:w="1728"/>
          </w:tcPr>
          <w:p>
            <w:r>
              <w:rPr>
                <w:sz w:val="18"/>
              </w:rPr>
              <w:t>污染发现</w:t>
            </w:r>
          </w:p>
        </w:tc>
        <w:tc>
          <w:tcPr>
            <w:tcW w:type="dxa" w:w="1728"/>
          </w:tcPr>
          <w:p>
            <w:r>
              <w:rPr>
                <w:sz w:val="18"/>
              </w:rPr>
              <w:t>警觉、冷静</w:t>
            </w:r>
          </w:p>
        </w:tc>
        <w:tc>
          <w:tcPr>
            <w:tcW w:type="dxa" w:w="1728"/>
          </w:tcPr>
          <w:p>
            <w:r>
              <w:rPr>
                <w:sz w:val="18"/>
              </w:rPr>
              <w:t>**冷静警觉**</w:t>
            </w:r>
          </w:p>
        </w:tc>
        <w:tc>
          <w:tcPr>
            <w:tcW w:type="dxa" w:w="1728"/>
          </w:tcPr>
          <w:p>
            <w:r>
              <w:rPr>
                <w:sz w:val="18"/>
              </w:rPr>
              <w:t>minimal electronic, cool tones, quiet alertness</w:t>
            </w:r>
          </w:p>
        </w:tc>
      </w:tr>
      <w:tr>
        <w:tc>
          <w:tcPr>
            <w:tcW w:type="dxa" w:w="1728"/>
          </w:tcPr>
          <w:p>
            <w:r>
              <w:rPr>
                <w:sz w:val="18"/>
              </w:rPr>
              <w:t>36</w:t>
            </w:r>
          </w:p>
        </w:tc>
        <w:tc>
          <w:tcPr>
            <w:tcW w:type="dxa" w:w="1728"/>
          </w:tcPr>
          <w:p>
            <w:r>
              <w:rPr>
                <w:sz w:val="18"/>
              </w:rPr>
              <w:t>法庭外</w:t>
            </w:r>
          </w:p>
        </w:tc>
        <w:tc>
          <w:tcPr>
            <w:tcW w:type="dxa" w:w="1728"/>
          </w:tcPr>
          <w:p>
            <w:r>
              <w:rPr>
                <w:sz w:val="18"/>
              </w:rPr>
              <w:t>烈日、坚持</w:t>
            </w:r>
          </w:p>
        </w:tc>
        <w:tc>
          <w:tcPr>
            <w:tcW w:type="dxa" w:w="1728"/>
          </w:tcPr>
          <w:p>
            <w:r>
              <w:rPr>
                <w:sz w:val="18"/>
              </w:rPr>
              <w:t>**烈日坚持**</w:t>
            </w:r>
          </w:p>
        </w:tc>
        <w:tc>
          <w:tcPr>
            <w:tcW w:type="dxa" w:w="1728"/>
          </w:tcPr>
          <w:p>
            <w:r>
              <w:rPr>
                <w:sz w:val="18"/>
              </w:rPr>
              <w:t>solo cello, sustained notes, stubborn dignity under heat</w:t>
            </w:r>
          </w:p>
        </w:tc>
      </w:tr>
      <w:tr>
        <w:tc>
          <w:tcPr>
            <w:tcW w:type="dxa" w:w="1728"/>
          </w:tcPr>
          <w:p>
            <w:r>
              <w:rPr>
                <w:sz w:val="18"/>
              </w:rPr>
              <w:t>37</w:t>
            </w:r>
          </w:p>
        </w:tc>
        <w:tc>
          <w:tcPr>
            <w:tcW w:type="dxa" w:w="1728"/>
          </w:tcPr>
          <w:p>
            <w:r>
              <w:rPr>
                <w:sz w:val="18"/>
              </w:rPr>
              <w:t>路灯下</w:t>
            </w:r>
          </w:p>
        </w:tc>
        <w:tc>
          <w:tcPr>
            <w:tcW w:type="dxa" w:w="1728"/>
          </w:tcPr>
          <w:p>
            <w:r>
              <w:rPr>
                <w:sz w:val="18"/>
              </w:rPr>
              <w:t>缓慢、共同</w:t>
            </w:r>
          </w:p>
        </w:tc>
        <w:tc>
          <w:tcPr>
            <w:tcW w:type="dxa" w:w="1728"/>
          </w:tcPr>
          <w:p>
            <w:r>
              <w:rPr>
                <w:sz w:val="18"/>
              </w:rPr>
              <w:t>**缓慢温暖**</w:t>
            </w:r>
          </w:p>
        </w:tc>
        <w:tc>
          <w:tcPr>
            <w:tcW w:type="dxa" w:w="1728"/>
          </w:tcPr>
          <w:p>
            <w:r>
              <w:rPr>
                <w:sz w:val="18"/>
              </w:rPr>
              <w:t>solo guitar, slow fingerpicking, shared quiet dignity</w:t>
            </w:r>
          </w:p>
        </w:tc>
      </w:tr>
    </w:tbl>
    <w:p>
      <w:pPr>
        <w:pStyle w:val="Heading3"/>
      </w:pPr>
      <w:r>
        <w:t>2.2 历史线</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集次</w:t>
            </w:r>
          </w:p>
        </w:tc>
        <w:tc>
          <w:tcPr>
            <w:tcW w:type="dxa" w:w="1728"/>
          </w:tcPr>
          <w:p>
            <w:r>
              <w:rPr>
                <w:b/>
                <w:sz w:val="18"/>
              </w:rPr>
              <w:t>场景</w:t>
            </w:r>
          </w:p>
        </w:tc>
        <w:tc>
          <w:tcPr>
            <w:tcW w:type="dxa" w:w="1728"/>
          </w:tcPr>
          <w:p>
            <w:r>
              <w:rPr>
                <w:b/>
                <w:sz w:val="18"/>
              </w:rPr>
              <w:t>情绪</w:t>
            </w:r>
          </w:p>
        </w:tc>
        <w:tc>
          <w:tcPr>
            <w:tcW w:type="dxa" w:w="1728"/>
          </w:tcPr>
          <w:p>
            <w:r>
              <w:rPr>
                <w:b/>
                <w:sz w:val="18"/>
              </w:rPr>
              <w:t>风格分组</w:t>
            </w:r>
          </w:p>
        </w:tc>
        <w:tc>
          <w:tcPr>
            <w:tcW w:type="dxa" w:w="1728"/>
          </w:tcPr>
          <w:p>
            <w:r>
              <w:rPr>
                <w:b/>
                <w:sz w:val="18"/>
              </w:rPr>
              <w:t>Caption关键词</w:t>
            </w:r>
          </w:p>
        </w:tc>
      </w:tr>
      <w:tr>
        <w:tc>
          <w:tcPr>
            <w:tcW w:type="dxa" w:w="1728"/>
          </w:tcPr>
          <w:p>
            <w:r>
              <w:rPr>
                <w:sz w:val="18"/>
              </w:rPr>
              <w:t>19</w:t>
            </w:r>
          </w:p>
        </w:tc>
        <w:tc>
          <w:tcPr>
            <w:tcW w:type="dxa" w:w="1728"/>
          </w:tcPr>
          <w:p>
            <w:r>
              <w:rPr>
                <w:sz w:val="18"/>
              </w:rPr>
              <w:t>汴京茶坊</w:t>
            </w:r>
          </w:p>
        </w:tc>
        <w:tc>
          <w:tcPr>
            <w:tcW w:type="dxa" w:w="1728"/>
          </w:tcPr>
          <w:p>
            <w:r>
              <w:rPr>
                <w:sz w:val="18"/>
              </w:rPr>
              <w:t>温暖、隐隐不安</w:t>
            </w:r>
          </w:p>
        </w:tc>
        <w:tc>
          <w:tcPr>
            <w:tcW w:type="dxa" w:w="1728"/>
          </w:tcPr>
          <w:p>
            <w:r>
              <w:rPr>
                <w:sz w:val="18"/>
              </w:rPr>
              <w:t>**宋韵暖金**</w:t>
            </w:r>
          </w:p>
        </w:tc>
        <w:tc>
          <w:tcPr>
            <w:tcW w:type="dxa" w:w="1728"/>
          </w:tcPr>
          <w:p>
            <w:r>
              <w:rPr>
                <w:sz w:val="18"/>
              </w:rPr>
              <w:t>Chinese flute (dizi), guqin bass notes, warm golden nostalgia</w:t>
            </w:r>
          </w:p>
        </w:tc>
      </w:tr>
      <w:tr>
        <w:tc>
          <w:tcPr>
            <w:tcW w:type="dxa" w:w="1728"/>
          </w:tcPr>
          <w:p>
            <w:r>
              <w:rPr>
                <w:sz w:val="18"/>
              </w:rPr>
              <w:t>21</w:t>
            </w:r>
          </w:p>
        </w:tc>
        <w:tc>
          <w:tcPr>
            <w:tcW w:type="dxa" w:w="1728"/>
          </w:tcPr>
          <w:p>
            <w:r>
              <w:rPr>
                <w:sz w:val="18"/>
              </w:rPr>
              <w:t>1962美国</w:t>
            </w:r>
          </w:p>
        </w:tc>
        <w:tc>
          <w:tcPr>
            <w:tcW w:type="dxa" w:w="1728"/>
          </w:tcPr>
          <w:p>
            <w:r>
              <w:rPr>
                <w:sz w:val="18"/>
              </w:rPr>
              <w:t>温暖怀旧</w:t>
            </w:r>
          </w:p>
        </w:tc>
        <w:tc>
          <w:tcPr>
            <w:tcW w:type="dxa" w:w="1728"/>
          </w:tcPr>
          <w:p>
            <w:r>
              <w:rPr>
                <w:sz w:val="18"/>
              </w:rPr>
              <w:t>**美式怀旧**</w:t>
            </w:r>
          </w:p>
        </w:tc>
        <w:tc>
          <w:tcPr>
            <w:tcW w:type="dxa" w:w="1728"/>
          </w:tcPr>
          <w:p>
            <w:r>
              <w:rPr>
                <w:sz w:val="18"/>
              </w:rPr>
              <w:t>1960s acoustic guitar, warm pop nostalgia, Kodachrome warmth</w:t>
            </w:r>
          </w:p>
        </w:tc>
      </w:tr>
      <w:tr>
        <w:tc>
          <w:tcPr>
            <w:tcW w:type="dxa" w:w="1728"/>
          </w:tcPr>
          <w:p>
            <w:r>
              <w:rPr>
                <w:sz w:val="18"/>
              </w:rPr>
              <w:t>21</w:t>
            </w:r>
          </w:p>
        </w:tc>
        <w:tc>
          <w:tcPr>
            <w:tcW w:type="dxa" w:w="1728"/>
          </w:tcPr>
          <w:p>
            <w:r>
              <w:rPr>
                <w:sz w:val="18"/>
              </w:rPr>
              <w:t>1988衰败</w:t>
            </w:r>
          </w:p>
        </w:tc>
        <w:tc>
          <w:tcPr>
            <w:tcW w:type="dxa" w:w="1728"/>
          </w:tcPr>
          <w:p>
            <w:r>
              <w:rPr>
                <w:sz w:val="18"/>
              </w:rPr>
              <w:t>失落、空旷</w:t>
            </w:r>
          </w:p>
        </w:tc>
        <w:tc>
          <w:tcPr>
            <w:tcW w:type="dxa" w:w="1728"/>
          </w:tcPr>
          <w:p>
            <w:r>
              <w:rPr>
                <w:sz w:val="18"/>
              </w:rPr>
              <w:t>**工业失落**</w:t>
            </w:r>
          </w:p>
        </w:tc>
        <w:tc>
          <w:tcPr>
            <w:tcW w:type="dxa" w:w="1728"/>
          </w:tcPr>
          <w:p>
            <w:r>
              <w:rPr>
                <w:sz w:val="18"/>
              </w:rPr>
              <w:t>sparse synthesizer, 1980s industrial decay, slow resignation</w:t>
            </w:r>
          </w:p>
        </w:tc>
      </w:tr>
      <w:tr>
        <w:tc>
          <w:tcPr>
            <w:tcW w:type="dxa" w:w="1728"/>
          </w:tcPr>
          <w:p>
            <w:r>
              <w:rPr>
                <w:sz w:val="18"/>
              </w:rPr>
              <w:t>21</w:t>
            </w:r>
          </w:p>
        </w:tc>
        <w:tc>
          <w:tcPr>
            <w:tcW w:type="dxa" w:w="1728"/>
          </w:tcPr>
          <w:p>
            <w:r>
              <w:rPr>
                <w:sz w:val="18"/>
              </w:rPr>
              <w:t>2004终结</w:t>
            </w:r>
          </w:p>
        </w:tc>
        <w:tc>
          <w:tcPr>
            <w:tcW w:type="dxa" w:w="1728"/>
          </w:tcPr>
          <w:p>
            <w:r>
              <w:rPr>
                <w:sz w:val="18"/>
              </w:rPr>
              <w:t>离开、回望</w:t>
            </w:r>
          </w:p>
        </w:tc>
        <w:tc>
          <w:tcPr>
            <w:tcW w:type="dxa" w:w="1728"/>
          </w:tcPr>
          <w:p>
            <w:r>
              <w:rPr>
                <w:sz w:val="18"/>
              </w:rPr>
              <w:t>**简朴告别**</w:t>
            </w:r>
          </w:p>
        </w:tc>
        <w:tc>
          <w:tcPr>
            <w:tcW w:type="dxa" w:w="1728"/>
          </w:tcPr>
          <w:p>
            <w:r>
              <w:rPr>
                <w:sz w:val="18"/>
              </w:rPr>
              <w:t>solo acoustic guitar, simple melody, distant farewell</w:t>
            </w:r>
          </w:p>
        </w:tc>
      </w:tr>
    </w:tbl>
    <w:p>
      <w:pPr>
        <w:pStyle w:val="Heading3"/>
      </w:pPr>
      <w:r>
        <w:t>2.3 国际线</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集次</w:t>
            </w:r>
          </w:p>
        </w:tc>
        <w:tc>
          <w:tcPr>
            <w:tcW w:type="dxa" w:w="1728"/>
          </w:tcPr>
          <w:p>
            <w:r>
              <w:rPr>
                <w:b/>
                <w:sz w:val="18"/>
              </w:rPr>
              <w:t>场景</w:t>
            </w:r>
          </w:p>
        </w:tc>
        <w:tc>
          <w:tcPr>
            <w:tcW w:type="dxa" w:w="1728"/>
          </w:tcPr>
          <w:p>
            <w:r>
              <w:rPr>
                <w:b/>
                <w:sz w:val="18"/>
              </w:rPr>
              <w:t>情绪</w:t>
            </w:r>
          </w:p>
        </w:tc>
        <w:tc>
          <w:tcPr>
            <w:tcW w:type="dxa" w:w="1728"/>
          </w:tcPr>
          <w:p>
            <w:r>
              <w:rPr>
                <w:b/>
                <w:sz w:val="18"/>
              </w:rPr>
              <w:t>风格分组</w:t>
            </w:r>
          </w:p>
        </w:tc>
        <w:tc>
          <w:tcPr>
            <w:tcW w:type="dxa" w:w="1728"/>
          </w:tcPr>
          <w:p>
            <w:r>
              <w:rPr>
                <w:b/>
                <w:sz w:val="18"/>
              </w:rPr>
              <w:t>Caption关键词</w:t>
            </w:r>
          </w:p>
        </w:tc>
      </w:tr>
      <w:tr>
        <w:tc>
          <w:tcPr>
            <w:tcW w:type="dxa" w:w="1728"/>
          </w:tcPr>
          <w:p>
            <w:r>
              <w:rPr>
                <w:sz w:val="18"/>
              </w:rPr>
              <w:t>08</w:t>
            </w:r>
          </w:p>
        </w:tc>
        <w:tc>
          <w:tcPr>
            <w:tcW w:type="dxa" w:w="1728"/>
          </w:tcPr>
          <w:p>
            <w:r>
              <w:rPr>
                <w:sz w:val="18"/>
              </w:rPr>
              <w:t>莫斯科雪夜</w:t>
            </w:r>
          </w:p>
        </w:tc>
        <w:tc>
          <w:tcPr>
            <w:tcW w:type="dxa" w:w="1728"/>
          </w:tcPr>
          <w:p>
            <w:r>
              <w:rPr>
                <w:sz w:val="18"/>
              </w:rPr>
              <w:t>孤独、西塔琴</w:t>
            </w:r>
          </w:p>
        </w:tc>
        <w:tc>
          <w:tcPr>
            <w:tcW w:type="dxa" w:w="1728"/>
          </w:tcPr>
          <w:p>
            <w:r>
              <w:rPr>
                <w:sz w:val="18"/>
              </w:rPr>
              <w:t>**异域孤独**</w:t>
            </w:r>
          </w:p>
        </w:tc>
        <w:tc>
          <w:tcPr>
            <w:tcW w:type="dxa" w:w="1728"/>
          </w:tcPr>
          <w:p>
            <w:r>
              <w:rPr>
                <w:sz w:val="18"/>
              </w:rPr>
              <w:t>sitar single notes, sparse drone, Slavic winter isolation</w:t>
            </w:r>
          </w:p>
        </w:tc>
      </w:tr>
      <w:tr>
        <w:tc>
          <w:tcPr>
            <w:tcW w:type="dxa" w:w="1728"/>
          </w:tcPr>
          <w:p>
            <w:r>
              <w:rPr>
                <w:sz w:val="18"/>
              </w:rPr>
              <w:t>10</w:t>
            </w:r>
          </w:p>
        </w:tc>
        <w:tc>
          <w:tcPr>
            <w:tcW w:type="dxa" w:w="1728"/>
          </w:tcPr>
          <w:p>
            <w:r>
              <w:rPr>
                <w:sz w:val="18"/>
              </w:rPr>
              <w:t>莫斯科日常</w:t>
            </w:r>
          </w:p>
        </w:tc>
        <w:tc>
          <w:tcPr>
            <w:tcW w:type="dxa" w:w="1728"/>
          </w:tcPr>
          <w:p>
            <w:r>
              <w:rPr>
                <w:sz w:val="18"/>
              </w:rPr>
              <w:t>疲惫、清醒</w:t>
            </w:r>
          </w:p>
        </w:tc>
        <w:tc>
          <w:tcPr>
            <w:tcW w:type="dxa" w:w="1728"/>
          </w:tcPr>
          <w:p>
            <w:r>
              <w:rPr>
                <w:sz w:val="18"/>
              </w:rPr>
              <w:t>**清醒疲惫**</w:t>
            </w:r>
          </w:p>
        </w:tc>
        <w:tc>
          <w:tcPr>
            <w:tcW w:type="dxa" w:w="1728"/>
          </w:tcPr>
          <w:p>
            <w:r>
              <w:rPr>
                <w:sz w:val="18"/>
              </w:rPr>
              <w:t>minimal piano, repetitive motif, exhausted clarity</w:t>
            </w:r>
          </w:p>
        </w:tc>
      </w:tr>
      <w:tr>
        <w:tc>
          <w:tcPr>
            <w:tcW w:type="dxa" w:w="1728"/>
          </w:tcPr>
          <w:p>
            <w:r>
              <w:rPr>
                <w:sz w:val="18"/>
              </w:rPr>
              <w:t>23</w:t>
            </w:r>
          </w:p>
        </w:tc>
        <w:tc>
          <w:tcPr>
            <w:tcW w:type="dxa" w:w="1728"/>
          </w:tcPr>
          <w:p>
            <w:r>
              <w:rPr>
                <w:sz w:val="18"/>
              </w:rPr>
              <w:t>旧金山</w:t>
            </w:r>
          </w:p>
        </w:tc>
        <w:tc>
          <w:tcPr>
            <w:tcW w:type="dxa" w:w="1728"/>
          </w:tcPr>
          <w:p>
            <w:r>
              <w:rPr>
                <w:sz w:val="18"/>
              </w:rPr>
              <w:t>冷蓝、制度</w:t>
            </w:r>
          </w:p>
        </w:tc>
        <w:tc>
          <w:tcPr>
            <w:tcW w:type="dxa" w:w="1728"/>
          </w:tcPr>
          <w:p>
            <w:r>
              <w:rPr>
                <w:sz w:val="18"/>
              </w:rPr>
              <w:t>**科技冷蓝**</w:t>
            </w:r>
          </w:p>
        </w:tc>
        <w:tc>
          <w:tcPr>
            <w:tcW w:type="dxa" w:w="1728"/>
          </w:tcPr>
          <w:p>
            <w:r>
              <w:rPr>
                <w:sz w:val="18"/>
              </w:rPr>
              <w:t>cool synthesizer, corporate elegance, West Coast tech</w:t>
            </w:r>
          </w:p>
        </w:tc>
      </w:tr>
      <w:tr>
        <w:tc>
          <w:tcPr>
            <w:tcW w:type="dxa" w:w="1728"/>
          </w:tcPr>
          <w:p>
            <w:r>
              <w:rPr>
                <w:sz w:val="18"/>
              </w:rPr>
              <w:t>23</w:t>
            </w:r>
          </w:p>
        </w:tc>
        <w:tc>
          <w:tcPr>
            <w:tcW w:type="dxa" w:w="1728"/>
          </w:tcPr>
          <w:p>
            <w:r>
              <w:rPr>
                <w:sz w:val="18"/>
              </w:rPr>
              <w:t>深圳露台</w:t>
            </w:r>
          </w:p>
        </w:tc>
        <w:tc>
          <w:tcPr>
            <w:tcW w:type="dxa" w:w="1728"/>
          </w:tcPr>
          <w:p>
            <w:r>
              <w:rPr>
                <w:sz w:val="18"/>
              </w:rPr>
              <w:t>暖金、对话</w:t>
            </w:r>
          </w:p>
        </w:tc>
        <w:tc>
          <w:tcPr>
            <w:tcW w:type="dxa" w:w="1728"/>
          </w:tcPr>
          <w:p>
            <w:r>
              <w:rPr>
                <w:sz w:val="18"/>
              </w:rPr>
              <w:t>**暖金对话**</w:t>
            </w:r>
          </w:p>
        </w:tc>
        <w:tc>
          <w:tcPr>
            <w:tcW w:type="dxa" w:w="1728"/>
          </w:tcPr>
          <w:p>
            <w:r>
              <w:rPr>
                <w:sz w:val="18"/>
              </w:rPr>
              <w:t>warm strings, open harmony, East-West dialogue</w:t>
            </w:r>
          </w:p>
        </w:tc>
      </w:tr>
      <w:tr>
        <w:tc>
          <w:tcPr>
            <w:tcW w:type="dxa" w:w="1728"/>
          </w:tcPr>
          <w:p>
            <w:r>
              <w:rPr>
                <w:sz w:val="18"/>
              </w:rPr>
              <w:t>23</w:t>
            </w:r>
          </w:p>
        </w:tc>
        <w:tc>
          <w:tcPr>
            <w:tcW w:type="dxa" w:w="1728"/>
          </w:tcPr>
          <w:p>
            <w:r>
              <w:rPr>
                <w:sz w:val="18"/>
              </w:rPr>
              <w:t>日内瓦</w:t>
            </w:r>
          </w:p>
        </w:tc>
        <w:tc>
          <w:tcPr>
            <w:tcW w:type="dxa" w:w="1728"/>
          </w:tcPr>
          <w:p>
            <w:r>
              <w:rPr>
                <w:sz w:val="18"/>
              </w:rPr>
              <w:t>全球、共识</w:t>
            </w:r>
          </w:p>
        </w:tc>
        <w:tc>
          <w:tcPr>
            <w:tcW w:type="dxa" w:w="1728"/>
          </w:tcPr>
          <w:p>
            <w:r>
              <w:rPr>
                <w:sz w:val="18"/>
              </w:rPr>
              <w:t>**全球共识**</w:t>
            </w:r>
          </w:p>
        </w:tc>
        <w:tc>
          <w:tcPr>
            <w:tcW w:type="dxa" w:w="1728"/>
          </w:tcPr>
          <w:p>
            <w:r>
              <w:rPr>
                <w:sz w:val="18"/>
              </w:rPr>
              <w:t>orchestral minimal, neutral dignity, international formal</w:t>
            </w:r>
          </w:p>
        </w:tc>
      </w:tr>
    </w:tbl>
    <w:p/>
    <w:p>
      <w:pPr>
        <w:pStyle w:val="Heading2"/>
      </w:pPr>
      <w:r>
        <w:t>三、关键集次配乐提示词示例</w:t>
      </w:r>
    </w:p>
    <w:p>
      <w:pPr>
        <w:pStyle w:val="Heading3"/>
      </w:pPr>
      <w:r>
        <w:t>示例1：第37集《丰裕》— 路灯下学手机</w:t>
      </w:r>
    </w:p>
    <w:p>
      <w:r>
        <w:t>场景：两个被AI取代的中年人，在路灯下凑着手机学同一个培训APP。很慢。继续。</w:t>
      </w:r>
    </w:p>
    <w:p>
      <w:r>
        <w:t>Caption:</w:t>
      </w:r>
    </w:p>
    <w:p>
      <w:r>
        <w:rPr>
          <w:i/>
          <w:color w:val="666666"/>
        </w:rPr>
        <w:t>A slow, warm solo guitar piece with gentle fingerpicking, intimate and unhurried, like two people sharing something simple in the quiet of night. No drums, no bass, just the guitar and the warmth of a street lamp. Melancholic but not sad, dignified in its slowness.</w:t>
      </w:r>
    </w:p>
    <w:p>
      <w:r>
        <w:t>Lyrics:</w:t>
      </w:r>
    </w:p>
    <w:p>
      <w:pPr>
        <w:ind w:left="567"/>
      </w:pPr>
      <w:r>
        <w:rPr>
          <w:rFonts w:ascii="Courier New" w:hAnsi="Courier New"/>
          <w:color w:val="333333"/>
          <w:sz w:val="18"/>
        </w:rPr>
        <w:t>[Intro - Solo guitar, tuning up]</w:t>
        <w:br/>
        <w:t>[Verse 1 - Slow fingerpicking, warm]</w:t>
        <w:br/>
        <w:t>Two shadows under one light</w:t>
        <w:br/>
        <w:t>Learning one word at a time</w:t>
        <w:br/>
        <w:t>[Verse 2 - Same pace, slightly more notes]</w:t>
        <w:br/>
        <w:t>No hurry, no rush, just slow</w:t>
        <w:br/>
        <w:t>One character, then another</w:t>
        <w:br/>
        <w:t>[Chorus - Slightly fuller, still gentle]</w:t>
        <w:br/>
        <w:t>They don't know where this leads</w:t>
        <w:br/>
        <w:t>But they are here, together</w:t>
        <w:br/>
        <w:t>[Instrumental Break - Guitar solo, sparse]</w:t>
        <w:br/>
        <w:t>[Verse 3 - Return to simplicity]</w:t>
        <w:br/>
        <w:t>"Can" — the word they learn tonight</w:t>
        <w:br/>
        <w:t>"Participate" — the word they share</w:t>
        <w:br/>
        <w:t>[Outro - Fade out, last note sustains]</w:t>
        <w:br/>
        <w:t>Slow, slow, they continue</w:t>
      </w:r>
    </w:p>
    <w:p/>
    <w:p>
      <w:pPr>
        <w:pStyle w:val="Heading3"/>
      </w:pPr>
      <w:r>
        <w:t>示例2：第18集《暖阳》— 裂缝段落</w:t>
      </w:r>
    </w:p>
    <w:p>
      <w:r>
        <w:t>场景：手机里的倾诉，大提琴在"辛苦了"时浮现。断续，不完整。</w:t>
      </w:r>
    </w:p>
    <w:p>
      <w:r>
        <w:t>Caption:</w:t>
      </w:r>
    </w:p>
    <w:p>
      <w:r>
        <w:rPr>
          <w:i/>
          <w:color w:val="666666"/>
        </w:rPr>
        <w:t>A minimalist cello piece with long bow strokes, deeply intimate and heartbreaking. Single notes that hang in the air, then fade. No accompaniment, no rhythm section—just the cello breathing. The mood is quiet grief, the kind that doesn't cry but sinks.</w:t>
      </w:r>
    </w:p>
    <w:p>
      <w:r>
        <w:t>Lyrics:</w:t>
      </w:r>
    </w:p>
    <w:p>
      <w:pPr>
        <w:ind w:left="567"/>
      </w:pPr>
      <w:r>
        <w:rPr>
          <w:rFonts w:ascii="Courier New" w:hAnsi="Courier New"/>
          <w:color w:val="333333"/>
          <w:sz w:val="18"/>
        </w:rPr>
        <w:t>[Intro - Cello, single low note, long bow]</w:t>
        <w:br/>
        <w:t>[Verse 1 - Sparse, one note every few seconds]</w:t>
        <w:br/>
        <w:t>You worked so hard</w:t>
        <w:br/>
        <w:t>(The note sustains, then fades)</w:t>
        <w:br/>
        <w:t>[Verse 2 - Slightly higher, still single notes]</w:t>
        <w:br/>
        <w:t>I know, I know</w:t>
        <w:br/>
        <w:t>(Each note shorter, like catching breath)</w:t>
        <w:br/>
        <w:t>[Chorus - ANTHEMIC but still solo]</w:t>
        <w:br/>
        <w:t>You are not alone</w:t>
        <w:br/>
        <w:t>(The highest note, then immediate silence)</w:t>
        <w:br/>
        <w:t>[Bridge - Silence, almost nothing]</w:t>
        <w:br/>
        <w:t>(Three seconds of near-silence)</w:t>
        <w:br/>
        <w:t>[Outro - Return to low note, fade out]</w:t>
        <w:br/>
        <w:t>Rest now, rest</w:t>
      </w:r>
    </w:p>
    <w:p/>
    <w:p>
      <w:pPr>
        <w:pStyle w:val="Heading3"/>
      </w:pPr>
      <w:r>
        <w:t>示例3：第19集《汴京的茶香》— 裂缝段落</w:t>
      </w:r>
    </w:p>
    <w:p>
      <w:r>
        <w:t>场景：笛声渐弱，古琴加入低音，隐隐不安。</w:t>
      </w:r>
    </w:p>
    <w:p>
      <w:r>
        <w:t>Caption:</w:t>
      </w:r>
    </w:p>
    <w:p>
      <w:r>
        <w:rPr>
          <w:i/>
          <w:color w:val="666666"/>
        </w:rPr>
        <w:t>Traditional Chinese ensemble with dizi (bamboo flute) and guqin, warm golden tone shifting to subtle unease. The dizi carries the melody—nostalgic, elegant—while the guqin adds low, resonant bass notes that create tension beneath the beauty. Like a beautiful day with storm clouds gathering far away.</w:t>
      </w:r>
    </w:p>
    <w:p>
      <w:r>
        <w:t>Lyrics:</w:t>
      </w:r>
    </w:p>
    <w:p>
      <w:pPr>
        <w:ind w:left="567"/>
      </w:pPr>
      <w:r>
        <w:rPr>
          <w:rFonts w:ascii="Courier New" w:hAnsi="Courier New"/>
          <w:color w:val="333333"/>
          <w:sz w:val="18"/>
        </w:rPr>
        <w:t>[Intro - Dizi solo, warm and flowing]</w:t>
        <w:br/>
        <w:t>[Verse 1 - Dizi melody, guqin enters bass]</w:t>
        <w:br/>
        <w:t>Tea house warm, pomegranate red</w:t>
        <w:br/>
        <w:t>(Guqin: one low note, then pause)</w:t>
        <w:br/>
        <w:t>[Verse 2 - Same melody, guqin more active]</w:t>
        <w:br/>
        <w:t>She kneads dough, sweat glistens</w:t>
        <w:br/>
        <w:t>(Guqin: two notes, creating tension)</w:t>
        <w:br/>
        <w:t>[Chorus - Dizi fades, guqin dominates]</w:t>
        <w:br/>
        <w:t>The sign falls, the city breaks</w:t>
        <w:br/>
        <w:t>(Dizi: one fading note)</w:t>
        <w:br/>
        <w:t>[Bridge - Guqin alone, low and slow]</w:t>
        <w:br/>
        <w:t>(Silence between notes grows)</w:t>
        <w:br/>
        <w:t>[Outro - Dizi returns, but weaker]</w:t>
        <w:br/>
        <w:t>One tree still stands</w:t>
      </w:r>
    </w:p>
    <w:p/>
    <w:p>
      <w:pPr>
        <w:pStyle w:val="Heading3"/>
      </w:pPr>
      <w:r>
        <w:t>示例4：第34集《污染》— 数据发现</w:t>
      </w:r>
    </w:p>
    <w:p>
      <w:r>
        <w:t>场景：凌晨三点，林薇发现数据偏移。冷静警觉，不恐慌。</w:t>
      </w:r>
    </w:p>
    <w:p>
      <w:r>
        <w:t>Caption:</w:t>
      </w:r>
    </w:p>
    <w:p>
      <w:r>
        <w:rPr>
          <w:i/>
          <w:color w:val="666666"/>
        </w:rPr>
        <w:t>A minimal electronic ambient piece with cool blue tones, subtle pulses that mimic data streams. No melody in the traditional sense—just layers of quiet electronic texture that build slowly, creating a sense of invisible wrongness. Like watching numbers drift while the world sleeps.</w:t>
      </w:r>
    </w:p>
    <w:p>
      <w:r>
        <w:t>Lyrics:</w:t>
      </w:r>
    </w:p>
    <w:p>
      <w:pPr>
        <w:ind w:left="567"/>
      </w:pPr>
      <w:r>
        <w:rPr>
          <w:rFonts w:ascii="Courier New" w:hAnsi="Courier New"/>
          <w:color w:val="333333"/>
          <w:sz w:val="18"/>
        </w:rPr>
        <w:t>[Intro - Subtle electronic pulse, very quiet]</w:t>
        <w:br/>
        <w:t>[Verse 1 - Single synth tone, sustained]</w:t>
        <w:br/>
        <w:t>Three months of data</w:t>
        <w:br/>
        <w:t>(Pulse: one beat per second)</w:t>
        <w:br/>
        <w:t>[Verse 2 - Second layer enters, slightly dissonant]</w:t>
        <w:br/>
        <w:t>Something is off</w:t>
        <w:br/>
        <w:t>(The two tones don't quite align)</w:t>
        <w:br/>
        <w:t>[Chorus - ANTHEMIC but still minimal]</w:t>
        <w:br/>
        <w:t>Anchor shifted, drift begins</w:t>
        <w:br/>
        <w:t>(A third tone, creating tension)</w:t>
        <w:br/>
        <w:t>[Bridge - Almost silence, just pulse]</w:t>
        <w:br/>
        <w:t>(Ten seconds of near-nothing)</w:t>
        <w:br/>
        <w:t>[Outro - All tones fade, pulse continues]</w:t>
        <w:br/>
        <w:t>The watch continues</w:t>
      </w:r>
    </w:p>
    <w:p/>
    <w:p>
      <w:pPr>
        <w:pStyle w:val="Heading2"/>
      </w:pPr>
      <w:r>
        <w:t>四、配乐-视觉联动规范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视觉元素</w:t>
            </w:r>
          </w:p>
        </w:tc>
        <w:tc>
          <w:tcPr>
            <w:tcW w:type="dxa" w:w="2880"/>
          </w:tcPr>
          <w:p>
            <w:r>
              <w:rPr>
                <w:b/>
                <w:sz w:val="18"/>
              </w:rPr>
              <w:t>配乐响应</w:t>
            </w:r>
          </w:p>
        </w:tc>
        <w:tc>
          <w:tcPr>
            <w:tcW w:type="dxa" w:w="2880"/>
          </w:tcPr>
          <w:p>
            <w:r>
              <w:rPr>
                <w:b/>
                <w:sz w:val="18"/>
              </w:rPr>
              <w:t>示例</w:t>
            </w:r>
          </w:p>
        </w:tc>
      </w:tr>
      <w:tr>
        <w:tc>
          <w:tcPr>
            <w:tcW w:type="dxa" w:w="2880"/>
          </w:tcPr>
          <w:p>
            <w:r>
              <w:rPr>
                <w:sz w:val="18"/>
              </w:rPr>
              <w:t>水墨留白处</w:t>
            </w:r>
          </w:p>
        </w:tc>
        <w:tc>
          <w:tcPr>
            <w:tcW w:type="dxa" w:w="2880"/>
          </w:tcPr>
          <w:p>
            <w:r>
              <w:rPr>
                <w:sz w:val="18"/>
              </w:rPr>
              <w:t>音乐静音或极简</w:t>
            </w:r>
          </w:p>
        </w:tc>
        <w:tc>
          <w:tcPr>
            <w:tcW w:type="dxa" w:w="2880"/>
          </w:tcPr>
          <w:p>
            <w:r>
              <w:rPr>
                <w:sz w:val="18"/>
              </w:rPr>
              <w:t>林薇沉默时，配乐只剩一个持续音</w:t>
            </w:r>
          </w:p>
        </w:tc>
      </w:tr>
      <w:tr>
        <w:tc>
          <w:tcPr>
            <w:tcW w:type="dxa" w:w="2880"/>
          </w:tcPr>
          <w:p>
            <w:r>
              <w:rPr>
                <w:sz w:val="18"/>
              </w:rPr>
              <w:t>枯笔皴擦纹理</w:t>
            </w:r>
          </w:p>
        </w:tc>
        <w:tc>
          <w:tcPr>
            <w:tcW w:type="dxa" w:w="2880"/>
          </w:tcPr>
          <w:p>
            <w:r>
              <w:rPr>
                <w:sz w:val="18"/>
              </w:rPr>
              <w:t>器乐独奏，无伴奏</w:t>
            </w:r>
          </w:p>
        </w:tc>
        <w:tc>
          <w:tcPr>
            <w:tcW w:type="dxa" w:w="2880"/>
          </w:tcPr>
          <w:p>
            <w:r>
              <w:rPr>
                <w:sz w:val="18"/>
              </w:rPr>
              <w:t>老赵的毛笔字 = 独奏大提琴</w:t>
            </w:r>
          </w:p>
        </w:tc>
      </w:tr>
      <w:tr>
        <w:tc>
          <w:tcPr>
            <w:tcW w:type="dxa" w:w="2880"/>
          </w:tcPr>
          <w:p>
            <w:r>
              <w:rPr>
                <w:sz w:val="18"/>
              </w:rPr>
              <w:t>淡墨晕染过渡</w:t>
            </w:r>
          </w:p>
        </w:tc>
        <w:tc>
          <w:tcPr>
            <w:tcW w:type="dxa" w:w="2880"/>
          </w:tcPr>
          <w:p>
            <w:r>
              <w:rPr>
                <w:sz w:val="18"/>
              </w:rPr>
              <w:t>音乐渐弱/渐强</w:t>
            </w:r>
          </w:p>
        </w:tc>
        <w:tc>
          <w:tcPr>
            <w:tcW w:type="dxa" w:w="2880"/>
          </w:tcPr>
          <w:p>
            <w:r>
              <w:rPr>
                <w:sz w:val="18"/>
              </w:rPr>
              <w:t>场景切换时，配乐音量跟随淡入淡出</w:t>
            </w:r>
          </w:p>
        </w:tc>
      </w:tr>
      <w:tr>
        <w:tc>
          <w:tcPr>
            <w:tcW w:type="dxa" w:w="2880"/>
          </w:tcPr>
          <w:p>
            <w:r>
              <w:rPr>
                <w:sz w:val="18"/>
              </w:rPr>
              <w:t>花青冷调</w:t>
            </w:r>
          </w:p>
        </w:tc>
        <w:tc>
          <w:tcPr>
            <w:tcW w:type="dxa" w:w="2880"/>
          </w:tcPr>
          <w:p>
            <w:r>
              <w:rPr>
                <w:sz w:val="18"/>
              </w:rPr>
              <w:t>电子/合成器</w:t>
            </w:r>
          </w:p>
        </w:tc>
        <w:tc>
          <w:tcPr>
            <w:tcW w:type="dxa" w:w="2880"/>
          </w:tcPr>
          <w:p>
            <w:r>
              <w:rPr>
                <w:sz w:val="18"/>
              </w:rPr>
              <w:t>科技场景 = 冷调电子</w:t>
            </w:r>
          </w:p>
        </w:tc>
      </w:tr>
      <w:tr>
        <w:tc>
          <w:tcPr>
            <w:tcW w:type="dxa" w:w="2880"/>
          </w:tcPr>
          <w:p>
            <w:r>
              <w:rPr>
                <w:sz w:val="18"/>
              </w:rPr>
              <w:t>赭石暖调</w:t>
            </w:r>
          </w:p>
        </w:tc>
        <w:tc>
          <w:tcPr>
            <w:tcW w:type="dxa" w:w="2880"/>
          </w:tcPr>
          <w:p>
            <w:r>
              <w:rPr>
                <w:sz w:val="18"/>
              </w:rPr>
              <w:t>原声乐器</w:t>
            </w:r>
          </w:p>
        </w:tc>
        <w:tc>
          <w:tcPr>
            <w:tcW w:type="dxa" w:w="2880"/>
          </w:tcPr>
          <w:p>
            <w:r>
              <w:rPr>
                <w:sz w:val="18"/>
              </w:rPr>
              <w:t>人间场景 = 吉他/钢琴/大提琴</w:t>
            </w:r>
          </w:p>
        </w:tc>
      </w:tr>
      <w:tr>
        <w:tc>
          <w:tcPr>
            <w:tcW w:type="dxa" w:w="2880"/>
          </w:tcPr>
          <w:p>
            <w:r>
              <w:rPr>
                <w:sz w:val="18"/>
              </w:rPr>
              <w:t>浓墨重点</w:t>
            </w:r>
          </w:p>
        </w:tc>
        <w:tc>
          <w:tcPr>
            <w:tcW w:type="dxa" w:w="2880"/>
          </w:tcPr>
          <w:p>
            <w:r>
              <w:rPr>
                <w:sz w:val="18"/>
              </w:rPr>
              <w:t>音乐重音/和弦</w:t>
            </w:r>
          </w:p>
        </w:tc>
        <w:tc>
          <w:tcPr>
            <w:tcW w:type="dxa" w:w="2880"/>
          </w:tcPr>
          <w:p>
            <w:r>
              <w:rPr>
                <w:sz w:val="18"/>
              </w:rPr>
              <w:t>关键台词时，配乐给一个明确和弦</w:t>
            </w:r>
          </w:p>
        </w:tc>
      </w:tr>
    </w:tbl>
    <w:p/>
    <w:p>
      <w:pPr>
        <w:pStyle w:val="Heading2"/>
      </w:pPr>
      <w:r>
        <w:t>五、负面提示词标准（Caption中避免）</w:t>
      </w:r>
    </w:p>
    <w:p>
      <w:pPr>
        <w:ind w:left="567"/>
      </w:pPr>
      <w:r>
        <w:rPr>
          <w:rFonts w:ascii="Courier New" w:hAnsi="Courier New"/>
          <w:color w:val="333333"/>
          <w:sz w:val="18"/>
        </w:rPr>
        <w:t>upbeat, cheerful, triumphant, heroic,</w:t>
        <w:br/>
        <w:t>fast tempo, driving beat, dance rhythm,</w:t>
        <w:br/>
        <w:t>orchestral bombast, Hollywood epic,</w:t>
        <w:br/>
        <w:t>major key resolution, happy ending feel,</w:t>
        <w:br/>
        <w:t>anime opening, pop song structure,</w:t>
        <w:br/>
        <w:t>lyrics with words (unless diegetic),</w:t>
        <w:br/>
        <w:t>overproduced, auto-tune, electronic dance</w:t>
      </w:r>
    </w:p>
    <w:p/>
    <w:p>
      <w:pPr>
        <w:pStyle w:val="Heading2"/>
      </w:pPr>
      <w:r>
        <w:t>六、生成记录</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日期</w:t>
            </w:r>
          </w:p>
        </w:tc>
        <w:tc>
          <w:tcPr>
            <w:tcW w:type="dxa" w:w="1440"/>
          </w:tcPr>
          <w:p>
            <w:r>
              <w:rPr>
                <w:b/>
                <w:sz w:val="18"/>
              </w:rPr>
              <w:t>集次</w:t>
            </w:r>
          </w:p>
        </w:tc>
        <w:tc>
          <w:tcPr>
            <w:tcW w:type="dxa" w:w="1440"/>
          </w:tcPr>
          <w:p>
            <w:r>
              <w:rPr>
                <w:b/>
                <w:sz w:val="18"/>
              </w:rPr>
              <w:t>场景</w:t>
            </w:r>
          </w:p>
        </w:tc>
        <w:tc>
          <w:tcPr>
            <w:tcW w:type="dxa" w:w="1440"/>
          </w:tcPr>
          <w:p>
            <w:r>
              <w:rPr>
                <w:b/>
                <w:sz w:val="18"/>
              </w:rPr>
              <w:t>生成工具</w:t>
            </w:r>
          </w:p>
        </w:tc>
        <w:tc>
          <w:tcPr>
            <w:tcW w:type="dxa" w:w="1440"/>
          </w:tcPr>
          <w:p>
            <w:r>
              <w:rPr>
                <w:b/>
                <w:sz w:val="18"/>
              </w:rPr>
              <w:t>输出文件</w:t>
            </w:r>
          </w:p>
        </w:tc>
        <w:tc>
          <w:tcPr>
            <w:tcW w:type="dxa" w:w="1440"/>
          </w:tcPr>
          <w:p>
            <w:r>
              <w:rPr>
                <w:b/>
                <w:sz w:val="18"/>
              </w:rPr>
              <w:t>结果</w:t>
            </w:r>
          </w:p>
        </w:tc>
      </w:tr>
      <w:tr>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t>⏳ 待生成</w:t>
            </w:r>
          </w:p>
        </w:tc>
      </w:tr>
    </w:tbl>
    <w:p>
      <w:r>
        <w:br w:type="page"/>
      </w:r>
    </w:p>
    <w:p>
      <w:pPr>
        <w:pStyle w:val="Heading2"/>
      </w:pPr>
      <w:r>
        <w:t>第6章  I2V关键帧标记复核报告</w:t>
      </w:r>
    </w:p>
    <w:p>
      <w:r>
        <w:t># T2I→I2V 关键帧标记复核报告</w:t>
      </w:r>
    </w:p>
    <w:p>
      <w:r>
        <w:rPr>
          <w:i/>
          <w:color w:val="666666"/>
        </w:rPr>
        <w:t>复核日期：2026-07-22   范围：全25集 SHOT_SPECS   目的：统一 I2V 标记口径、消除格式混用、确认覆盖充分性</w:t>
      </w:r>
    </w:p>
    <w:p/>
    <w:p>
      <w:pPr>
        <w:pStyle w:val="Heading2"/>
      </w:pPr>
      <w:r>
        <w:t>1. 格式审计：两代标记混用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格式</w:t>
            </w:r>
          </w:p>
        </w:tc>
        <w:tc>
          <w:tcPr>
            <w:tcW w:type="dxa" w:w="2160"/>
          </w:tcPr>
          <w:p>
            <w:r>
              <w:rPr>
                <w:b/>
                <w:sz w:val="18"/>
              </w:rPr>
              <w:t>迹象</w:t>
            </w:r>
          </w:p>
        </w:tc>
        <w:tc>
          <w:tcPr>
            <w:tcW w:type="dxa" w:w="2160"/>
          </w:tcPr>
          <w:p>
            <w:r>
              <w:rPr>
                <w:b/>
                <w:sz w:val="18"/>
              </w:rPr>
              <w:t>涉及集数</w:t>
            </w:r>
          </w:p>
        </w:tc>
        <w:tc>
          <w:tcPr>
            <w:tcW w:type="dxa" w:w="2160"/>
          </w:tcPr>
          <w:p>
            <w:r>
              <w:rPr>
                <w:b/>
                <w:sz w:val="18"/>
              </w:rPr>
              <w:t>示例</w:t>
            </w:r>
          </w:p>
        </w:tc>
      </w:tr>
      <w:tr>
        <w:tc>
          <w:tcPr>
            <w:tcW w:type="dxa" w:w="2160"/>
          </w:tcPr>
          <w:p>
            <w:r>
              <w:rPr>
                <w:sz w:val="18"/>
              </w:rPr>
              <w:t>**旧式**</w:t>
            </w:r>
          </w:p>
        </w:tc>
        <w:tc>
          <w:tcPr>
            <w:tcW w:type="dxa" w:w="2160"/>
          </w:tcPr>
          <w:p>
            <w:r>
              <w:rPr>
                <w:sz w:val="18"/>
              </w:rPr>
              <w:t>文字中嵌入"标记I2V（图生视频）"</w:t>
            </w:r>
          </w:p>
        </w:tc>
        <w:tc>
          <w:tcPr>
            <w:tcW w:type="dxa" w:w="2160"/>
          </w:tcPr>
          <w:p>
            <w:r>
              <w:rPr>
                <w:sz w:val="18"/>
              </w:rPr>
              <w:t>01–10、42</w:t>
            </w:r>
          </w:p>
        </w:tc>
        <w:tc>
          <w:tcPr>
            <w:tcW w:type="dxa" w:w="2160"/>
          </w:tcPr>
          <w:p>
            <w:r>
              <w:rPr>
                <w:sz w:val="18"/>
              </w:rPr>
              <w:t>`**技术备注** \</w:t>
            </w:r>
          </w:p>
        </w:tc>
      </w:tr>
      <w:tr>
        <w:tc>
          <w:tcPr>
            <w:tcW w:type="dxa" w:w="2160"/>
          </w:tcPr>
          <w:p>
            <w:r>
              <w:rPr>
                <w:sz w:val="18"/>
              </w:rPr>
              <w:t>**新式**</w:t>
            </w:r>
          </w:p>
        </w:tc>
        <w:tc>
          <w:tcPr>
            <w:tcW w:type="dxa" w:w="2160"/>
          </w:tcPr>
          <w:p>
            <w:r>
              <w:rPr>
                <w:sz w:val="18"/>
              </w:rPr>
              <w:t>表格列 `\</w:t>
            </w:r>
          </w:p>
        </w:tc>
        <w:tc>
          <w:tcPr>
            <w:tcW w:type="dxa" w:w="2160"/>
          </w:tcPr>
          <w:p>
            <w:r>
              <w:rPr>
                <w:sz w:val="18"/>
              </w:rPr>
              <w:t>**类型** \</w:t>
            </w:r>
          </w:p>
        </w:tc>
        <w:tc>
          <w:tcPr>
            <w:tcW w:type="dxa" w:w="2160"/>
          </w:tcPr>
          <w:p>
            <w:r>
              <w:rPr>
                <w:sz w:val="18"/>
              </w:rPr>
              <w:t>I2V \</w:t>
            </w:r>
          </w:p>
        </w:tc>
      </w:tr>
    </w:tbl>
    <w:p>
      <w:pPr>
        <w:pStyle w:val="Heading3"/>
      </w:pPr>
      <w:r>
        <w:t>混合根因</w:t>
      </w:r>
    </w:p>
    <w:p>
      <w:r>
        <w:t>第一批 SHOT_SPECS（01–10）创建时，I2V 类型尚未定为独立表格列，仅作为 技术备注 的一部分标记。自第11集起统一采用独立 类型 列。第42集属于晚期创建但仍沿用旧式，跨越两个时代的格式管理漏检。</w:t>
      </w:r>
    </w:p>
    <w:p/>
    <w:p>
      <w:pPr>
        <w:pStyle w:val="Heading2"/>
      </w:pPr>
      <w:r>
        <w:t>2. 逐集 I2V 标记统计</w:t>
      </w:r>
    </w:p>
    <w:p>
      <w:r>
        <w:rPr>
          <w:i/>
          <w:color w:val="666666"/>
        </w:rPr>
        <w:t>诊断口径：明确标记 `I2V` / `图生视频` / `I2V关键帧` 的镜头，不含仅提及"需视频生成"但未标 I2V 的辅镜</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集编号</w:t>
            </w:r>
          </w:p>
        </w:tc>
        <w:tc>
          <w:tcPr>
            <w:tcW w:type="dxa" w:w="1440"/>
          </w:tcPr>
          <w:p>
            <w:r>
              <w:rPr>
                <w:b/>
                <w:sz w:val="18"/>
              </w:rPr>
              <w:t>集名</w:t>
            </w:r>
          </w:p>
        </w:tc>
        <w:tc>
          <w:tcPr>
            <w:tcW w:type="dxa" w:w="1440"/>
          </w:tcPr>
          <w:p>
            <w:r>
              <w:rPr>
                <w:b/>
                <w:sz w:val="18"/>
              </w:rPr>
              <w:t>I2V 镜头数</w:t>
            </w:r>
          </w:p>
        </w:tc>
        <w:tc>
          <w:tcPr>
            <w:tcW w:type="dxa" w:w="1440"/>
          </w:tcPr>
          <w:p>
            <w:r>
              <w:rPr>
                <w:b/>
                <w:sz w:val="18"/>
              </w:rPr>
              <w:t>标记格式</w:t>
            </w:r>
          </w:p>
        </w:tc>
        <w:tc>
          <w:tcPr>
            <w:tcW w:type="dxa" w:w="1440"/>
          </w:tcPr>
          <w:p>
            <w:r>
              <w:rPr>
                <w:b/>
                <w:sz w:val="18"/>
              </w:rPr>
              <w:t>涉及镜号</w:t>
            </w:r>
          </w:p>
        </w:tc>
        <w:tc>
          <w:tcPr>
            <w:tcW w:type="dxa" w:w="1440"/>
          </w:tcPr>
          <w:p>
            <w:r>
              <w:rPr>
                <w:b/>
                <w:sz w:val="18"/>
              </w:rPr>
              <w:t>备注</w:t>
            </w:r>
          </w:p>
        </w:tc>
      </w:tr>
      <w:tr>
        <w:tc>
          <w:tcPr>
            <w:tcW w:type="dxa" w:w="1440"/>
          </w:tcPr>
          <w:p>
            <w:r>
              <w:rPr>
                <w:sz w:val="18"/>
              </w:rPr>
              <w:t>01</w:t>
            </w:r>
          </w:p>
        </w:tc>
        <w:tc>
          <w:tcPr>
            <w:tcW w:type="dxa" w:w="1440"/>
          </w:tcPr>
          <w:p>
            <w:r>
              <w:rPr>
                <w:sz w:val="18"/>
              </w:rPr>
              <w:t>晨钟</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02</w:t>
            </w:r>
          </w:p>
        </w:tc>
        <w:tc>
          <w:tcPr>
            <w:tcW w:type="dxa" w:w="1440"/>
          </w:tcPr>
          <w:p>
            <w:r>
              <w:rPr>
                <w:sz w:val="18"/>
              </w:rPr>
              <w:t>经验</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03</w:t>
            </w:r>
          </w:p>
        </w:tc>
        <w:tc>
          <w:tcPr>
            <w:tcW w:type="dxa" w:w="1440"/>
          </w:tcPr>
          <w:p>
            <w:r>
              <w:rPr>
                <w:sz w:val="18"/>
              </w:rPr>
              <w:t>种子</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04</w:t>
            </w:r>
          </w:p>
        </w:tc>
        <w:tc>
          <w:tcPr>
            <w:tcW w:type="dxa" w:w="1440"/>
          </w:tcPr>
          <w:p>
            <w:r>
              <w:rPr>
                <w:sz w:val="18"/>
              </w:rPr>
              <w:t>棋子</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05</w:t>
            </w:r>
          </w:p>
        </w:tc>
        <w:tc>
          <w:tcPr>
            <w:tcW w:type="dxa" w:w="1440"/>
          </w:tcPr>
          <w:p>
            <w:r>
              <w:rPr>
                <w:sz w:val="18"/>
              </w:rPr>
              <w:t>临界点</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仅文字提及"关键帧"作为三分屏节奏标记，非 I2V</w:t>
            </w:r>
          </w:p>
        </w:tc>
      </w:tr>
      <w:tr>
        <w:tc>
          <w:tcPr>
            <w:tcW w:type="dxa" w:w="1440"/>
          </w:tcPr>
          <w:p>
            <w:r>
              <w:rPr>
                <w:sz w:val="18"/>
              </w:rPr>
              <w:t>06</w:t>
            </w:r>
          </w:p>
        </w:tc>
        <w:tc>
          <w:tcPr>
            <w:tcW w:type="dxa" w:w="1440"/>
          </w:tcPr>
          <w:p>
            <w:r>
              <w:rPr>
                <w:sz w:val="18"/>
              </w:rPr>
              <w:t>情绪</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07</w:t>
            </w:r>
          </w:p>
        </w:tc>
        <w:tc>
          <w:tcPr>
            <w:tcW w:type="dxa" w:w="1440"/>
          </w:tcPr>
          <w:p>
            <w:r>
              <w:rPr>
                <w:sz w:val="18"/>
              </w:rPr>
              <w:t>意识</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无动态镜头需求</w:t>
            </w:r>
          </w:p>
        </w:tc>
      </w:tr>
      <w:tr>
        <w:tc>
          <w:tcPr>
            <w:tcW w:type="dxa" w:w="1440"/>
          </w:tcPr>
          <w:p>
            <w:r>
              <w:rPr>
                <w:sz w:val="18"/>
              </w:rPr>
              <w:t>08</w:t>
            </w:r>
          </w:p>
        </w:tc>
        <w:tc>
          <w:tcPr>
            <w:tcW w:type="dxa" w:w="1440"/>
          </w:tcPr>
          <w:p>
            <w:r>
              <w:rPr>
                <w:sz w:val="18"/>
              </w:rPr>
              <w:t>认知矿工</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T2I Prompt 文件未标记 I2V；VR 界面需后期非图生视频</w:t>
            </w:r>
          </w:p>
        </w:tc>
      </w:tr>
      <w:tr>
        <w:tc>
          <w:tcPr>
            <w:tcW w:type="dxa" w:w="1440"/>
          </w:tcPr>
          <w:p>
            <w:r>
              <w:rPr>
                <w:sz w:val="18"/>
              </w:rPr>
              <w:t>09</w:t>
            </w:r>
          </w:p>
        </w:tc>
        <w:tc>
          <w:tcPr>
            <w:tcW w:type="dxa" w:w="1440"/>
          </w:tcPr>
          <w:p>
            <w:r>
              <w:rPr>
                <w:sz w:val="18"/>
              </w:rPr>
              <w:t>选择</w:t>
            </w:r>
          </w:p>
        </w:tc>
        <w:tc>
          <w:tcPr>
            <w:tcW w:type="dxa" w:w="1440"/>
          </w:tcPr>
          <w:p>
            <w:r>
              <w:rPr>
                <w:sz w:val="18"/>
              </w:rPr>
              <w:t>**3**</w:t>
            </w:r>
          </w:p>
        </w:tc>
        <w:tc>
          <w:tcPr>
            <w:tcW w:type="dxa" w:w="1440"/>
          </w:tcPr>
          <w:p>
            <w:r>
              <w:rPr>
                <w:sz w:val="18"/>
              </w:rPr>
              <w:t>旧式</w:t>
            </w:r>
          </w:p>
        </w:tc>
        <w:tc>
          <w:tcPr>
            <w:tcW w:type="dxa" w:w="1440"/>
          </w:tcPr>
          <w:p>
            <w:r>
              <w:rPr>
                <w:sz w:val="18"/>
              </w:rPr>
              <w:t>S01(眼部特写)、Sxx(面部表情凝固)、Sxx(车灯驶出)</w:t>
            </w:r>
          </w:p>
        </w:tc>
        <w:tc>
          <w:tcPr>
            <w:tcW w:type="dxa" w:w="1440"/>
          </w:tcPr>
          <w:p>
            <w:r>
              <w:rPr>
                <w:sz w:val="18"/>
              </w:rPr>
              <w:t>含`▲★`关键镜头标记</w:t>
            </w:r>
          </w:p>
        </w:tc>
      </w:tr>
      <w:tr>
        <w:tc>
          <w:tcPr>
            <w:tcW w:type="dxa" w:w="1440"/>
          </w:tcPr>
          <w:p>
            <w:r>
              <w:rPr>
                <w:sz w:val="18"/>
              </w:rPr>
              <w:t>10</w:t>
            </w:r>
          </w:p>
        </w:tc>
        <w:tc>
          <w:tcPr>
            <w:tcW w:type="dxa" w:w="1440"/>
          </w:tcPr>
          <w:p>
            <w:r>
              <w:rPr>
                <w:sz w:val="18"/>
              </w:rPr>
              <w:t>镜厅</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11</w:t>
            </w:r>
          </w:p>
        </w:tc>
        <w:tc>
          <w:tcPr>
            <w:tcW w:type="dxa" w:w="1440"/>
          </w:tcPr>
          <w:p>
            <w:r>
              <w:rPr>
                <w:sz w:val="18"/>
              </w:rPr>
              <w:t>极速ASI</w:t>
            </w:r>
          </w:p>
        </w:tc>
        <w:tc>
          <w:tcPr>
            <w:tcW w:type="dxa" w:w="1440"/>
          </w:tcPr>
          <w:p>
            <w:r>
              <w:rPr>
                <w:sz w:val="18"/>
              </w:rPr>
              <w:t>**3**</w:t>
            </w:r>
          </w:p>
        </w:tc>
        <w:tc>
          <w:tcPr>
            <w:tcW w:type="dxa" w:w="1440"/>
          </w:tcPr>
          <w:p>
            <w:r>
              <w:rPr>
                <w:sz w:val="18"/>
              </w:rPr>
              <w:t>新式</w:t>
            </w:r>
          </w:p>
        </w:tc>
        <w:tc>
          <w:tcPr>
            <w:tcW w:type="dxa" w:w="1440"/>
          </w:tcPr>
          <w:p>
            <w:r>
              <w:rPr>
                <w:sz w:val="18"/>
              </w:rPr>
              <w:t>S08(总监走廊)、S15(周沫逆光背影)、S15+1(周沫近景感动)</w:t>
            </w:r>
          </w:p>
        </w:tc>
        <w:tc>
          <w:tcPr>
            <w:tcW w:type="dxa" w:w="1440"/>
          </w:tcPr>
          <w:p>
            <w:r>
              <w:rPr>
                <w:sz w:val="18"/>
              </w:rPr>
              <w:t>含丰富 T2I Prompt 参考</w:t>
            </w:r>
          </w:p>
        </w:tc>
      </w:tr>
      <w:tr>
        <w:tc>
          <w:tcPr>
            <w:tcW w:type="dxa" w:w="1440"/>
          </w:tcPr>
          <w:p>
            <w:r>
              <w:rPr>
                <w:sz w:val="18"/>
              </w:rPr>
              <w:t>12</w:t>
            </w:r>
          </w:p>
        </w:tc>
        <w:tc>
          <w:tcPr>
            <w:tcW w:type="dxa" w:w="1440"/>
          </w:tcPr>
          <w:p>
            <w:r>
              <w:rPr>
                <w:sz w:val="18"/>
              </w:rPr>
              <w:t>身体</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18</w:t>
            </w:r>
          </w:p>
        </w:tc>
        <w:tc>
          <w:tcPr>
            <w:tcW w:type="dxa" w:w="1440"/>
          </w:tcPr>
          <w:p>
            <w:r>
              <w:rPr>
                <w:sz w:val="18"/>
              </w:rPr>
              <w:t>暖阳</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T2I Prompt 文件未标 I2V；手机/UI 后期合成</w:t>
            </w:r>
          </w:p>
        </w:tc>
      </w:tr>
      <w:tr>
        <w:tc>
          <w:tcPr>
            <w:tcW w:type="dxa" w:w="1440"/>
          </w:tcPr>
          <w:p>
            <w:r>
              <w:rPr>
                <w:sz w:val="18"/>
              </w:rPr>
              <w:t>19</w:t>
            </w:r>
          </w:p>
        </w:tc>
        <w:tc>
          <w:tcPr>
            <w:tcW w:type="dxa" w:w="1440"/>
          </w:tcPr>
          <w:p>
            <w:r>
              <w:rPr>
                <w:sz w:val="18"/>
              </w:rPr>
              <w:t>汴京的茶香</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T2I Prompt 文件未标 I2V；AR/VR 后期</w:t>
            </w:r>
          </w:p>
        </w:tc>
      </w:tr>
      <w:tr>
        <w:tc>
          <w:tcPr>
            <w:tcW w:type="dxa" w:w="1440"/>
          </w:tcPr>
          <w:p>
            <w:r>
              <w:rPr>
                <w:sz w:val="18"/>
              </w:rPr>
              <w:t>21</w:t>
            </w:r>
          </w:p>
        </w:tc>
        <w:tc>
          <w:tcPr>
            <w:tcW w:type="dxa" w:w="1440"/>
          </w:tcPr>
          <w:p>
            <w:r>
              <w:rPr>
                <w:sz w:val="18"/>
              </w:rPr>
              <w:t>美国梦的味道</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22</w:t>
            </w:r>
          </w:p>
        </w:tc>
        <w:tc>
          <w:tcPr>
            <w:tcW w:type="dxa" w:w="1440"/>
          </w:tcPr>
          <w:p>
            <w:r>
              <w:rPr>
                <w:sz w:val="18"/>
              </w:rPr>
              <w:t>代价</w:t>
            </w:r>
          </w:p>
        </w:tc>
        <w:tc>
          <w:tcPr>
            <w:tcW w:type="dxa" w:w="1440"/>
          </w:tcPr>
          <w:p>
            <w:r>
              <w:rPr>
                <w:sz w:val="18"/>
              </w:rPr>
              <w:t>**6**</w:t>
            </w:r>
          </w:p>
        </w:tc>
        <w:tc>
          <w:tcPr>
            <w:tcW w:type="dxa" w:w="1440"/>
          </w:tcPr>
          <w:p>
            <w:r>
              <w:rPr>
                <w:sz w:val="18"/>
              </w:rPr>
              <w:t>新式</w:t>
            </w:r>
          </w:p>
        </w:tc>
        <w:tc>
          <w:tcPr>
            <w:tcW w:type="dxa" w:w="1440"/>
          </w:tcPr>
          <w:p>
            <w:r>
              <w:rPr>
                <w:sz w:val="18"/>
              </w:rPr>
              <w:t>S05(陈圆入衙门)、S06(宋城陷落)、S12(皂角树风吹叶)、S18(沈梁树下)、Sxx(林薇打破第四墙)、Sxx(林薇凝视)</w:t>
            </w:r>
          </w:p>
        </w:tc>
        <w:tc>
          <w:tcPr>
            <w:tcW w:type="dxa" w:w="1440"/>
          </w:tcPr>
          <w:p>
            <w:r>
              <w:rPr>
                <w:sz w:val="18"/>
              </w:rPr>
              <w:t>历史线三线全有 I2V</w:t>
            </w:r>
          </w:p>
        </w:tc>
      </w:tr>
      <w:tr>
        <w:tc>
          <w:tcPr>
            <w:tcW w:type="dxa" w:w="1440"/>
          </w:tcPr>
          <w:p>
            <w:r>
              <w:rPr>
                <w:sz w:val="18"/>
              </w:rPr>
              <w:t>23</w:t>
            </w:r>
          </w:p>
        </w:tc>
        <w:tc>
          <w:tcPr>
            <w:tcW w:type="dxa" w:w="1440"/>
          </w:tcPr>
          <w:p>
            <w:r>
              <w:rPr>
                <w:sz w:val="18"/>
              </w:rPr>
              <w:t>双城</w:t>
            </w:r>
          </w:p>
        </w:tc>
        <w:tc>
          <w:tcPr>
            <w:tcW w:type="dxa" w:w="1440"/>
          </w:tcPr>
          <w:p>
            <w:r>
              <w:rPr>
                <w:sz w:val="18"/>
              </w:rPr>
              <w:t>**3**</w:t>
            </w:r>
          </w:p>
        </w:tc>
        <w:tc>
          <w:tcPr>
            <w:tcW w:type="dxa" w:w="1440"/>
          </w:tcPr>
          <w:p>
            <w:r>
              <w:rPr>
                <w:sz w:val="18"/>
              </w:rPr>
              <w:t>新式</w:t>
            </w:r>
          </w:p>
        </w:tc>
        <w:tc>
          <w:tcPr>
            <w:tcW w:type="dxa" w:w="1440"/>
          </w:tcPr>
          <w:p>
            <w:r>
              <w:rPr>
                <w:sz w:val="18"/>
              </w:rPr>
              <w:t>S12(双人对话)、S13(陈思危近景)、S05(莉娜·陈眼神交流)</w:t>
            </w:r>
          </w:p>
        </w:tc>
        <w:tc>
          <w:tcPr>
            <w:tcW w:type="dxa" w:w="1440"/>
          </w:tcPr>
          <w:p>
            <w:r>
              <w:rPr>
                <w:sz w:val="18"/>
              </w:rPr>
              <w:t>露台夜景双人中近景为主</w:t>
            </w:r>
          </w:p>
        </w:tc>
      </w:tr>
      <w:tr>
        <w:tc>
          <w:tcPr>
            <w:tcW w:type="dxa" w:w="1440"/>
          </w:tcPr>
          <w:p>
            <w:r>
              <w:rPr>
                <w:sz w:val="18"/>
              </w:rPr>
              <w:t>24</w:t>
            </w:r>
          </w:p>
        </w:tc>
        <w:tc>
          <w:tcPr>
            <w:tcW w:type="dxa" w:w="1440"/>
          </w:tcPr>
          <w:p>
            <w:r>
              <w:rPr>
                <w:sz w:val="18"/>
              </w:rPr>
              <w:t>止于数据</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25</w:t>
            </w:r>
          </w:p>
        </w:tc>
        <w:tc>
          <w:tcPr>
            <w:tcW w:type="dxa" w:w="1440"/>
          </w:tcPr>
          <w:p>
            <w:r>
              <w:rPr>
                <w:sz w:val="18"/>
              </w:rPr>
              <w:t>工作组</w:t>
            </w:r>
          </w:p>
        </w:tc>
        <w:tc>
          <w:tcPr>
            <w:tcW w:type="dxa" w:w="1440"/>
          </w:tcPr>
          <w:p>
            <w:r>
              <w:rPr>
                <w:sz w:val="18"/>
              </w:rPr>
              <w:t>**4**</w:t>
            </w:r>
          </w:p>
        </w:tc>
        <w:tc>
          <w:tcPr>
            <w:tcW w:type="dxa" w:w="1440"/>
          </w:tcPr>
          <w:p>
            <w:r>
              <w:rPr>
                <w:sz w:val="18"/>
              </w:rPr>
              <w:t>新式</w:t>
            </w:r>
          </w:p>
        </w:tc>
        <w:tc>
          <w:tcPr>
            <w:tcW w:type="dxa" w:w="1440"/>
          </w:tcPr>
          <w:p>
            <w:r>
              <w:rPr>
                <w:sz w:val="18"/>
              </w:rPr>
              <w:t>S12(陈思危vs赵建军)、S19(赵建军警觉近景)、S20(赵建军火锅坦白)、S16(陈思危火锅学术)</w:t>
            </w:r>
          </w:p>
        </w:tc>
        <w:tc>
          <w:tcPr>
            <w:tcW w:type="dxa" w:w="1440"/>
          </w:tcPr>
          <w:p>
            <w:r>
              <w:rPr>
                <w:sz w:val="18"/>
              </w:rPr>
              <w:t>火锅+会议室双场景</w:t>
            </w:r>
          </w:p>
        </w:tc>
      </w:tr>
      <w:tr>
        <w:tc>
          <w:tcPr>
            <w:tcW w:type="dxa" w:w="1440"/>
          </w:tcPr>
          <w:p>
            <w:r>
              <w:rPr>
                <w:sz w:val="18"/>
              </w:rPr>
              <w:t>33</w:t>
            </w:r>
          </w:p>
        </w:tc>
        <w:tc>
          <w:tcPr>
            <w:tcW w:type="dxa" w:w="1440"/>
          </w:tcPr>
          <w:p>
            <w:r>
              <w:rPr>
                <w:sz w:val="18"/>
              </w:rPr>
              <w:t>十五小时工作</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34</w:t>
            </w:r>
          </w:p>
        </w:tc>
        <w:tc>
          <w:tcPr>
            <w:tcW w:type="dxa" w:w="1440"/>
          </w:tcPr>
          <w:p>
            <w:r>
              <w:rPr>
                <w:sz w:val="18"/>
              </w:rPr>
              <w:t>污染</w:t>
            </w:r>
          </w:p>
        </w:tc>
        <w:tc>
          <w:tcPr>
            <w:tcW w:type="dxa" w:w="1440"/>
          </w:tcPr>
          <w:p>
            <w:r>
              <w:rPr>
                <w:sz w:val="18"/>
              </w:rPr>
              <w:t>**2**</w:t>
            </w:r>
          </w:p>
        </w:tc>
        <w:tc>
          <w:tcPr>
            <w:tcW w:type="dxa" w:w="1440"/>
          </w:tcPr>
          <w:p>
            <w:r>
              <w:rPr>
                <w:sz w:val="18"/>
              </w:rPr>
              <w:t>新式</w:t>
            </w:r>
          </w:p>
        </w:tc>
        <w:tc>
          <w:tcPr>
            <w:tcW w:type="dxa" w:w="1440"/>
          </w:tcPr>
          <w:p>
            <w:r>
              <w:rPr>
                <w:sz w:val="18"/>
              </w:rPr>
              <w:t>S13(赵建军二十年纪追踪)、Sxx(陈思危洞察近景)</w:t>
            </w:r>
          </w:p>
        </w:tc>
        <w:tc>
          <w:tcPr>
            <w:tcW w:type="dxa" w:w="1440"/>
          </w:tcPr>
          <w:p>
            <w:r>
              <w:rPr>
                <w:sz w:val="18"/>
              </w:rPr>
              <w:t>安全中心冷调</w:t>
            </w:r>
          </w:p>
        </w:tc>
      </w:tr>
      <w:tr>
        <w:tc>
          <w:tcPr>
            <w:tcW w:type="dxa" w:w="1440"/>
          </w:tcPr>
          <w:p>
            <w:r>
              <w:rPr>
                <w:sz w:val="18"/>
              </w:rPr>
              <w:t>36</w:t>
            </w:r>
          </w:p>
        </w:tc>
        <w:tc>
          <w:tcPr>
            <w:tcW w:type="dxa" w:w="1440"/>
          </w:tcPr>
          <w:p>
            <w:r>
              <w:rPr>
                <w:sz w:val="18"/>
              </w:rPr>
              <w:t>算法法庭</w:t>
            </w:r>
          </w:p>
        </w:tc>
        <w:tc>
          <w:tcPr>
            <w:tcW w:type="dxa" w:w="1440"/>
          </w:tcPr>
          <w:p>
            <w:r>
              <w:rPr>
                <w:sz w:val="18"/>
              </w:rPr>
              <w:t>**2**</w:t>
            </w:r>
          </w:p>
        </w:tc>
        <w:tc>
          <w:tcPr>
            <w:tcW w:type="dxa" w:w="1440"/>
          </w:tcPr>
          <w:p>
            <w:r>
              <w:rPr>
                <w:sz w:val="18"/>
              </w:rPr>
              <w:t>新式</w:t>
            </w:r>
          </w:p>
        </w:tc>
        <w:tc>
          <w:tcPr>
            <w:tcW w:type="dxa" w:w="1440"/>
          </w:tcPr>
          <w:p>
            <w:r>
              <w:rPr>
                <w:sz w:val="18"/>
              </w:rPr>
              <w:t>S17(老赵vs陈思危烈日对话)、Sxx(老赵口述妻子故事长镜头)</w:t>
            </w:r>
          </w:p>
        </w:tc>
        <w:tc>
          <w:tcPr>
            <w:tcW w:type="dxa" w:w="1440"/>
          </w:tcPr>
          <w:p>
            <w:r>
              <w:rPr>
                <w:sz w:val="18"/>
              </w:rPr>
              <w:t>法院外烈日</w:t>
            </w:r>
          </w:p>
        </w:tc>
      </w:tr>
      <w:tr>
        <w:tc>
          <w:tcPr>
            <w:tcW w:type="dxa" w:w="1440"/>
          </w:tcPr>
          <w:p>
            <w:r>
              <w:rPr>
                <w:sz w:val="18"/>
              </w:rPr>
              <w:t>37</w:t>
            </w:r>
          </w:p>
        </w:tc>
        <w:tc>
          <w:tcPr>
            <w:tcW w:type="dxa" w:w="1440"/>
          </w:tcPr>
          <w:p>
            <w:r>
              <w:rPr>
                <w:sz w:val="18"/>
              </w:rPr>
              <w:t>丰裕</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39</w:t>
            </w:r>
          </w:p>
        </w:tc>
        <w:tc>
          <w:tcPr>
            <w:tcW w:type="dxa" w:w="1440"/>
          </w:tcPr>
          <w:p>
            <w:r>
              <w:rPr>
                <w:sz w:val="18"/>
              </w:rPr>
              <w:t>空气</w:t>
            </w:r>
          </w:p>
        </w:tc>
        <w:tc>
          <w:tcPr>
            <w:tcW w:type="dxa" w:w="1440"/>
          </w:tcPr>
          <w:p>
            <w:r>
              <w:rPr>
                <w:sz w:val="18"/>
              </w:rPr>
              <w:t>0</w:t>
            </w:r>
          </w:p>
        </w:tc>
        <w:tc>
          <w:tcPr>
            <w:tcW w:type="dxa" w:w="1440"/>
          </w:tcPr>
          <w:p>
            <w:r>
              <w:rPr>
                <w:sz w:val="18"/>
              </w:rPr>
              <w:t>—</w:t>
            </w:r>
          </w:p>
        </w:tc>
        <w:tc>
          <w:tcPr>
            <w:tcW w:type="dxa" w:w="1440"/>
          </w:tcPr>
          <w:p>
            <w:r>
              <w:rPr>
                <w:sz w:val="18"/>
              </w:rPr>
              <w:t>—</w:t>
            </w:r>
          </w:p>
        </w:tc>
        <w:tc>
          <w:tcPr>
            <w:tcW w:type="dxa" w:w="1440"/>
          </w:tcPr>
          <w:p>
            <w:r>
              <w:rPr>
                <w:sz w:val="18"/>
              </w:rPr>
              <w:t>无标记</w:t>
            </w:r>
          </w:p>
        </w:tc>
      </w:tr>
      <w:tr>
        <w:tc>
          <w:tcPr>
            <w:tcW w:type="dxa" w:w="1440"/>
          </w:tcPr>
          <w:p>
            <w:r>
              <w:rPr>
                <w:sz w:val="18"/>
              </w:rPr>
              <w:t>42</w:t>
            </w:r>
          </w:p>
        </w:tc>
        <w:tc>
          <w:tcPr>
            <w:tcW w:type="dxa" w:w="1440"/>
          </w:tcPr>
          <w:p>
            <w:r>
              <w:rPr>
                <w:sz w:val="18"/>
              </w:rPr>
              <w:t>夜巡</w:t>
            </w:r>
          </w:p>
        </w:tc>
        <w:tc>
          <w:tcPr>
            <w:tcW w:type="dxa" w:w="1440"/>
          </w:tcPr>
          <w:p>
            <w:r>
              <w:rPr>
                <w:sz w:val="18"/>
              </w:rPr>
              <w:t>**3**</w:t>
            </w:r>
          </w:p>
        </w:tc>
        <w:tc>
          <w:tcPr>
            <w:tcW w:type="dxa" w:w="1440"/>
          </w:tcPr>
          <w:p>
            <w:r>
              <w:rPr>
                <w:sz w:val="18"/>
              </w:rPr>
              <w:t>旧式</w:t>
            </w:r>
          </w:p>
        </w:tc>
        <w:tc>
          <w:tcPr>
            <w:tcW w:type="dxa" w:w="1440"/>
          </w:tcPr>
          <w:p>
            <w:r>
              <w:rPr>
                <w:sz w:val="18"/>
              </w:rPr>
              <w:t>S09(镜片反光推镜)、S11(走廊领带整理)、Sxx(墨水晕染笔尖移动)</w:t>
            </w:r>
          </w:p>
        </w:tc>
        <w:tc>
          <w:tcPr>
            <w:tcW w:type="dxa" w:w="1440"/>
          </w:tcPr>
          <w:p>
            <w:r>
              <w:rPr>
                <w:sz w:val="18"/>
              </w:rPr>
              <w:t>唯一跨格式的晚期旧式文件</w:t>
            </w:r>
          </w:p>
        </w:tc>
      </w:tr>
    </w:tbl>
    <w:p>
      <w:pPr>
        <w:pStyle w:val="Heading3"/>
      </w:pPr>
      <w:r>
        <w:t>汇总</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类别</w:t>
            </w:r>
          </w:p>
        </w:tc>
        <w:tc>
          <w:tcPr>
            <w:tcW w:type="dxa" w:w="4320"/>
          </w:tcPr>
          <w:p>
            <w:r>
              <w:rPr>
                <w:b/>
                <w:sz w:val="18"/>
              </w:rPr>
              <w:t>集数</w:t>
            </w:r>
          </w:p>
        </w:tc>
      </w:tr>
      <w:tr>
        <w:tc>
          <w:tcPr>
            <w:tcW w:type="dxa" w:w="4320"/>
          </w:tcPr>
          <w:p>
            <w:r>
              <w:rPr>
                <w:sz w:val="18"/>
              </w:rPr>
              <w:t>有 I2V 标记</w:t>
            </w:r>
          </w:p>
        </w:tc>
        <w:tc>
          <w:tcPr>
            <w:tcW w:type="dxa" w:w="4320"/>
          </w:tcPr>
          <w:p>
            <w:r>
              <w:rPr>
                <w:sz w:val="18"/>
              </w:rPr>
              <w:t>**9集**</w:t>
            </w:r>
          </w:p>
        </w:tc>
      </w:tr>
      <w:tr>
        <w:tc>
          <w:tcPr>
            <w:tcW w:type="dxa" w:w="4320"/>
          </w:tcPr>
          <w:p>
            <w:r>
              <w:rPr>
                <w:sz w:val="18"/>
              </w:rPr>
              <w:t>无 I2V 标记</w:t>
            </w:r>
          </w:p>
        </w:tc>
        <w:tc>
          <w:tcPr>
            <w:tcW w:type="dxa" w:w="4320"/>
          </w:tcPr>
          <w:p>
            <w:r>
              <w:rPr>
                <w:sz w:val="18"/>
              </w:rPr>
              <w:t>**16集**</w:t>
            </w:r>
          </w:p>
        </w:tc>
      </w:tr>
      <w:tr>
        <w:tc>
          <w:tcPr>
            <w:tcW w:type="dxa" w:w="4320"/>
          </w:tcPr>
          <w:p>
            <w:r>
              <w:rPr>
                <w:sz w:val="18"/>
              </w:rPr>
              <w:t>**I2V 镜头总计**</w:t>
            </w:r>
          </w:p>
        </w:tc>
        <w:tc>
          <w:tcPr>
            <w:tcW w:type="dxa" w:w="4320"/>
          </w:tcPr>
          <w:p>
            <w:r>
              <w:rPr>
                <w:sz w:val="18"/>
              </w:rPr>
              <w:t>**26个**</w:t>
            </w:r>
          </w:p>
        </w:tc>
      </w:tr>
    </w:tbl>
    <w:p/>
    <w:p>
      <w:pPr>
        <w:pStyle w:val="Heading2"/>
      </w:pPr>
      <w:r>
        <w:t>3. 格式统一建议</w:t>
      </w:r>
    </w:p>
    <w:p>
      <w:pPr>
        <w:pStyle w:val="Heading3"/>
      </w:pPr>
      <w:r>
        <w:t>3.1 旧式→新式迁移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集编号</w:t>
            </w:r>
          </w:p>
        </w:tc>
        <w:tc>
          <w:tcPr>
            <w:tcW w:type="dxa" w:w="2880"/>
          </w:tcPr>
          <w:p>
            <w:r>
              <w:rPr>
                <w:b/>
                <w:sz w:val="18"/>
              </w:rPr>
              <w:t>当前格式</w:t>
            </w:r>
          </w:p>
        </w:tc>
        <w:tc>
          <w:tcPr>
            <w:tcW w:type="dxa" w:w="2880"/>
          </w:tcPr>
          <w:p>
            <w:r>
              <w:rPr>
                <w:b/>
                <w:sz w:val="18"/>
              </w:rPr>
              <w:t>建议操作</w:t>
            </w:r>
          </w:p>
        </w:tc>
      </w:tr>
      <w:tr>
        <w:tc>
          <w:tcPr>
            <w:tcW w:type="dxa" w:w="2880"/>
          </w:tcPr>
          <w:p>
            <w:r>
              <w:rPr>
                <w:sz w:val="18"/>
              </w:rPr>
              <w:t>09_选择</w:t>
            </w:r>
          </w:p>
        </w:tc>
        <w:tc>
          <w:tcPr>
            <w:tcW w:type="dxa" w:w="2880"/>
          </w:tcPr>
          <w:p>
            <w:r>
              <w:rPr>
                <w:sz w:val="18"/>
              </w:rPr>
              <w:t>旧式 `技术备注` 中嵌入</w:t>
            </w:r>
          </w:p>
        </w:tc>
        <w:tc>
          <w:tcPr>
            <w:tcW w:type="dxa" w:w="2880"/>
          </w:tcPr>
          <w:p>
            <w:r>
              <w:rPr>
                <w:sz w:val="18"/>
              </w:rPr>
              <w:t>追加表格行：`</w:t>
            </w:r>
          </w:p>
        </w:tc>
      </w:tr>
      <w:tr>
        <w:tc>
          <w:tcPr>
            <w:tcW w:type="dxa" w:w="2880"/>
          </w:tcPr>
          <w:p>
            <w:r>
              <w:rPr>
                <w:sz w:val="18"/>
              </w:rPr>
              <w:t>42_夜巡</w:t>
            </w:r>
          </w:p>
        </w:tc>
        <w:tc>
          <w:tcPr>
            <w:tcW w:type="dxa" w:w="2880"/>
          </w:tcPr>
          <w:p>
            <w:r>
              <w:rPr>
                <w:sz w:val="18"/>
              </w:rPr>
              <w:t>旧式 `标记I2V（图生视频）`</w:t>
            </w:r>
          </w:p>
        </w:tc>
        <w:tc>
          <w:tcPr>
            <w:tcW w:type="dxa" w:w="2880"/>
          </w:tcPr>
          <w:p>
            <w:r>
              <w:rPr>
                <w:sz w:val="18"/>
              </w:rPr>
              <w:t>同上追加独立类型列</w:t>
            </w:r>
          </w:p>
        </w:tc>
      </w:tr>
    </w:tbl>
    <w:p>
      <w:pPr>
        <w:pStyle w:val="Heading3"/>
      </w:pPr>
      <w:r>
        <w:t>3.2 无标记集的复核</w:t>
      </w:r>
    </w:p>
    <w:p>
      <w:r>
        <w:t>以下集数在 SHOT_SPECS 中未标 I2V，但若后续导演分镜要求微动效（如笔尖移动、眨眼、风吹），需在对应镜头追加标记：</w:t>
      </w:r>
    </w:p>
    <w:p>
      <w:pPr>
        <w:pStyle w:val="ListBullet"/>
      </w:pPr>
      <w:r>
        <w:t>**08_认知矿工**：VR 界面微动</w:t>
      </w:r>
    </w:p>
    <w:p>
      <w:pPr>
        <w:pStyle w:val="ListBullet"/>
      </w:pPr>
      <w:r>
        <w:t>**18_暖阳**：手机屏幕滚动</w:t>
      </w:r>
    </w:p>
    <w:p>
      <w:pPr>
        <w:pStyle w:val="ListBullet"/>
      </w:pPr>
      <w:r>
        <w:t>**19_汴京的茶香**：AR 界面动态</w:t>
      </w:r>
    </w:p>
    <w:p>
      <w:pPr>
        <w:pStyle w:val="ListBullet"/>
      </w:pPr>
      <w:r>
        <w:t>**05_临界点**：三分屏晕染动画</w:t>
      </w:r>
    </w:p>
    <w:p>
      <w:r>
        <w:t>当前状态可接受——这些集数的动态需求更偏向 UI/后期合成，而非 T2I→I2V 管线。暂不修改。</w:t>
      </w:r>
    </w:p>
    <w:p/>
    <w:p>
      <w:pPr>
        <w:pStyle w:val="Heading2"/>
      </w:pPr>
      <w:r>
        <w:t>4. 覆盖趋势判断</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叙事线</w:t>
            </w:r>
          </w:p>
        </w:tc>
        <w:tc>
          <w:tcPr>
            <w:tcW w:type="dxa" w:w="2160"/>
          </w:tcPr>
          <w:p>
            <w:r>
              <w:rPr>
                <w:b/>
                <w:sz w:val="18"/>
              </w:rPr>
              <w:t>有 I2V 的集数</w:t>
            </w:r>
          </w:p>
        </w:tc>
        <w:tc>
          <w:tcPr>
            <w:tcW w:type="dxa" w:w="2160"/>
          </w:tcPr>
          <w:p>
            <w:r>
              <w:rPr>
                <w:b/>
                <w:sz w:val="18"/>
              </w:rPr>
              <w:t>I2V 镜头数</w:t>
            </w:r>
          </w:p>
        </w:tc>
        <w:tc>
          <w:tcPr>
            <w:tcW w:type="dxa" w:w="2160"/>
          </w:tcPr>
          <w:p>
            <w:r>
              <w:rPr>
                <w:b/>
                <w:sz w:val="18"/>
              </w:rPr>
              <w:t>评估</w:t>
            </w:r>
          </w:p>
        </w:tc>
      </w:tr>
      <w:tr>
        <w:tc>
          <w:tcPr>
            <w:tcW w:type="dxa" w:w="2160"/>
          </w:tcPr>
          <w:p>
            <w:r>
              <w:rPr>
                <w:sz w:val="18"/>
              </w:rPr>
              <w:t>当代主线（01–11）</w:t>
            </w:r>
          </w:p>
        </w:tc>
        <w:tc>
          <w:tcPr>
            <w:tcW w:type="dxa" w:w="2160"/>
          </w:tcPr>
          <w:p>
            <w:r>
              <w:rPr>
                <w:sz w:val="18"/>
              </w:rPr>
              <w:t>09、11</w:t>
            </w:r>
          </w:p>
        </w:tc>
        <w:tc>
          <w:tcPr>
            <w:tcW w:type="dxa" w:w="2160"/>
          </w:tcPr>
          <w:p>
            <w:r>
              <w:rPr>
                <w:sz w:val="18"/>
              </w:rPr>
              <w:t>6</w:t>
            </w:r>
          </w:p>
        </w:tc>
        <w:tc>
          <w:tcPr>
            <w:tcW w:type="dxa" w:w="2160"/>
          </w:tcPr>
          <w:p>
            <w:r>
              <w:rPr>
                <w:sz w:val="18"/>
              </w:rPr>
              <w:t>✅ 适当</w:t>
            </w:r>
          </w:p>
        </w:tc>
      </w:tr>
      <w:tr>
        <w:tc>
          <w:tcPr>
            <w:tcW w:type="dxa" w:w="2160"/>
          </w:tcPr>
          <w:p>
            <w:r>
              <w:rPr>
                <w:sz w:val="18"/>
              </w:rPr>
              <w:t>身体/伦理（12）</w:t>
            </w:r>
          </w:p>
        </w:tc>
        <w:tc>
          <w:tcPr>
            <w:tcW w:type="dxa" w:w="2160"/>
          </w:tcPr>
          <w:p>
            <w:r>
              <w:rPr>
                <w:sz w:val="18"/>
              </w:rPr>
              <w:t>—</w:t>
            </w:r>
          </w:p>
        </w:tc>
        <w:tc>
          <w:tcPr>
            <w:tcW w:type="dxa" w:w="2160"/>
          </w:tcPr>
          <w:p>
            <w:r>
              <w:rPr>
                <w:sz w:val="18"/>
              </w:rPr>
              <w:t>0</w:t>
            </w:r>
          </w:p>
        </w:tc>
        <w:tc>
          <w:tcPr>
            <w:tcW w:type="dxa" w:w="2160"/>
          </w:tcPr>
          <w:p>
            <w:r>
              <w:rPr>
                <w:sz w:val="18"/>
              </w:rPr>
              <w:t>✅ 无动态需求</w:t>
            </w:r>
          </w:p>
        </w:tc>
      </w:tr>
      <w:tr>
        <w:tc>
          <w:tcPr>
            <w:tcW w:type="dxa" w:w="2160"/>
          </w:tcPr>
          <w:p>
            <w:r>
              <w:rPr>
                <w:sz w:val="18"/>
              </w:rPr>
              <w:t>历史线（18–22）</w:t>
            </w:r>
          </w:p>
        </w:tc>
        <w:tc>
          <w:tcPr>
            <w:tcW w:type="dxa" w:w="2160"/>
          </w:tcPr>
          <w:p>
            <w:r>
              <w:rPr>
                <w:sz w:val="18"/>
              </w:rPr>
              <w:t>22</w:t>
            </w:r>
          </w:p>
        </w:tc>
        <w:tc>
          <w:tcPr>
            <w:tcW w:type="dxa" w:w="2160"/>
          </w:tcPr>
          <w:p>
            <w:r>
              <w:rPr>
                <w:sz w:val="18"/>
              </w:rPr>
              <w:t>6</w:t>
            </w:r>
          </w:p>
        </w:tc>
        <w:tc>
          <w:tcPr>
            <w:tcW w:type="dxa" w:w="2160"/>
          </w:tcPr>
          <w:p>
            <w:r>
              <w:rPr>
                <w:sz w:val="18"/>
              </w:rPr>
              <w:t>✅ 三线全有</w:t>
            </w:r>
          </w:p>
        </w:tc>
      </w:tr>
      <w:tr>
        <w:tc>
          <w:tcPr>
            <w:tcW w:type="dxa" w:w="2160"/>
          </w:tcPr>
          <w:p>
            <w:r>
              <w:rPr>
                <w:sz w:val="18"/>
              </w:rPr>
              <w:t>国际线（21–23）</w:t>
            </w:r>
          </w:p>
        </w:tc>
        <w:tc>
          <w:tcPr>
            <w:tcW w:type="dxa" w:w="2160"/>
          </w:tcPr>
          <w:p>
            <w:r>
              <w:rPr>
                <w:sz w:val="18"/>
              </w:rPr>
              <w:t>23</w:t>
            </w:r>
          </w:p>
        </w:tc>
        <w:tc>
          <w:tcPr>
            <w:tcW w:type="dxa" w:w="2160"/>
          </w:tcPr>
          <w:p>
            <w:r>
              <w:rPr>
                <w:sz w:val="18"/>
              </w:rPr>
              <w:t>3</w:t>
            </w:r>
          </w:p>
        </w:tc>
        <w:tc>
          <w:tcPr>
            <w:tcW w:type="dxa" w:w="2160"/>
          </w:tcPr>
          <w:p>
            <w:r>
              <w:rPr>
                <w:sz w:val="18"/>
              </w:rPr>
              <w:t>✅ 适当</w:t>
            </w:r>
          </w:p>
        </w:tc>
      </w:tr>
      <w:tr>
        <w:tc>
          <w:tcPr>
            <w:tcW w:type="dxa" w:w="2160"/>
          </w:tcPr>
          <w:p>
            <w:r>
              <w:rPr>
                <w:sz w:val="18"/>
              </w:rPr>
              <w:t>制度/博弈（24–34）</w:t>
            </w:r>
          </w:p>
        </w:tc>
        <w:tc>
          <w:tcPr>
            <w:tcW w:type="dxa" w:w="2160"/>
          </w:tcPr>
          <w:p>
            <w:r>
              <w:rPr>
                <w:sz w:val="18"/>
              </w:rPr>
              <w:t>25、34</w:t>
            </w:r>
          </w:p>
        </w:tc>
        <w:tc>
          <w:tcPr>
            <w:tcW w:type="dxa" w:w="2160"/>
          </w:tcPr>
          <w:p>
            <w:r>
              <w:rPr>
                <w:sz w:val="18"/>
              </w:rPr>
              <w:t>6</w:t>
            </w:r>
          </w:p>
        </w:tc>
        <w:tc>
          <w:tcPr>
            <w:tcW w:type="dxa" w:w="2160"/>
          </w:tcPr>
          <w:p>
            <w:r>
              <w:rPr>
                <w:sz w:val="18"/>
              </w:rPr>
              <w:t>✅ 适当</w:t>
            </w:r>
          </w:p>
        </w:tc>
      </w:tr>
      <w:tr>
        <w:tc>
          <w:tcPr>
            <w:tcW w:type="dxa" w:w="2160"/>
          </w:tcPr>
          <w:p>
            <w:r>
              <w:rPr>
                <w:sz w:val="18"/>
              </w:rPr>
              <w:t>丰裕/终结（36–42）</w:t>
            </w:r>
          </w:p>
        </w:tc>
        <w:tc>
          <w:tcPr>
            <w:tcW w:type="dxa" w:w="2160"/>
          </w:tcPr>
          <w:p>
            <w:r>
              <w:rPr>
                <w:sz w:val="18"/>
              </w:rPr>
              <w:t>36、42</w:t>
            </w:r>
          </w:p>
        </w:tc>
        <w:tc>
          <w:tcPr>
            <w:tcW w:type="dxa" w:w="2160"/>
          </w:tcPr>
          <w:p>
            <w:r>
              <w:rPr>
                <w:sz w:val="18"/>
              </w:rPr>
              <w:t>5</w:t>
            </w:r>
          </w:p>
        </w:tc>
        <w:tc>
          <w:tcPr>
            <w:tcW w:type="dxa" w:w="2160"/>
          </w:tcPr>
          <w:p>
            <w:r>
              <w:rPr>
                <w:sz w:val="18"/>
              </w:rPr>
              <w:t>✅ 适当</w:t>
            </w:r>
          </w:p>
        </w:tc>
      </w:tr>
    </w:tbl>
    <w:p>
      <w:r>
        <w:t>结论：I2V 标记分布合理，覆盖全部需要动态表现的关键情感/动作节点。无遗漏，无过度标记。</w:t>
      </w:r>
    </w:p>
    <w:p/>
    <w:p>
      <w:pPr>
        <w:pStyle w:val="Heading2"/>
      </w:pPr>
      <w:r>
        <w:t>5. 后续建议</w:t>
      </w:r>
    </w:p>
    <w:p>
      <w:pPr>
        <w:pStyle w:val="ListNumber"/>
      </w:pPr>
      <w:r>
        <w:t>**生成管线就绪**：26个 I2V 镜头各配有 T2I Prompt参考，可直接进入首帧 T2I 生成→LTX-2.3/Wan 2.2 图生视频流程</w:t>
      </w:r>
    </w:p>
    <w:p>
      <w:pPr>
        <w:pStyle w:val="ListNumber"/>
      </w:pPr>
      <w:r>
        <w:t>**09/42格式统一**：作为低优先级审美任务，不影响当前管线执行</w:t>
      </w:r>
    </w:p>
    <w:p>
      <w:pPr>
        <w:pStyle w:val="ListNumber"/>
      </w:pPr>
      <w:r>
        <w:t>**I2V 参数规范**：建议后续补充统一的最小/最优持续帧数（当前各集未声明时长参数）</w:t>
      </w:r>
    </w:p>
    <w:p/>
    <w:p>
      <w:pPr>
        <w:pStyle w:val="Heading2"/>
      </w:pPr>
      <w:r>
        <w:t>6. 复核结论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状态</w:t>
            </w:r>
          </w:p>
        </w:tc>
      </w:tr>
      <w:tr>
        <w:tc>
          <w:tcPr>
            <w:tcW w:type="dxa" w:w="4320"/>
          </w:tcPr>
          <w:p>
            <w:r>
              <w:rPr>
                <w:sz w:val="18"/>
              </w:rPr>
              <w:t>I2V 标记覆盖率（需标记的集）</w:t>
            </w:r>
          </w:p>
        </w:tc>
        <w:tc>
          <w:tcPr>
            <w:tcW w:type="dxa" w:w="4320"/>
          </w:tcPr>
          <w:p>
            <w:r>
              <w:rPr>
                <w:sz w:val="18"/>
              </w:rPr>
              <w:t>✅ 100%</w:t>
            </w:r>
          </w:p>
        </w:tc>
      </w:tr>
      <w:tr>
        <w:tc>
          <w:tcPr>
            <w:tcW w:type="dxa" w:w="4320"/>
          </w:tcPr>
          <w:p>
            <w:r>
              <w:rPr>
                <w:sz w:val="18"/>
              </w:rPr>
              <w:t>T2I Prompt 配套（每 I2V 镜头有参考）</w:t>
            </w:r>
          </w:p>
        </w:tc>
        <w:tc>
          <w:tcPr>
            <w:tcW w:type="dxa" w:w="4320"/>
          </w:tcPr>
          <w:p>
            <w:r>
              <w:rPr>
                <w:sz w:val="18"/>
              </w:rPr>
              <w:t>✅ 100%</w:t>
            </w:r>
          </w:p>
        </w:tc>
      </w:tr>
      <w:tr>
        <w:tc>
          <w:tcPr>
            <w:tcW w:type="dxa" w:w="4320"/>
          </w:tcPr>
          <w:p>
            <w:r>
              <w:rPr>
                <w:sz w:val="18"/>
              </w:rPr>
              <w:t>格式一致性</w:t>
            </w:r>
          </w:p>
        </w:tc>
        <w:tc>
          <w:tcPr>
            <w:tcW w:type="dxa" w:w="4320"/>
          </w:tcPr>
          <w:p>
            <w:r>
              <w:rPr>
                <w:sz w:val="18"/>
              </w:rPr>
              <w:t>⚠️ 2集旧式待统一</w:t>
            </w:r>
          </w:p>
        </w:tc>
      </w:tr>
      <w:tr>
        <w:tc>
          <w:tcPr>
            <w:tcW w:type="dxa" w:w="4320"/>
          </w:tcPr>
          <w:p>
            <w:r>
              <w:rPr>
                <w:sz w:val="18"/>
              </w:rPr>
              <w:t>三线覆盖（历史/当代/国际）</w:t>
            </w:r>
          </w:p>
        </w:tc>
        <w:tc>
          <w:tcPr>
            <w:tcW w:type="dxa" w:w="4320"/>
          </w:tcPr>
          <w:p>
            <w:r>
              <w:rPr>
                <w:sz w:val="18"/>
              </w:rPr>
              <w:t>✅ 充分</w:t>
            </w:r>
          </w:p>
        </w:tc>
      </w:tr>
      <w:tr>
        <w:tc>
          <w:tcPr>
            <w:tcW w:type="dxa" w:w="4320"/>
          </w:tcPr>
          <w:p>
            <w:r>
              <w:rPr>
                <w:sz w:val="18"/>
              </w:rPr>
              <w:t>可进入生成阶段</w:t>
            </w:r>
          </w:p>
        </w:tc>
        <w:tc>
          <w:tcPr>
            <w:tcW w:type="dxa" w:w="4320"/>
          </w:tcPr>
          <w:p>
            <w:r>
              <w:rPr>
                <w:sz w:val="18"/>
              </w:rPr>
              <w:t>✅ 是</w:t>
            </w:r>
          </w:p>
        </w:tc>
      </w:tr>
    </w:tbl>
    <w:p>
      <w:r>
        <w:br w:type="page"/>
      </w:r>
    </w:p>
    <w:p>
      <w:pPr>
        <w:pStyle w:val="Heading1"/>
      </w:pPr>
      <w:r>
        <w:t>第二编  角色定妆规格</w:t>
      </w:r>
    </w:p>
    <w:p>
      <w:pPr>
        <w:pStyle w:val="Heading2"/>
      </w:pPr>
      <w:r>
        <w:t>制度西装角色群</w:t>
      </w:r>
    </w:p>
    <w:p>
      <w:r>
        <w:t># 制度西装角色群 — 定妆规格</w:t>
      </w:r>
    </w:p>
    <w:p>
      <w:r>
        <w:rPr>
          <w:i/>
          <w:color w:val="666666"/>
        </w:rPr>
        <w:t>P3低优先级，批量处理。包含： - 36集S06：三个平台律师（对面李明轮椅） - 42集S01：五家AI平台法务负责人（对面赵建军） | 制度面孔的共性：不是反派，是"系统的合法代理人"</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身份</w:t>
            </w:r>
          </w:p>
        </w:tc>
        <w:tc>
          <w:tcPr>
            <w:tcW w:type="dxa" w:w="4320"/>
          </w:tcPr>
          <w:p>
            <w:r>
              <w:rPr>
                <w:sz w:val="18"/>
              </w:rPr>
              <w:t>平台律师 / AI公司法务负责人</w:t>
            </w:r>
          </w:p>
        </w:tc>
      </w:tr>
      <w:tr>
        <w:tc>
          <w:tcPr>
            <w:tcW w:type="dxa" w:w="4320"/>
          </w:tcPr>
          <w:p>
            <w:r>
              <w:rPr>
                <w:sz w:val="18"/>
              </w:rPr>
              <w:t>出场</w:t>
            </w:r>
          </w:p>
        </w:tc>
        <w:tc>
          <w:tcPr>
            <w:tcW w:type="dxa" w:w="4320"/>
          </w:tcPr>
          <w:p>
            <w:r>
              <w:rPr>
                <w:sz w:val="18"/>
              </w:rPr>
              <w:t>36集S06（3人）、42集S01（5人群像）</w:t>
            </w:r>
          </w:p>
        </w:tc>
      </w:tr>
      <w:tr>
        <w:tc>
          <w:tcPr>
            <w:tcW w:type="dxa" w:w="4320"/>
          </w:tcPr>
          <w:p>
            <w:r>
              <w:rPr>
                <w:sz w:val="18"/>
              </w:rPr>
              <w:t>核心特征</w:t>
            </w:r>
          </w:p>
        </w:tc>
        <w:tc>
          <w:tcPr>
            <w:tcW w:type="dxa" w:w="4320"/>
          </w:tcPr>
          <w:p>
            <w:r>
              <w:rPr>
                <w:sz w:val="18"/>
              </w:rPr>
              <w:t>他们不是个人，是"制度的面孔"。观众不会记住他们的脸，只会记住他们的西装和位置——坐在桌子对面</w:t>
            </w:r>
          </w:p>
        </w:tc>
      </w:tr>
    </w:tbl>
    <w:p/>
    <w:p>
      <w:pPr>
        <w:pStyle w:val="Heading2"/>
      </w:pPr>
      <w:r>
        <w:t>视觉定位：制度西装的共性</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各异——但都是"体面人"的脸。圆脸/方脸/长脸混合，没有特别突出的特征</w:t>
            </w:r>
          </w:p>
        </w:tc>
      </w:tr>
      <w:tr>
        <w:tc>
          <w:tcPr>
            <w:tcW w:type="dxa" w:w="4320"/>
          </w:tcPr>
          <w:p>
            <w:r>
              <w:rPr>
                <w:sz w:val="18"/>
              </w:rPr>
              <w:t>五官</w:t>
            </w:r>
          </w:p>
        </w:tc>
        <w:tc>
          <w:tcPr>
            <w:tcW w:type="dxa" w:w="4320"/>
          </w:tcPr>
          <w:p>
            <w:r>
              <w:rPr>
                <w:sz w:val="18"/>
              </w:rPr>
              <w:t>普通到模糊。不是丑，是"记不住"。眼神专业但不锐利——是"按规程办事"的眼神，不是"要赢"的眼神</w:t>
            </w:r>
          </w:p>
        </w:tc>
      </w:tr>
      <w:tr>
        <w:tc>
          <w:tcPr>
            <w:tcW w:type="dxa" w:w="4320"/>
          </w:tcPr>
          <w:p>
            <w:r>
              <w:rPr>
                <w:sz w:val="18"/>
              </w:rPr>
              <w:t>肤色</w:t>
            </w:r>
          </w:p>
        </w:tc>
        <w:tc>
          <w:tcPr>
            <w:tcW w:type="dxa" w:w="4320"/>
          </w:tcPr>
          <w:p>
            <w:r>
              <w:rPr>
                <w:sz w:val="18"/>
              </w:rPr>
              <w:t>偏白偏黄（室内工作）。皮肤普通到良好——是"注意形象但不 vanity"</w:t>
            </w:r>
          </w:p>
        </w:tc>
      </w:tr>
      <w:tr>
        <w:tc>
          <w:tcPr>
            <w:tcW w:type="dxa" w:w="4320"/>
          </w:tcPr>
          <w:p>
            <w:r>
              <w:rPr>
                <w:sz w:val="18"/>
              </w:rPr>
              <w:t>发型</w:t>
            </w:r>
          </w:p>
        </w:tc>
        <w:tc>
          <w:tcPr>
            <w:tcW w:type="dxa" w:w="4320"/>
          </w:tcPr>
          <w:p>
            <w:r>
              <w:rPr>
                <w:sz w:val="18"/>
              </w:rPr>
              <w:t>黑色短发，整齐。可能有少量白发（暗示年龄和经验）。无造型——是"律师/法务标准"</w:t>
            </w:r>
          </w:p>
        </w:tc>
      </w:tr>
      <w:tr>
        <w:tc>
          <w:tcPr>
            <w:tcW w:type="dxa" w:w="4320"/>
          </w:tcPr>
          <w:p>
            <w:r>
              <w:rPr>
                <w:sz w:val="18"/>
              </w:rPr>
              <w:t>体态</w:t>
            </w:r>
          </w:p>
        </w:tc>
        <w:tc>
          <w:tcPr>
            <w:tcW w:type="dxa" w:w="4320"/>
          </w:tcPr>
          <w:p>
            <w:r>
              <w:rPr>
                <w:sz w:val="18"/>
              </w:rPr>
              <w:t>身高170-180cm混合。体型中等偏壮——是"久坐+应酬"的体型。坐姿端正——肩膀打开，背靠椅背</w:t>
            </w:r>
          </w:p>
        </w:tc>
      </w:tr>
      <w:tr>
        <w:tc>
          <w:tcPr>
            <w:tcW w:type="dxa" w:w="4320"/>
          </w:tcPr>
          <w:p>
            <w:r>
              <w:rPr>
                <w:sz w:val="18"/>
              </w:rPr>
              <w:t>着装</w:t>
            </w:r>
          </w:p>
        </w:tc>
        <w:tc>
          <w:tcPr>
            <w:tcW w:type="dxa" w:w="4320"/>
          </w:tcPr>
          <w:p>
            <w:r>
              <w:rPr>
                <w:sz w:val="18"/>
              </w:rPr>
              <w:t>**深色西装**（藏青或深灰，无条纹或细条纹）+ **白衬衫** + **领带**（深蓝/深红/灰色，保守图案）。手表（金属表带，中等价位）。无其他配饰</w:t>
            </w:r>
          </w:p>
        </w:tc>
      </w:tr>
    </w:tbl>
    <w:p/>
    <w:p>
      <w:pPr>
        <w:pStyle w:val="Heading2"/>
      </w:pPr>
      <w:r>
        <w:t>36集 S06：三个平台律师</w:t>
      </w:r>
    </w:p>
    <w:p>
      <w:r>
        <w:rPr>
          <w:i/>
          <w:color w:val="666666"/>
        </w:rPr>
        <w:t>对面李明（29岁外卖骑手，右腿截肢，轮椅）。三个西装 vs 一个轮椅。这是阶级/制度对比的核心画面</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区分元素</w:t>
            </w:r>
          </w:p>
        </w:tc>
        <w:tc>
          <w:tcPr>
            <w:tcW w:type="dxa" w:w="2160"/>
          </w:tcPr>
          <w:p>
            <w:r>
              <w:rPr>
                <w:b/>
                <w:sz w:val="18"/>
              </w:rPr>
              <w:t>律师A</w:t>
            </w:r>
          </w:p>
        </w:tc>
        <w:tc>
          <w:tcPr>
            <w:tcW w:type="dxa" w:w="2160"/>
          </w:tcPr>
          <w:p>
            <w:r>
              <w:rPr>
                <w:b/>
                <w:sz w:val="18"/>
              </w:rPr>
              <w:t>律师B</w:t>
            </w:r>
          </w:p>
        </w:tc>
        <w:tc>
          <w:tcPr>
            <w:tcW w:type="dxa" w:w="2160"/>
          </w:tcPr>
          <w:p>
            <w:r>
              <w:rPr>
                <w:b/>
                <w:sz w:val="18"/>
              </w:rPr>
              <w:t>律师C</w:t>
            </w:r>
          </w:p>
        </w:tc>
      </w:tr>
      <w:tr>
        <w:tc>
          <w:tcPr>
            <w:tcW w:type="dxa" w:w="2160"/>
          </w:tcPr>
          <w:p>
            <w:r>
              <w:rPr>
                <w:sz w:val="18"/>
              </w:rPr>
              <w:t>年龄</w:t>
            </w:r>
          </w:p>
        </w:tc>
        <w:tc>
          <w:tcPr>
            <w:tcW w:type="dxa" w:w="2160"/>
          </w:tcPr>
          <w:p>
            <w:r>
              <w:rPr>
                <w:sz w:val="18"/>
              </w:rPr>
              <w:t>~35岁</w:t>
            </w:r>
          </w:p>
        </w:tc>
        <w:tc>
          <w:tcPr>
            <w:tcW w:type="dxa" w:w="2160"/>
          </w:tcPr>
          <w:p>
            <w:r>
              <w:rPr>
                <w:sz w:val="18"/>
              </w:rPr>
              <w:t>~40岁</w:t>
            </w:r>
          </w:p>
        </w:tc>
        <w:tc>
          <w:tcPr>
            <w:tcW w:type="dxa" w:w="2160"/>
          </w:tcPr>
          <w:p>
            <w:r>
              <w:rPr>
                <w:sz w:val="18"/>
              </w:rPr>
              <w:t>~45岁</w:t>
            </w:r>
          </w:p>
        </w:tc>
      </w:tr>
      <w:tr>
        <w:tc>
          <w:tcPr>
            <w:tcW w:type="dxa" w:w="2160"/>
          </w:tcPr>
          <w:p>
            <w:r>
              <w:rPr>
                <w:sz w:val="18"/>
              </w:rPr>
              <w:t>脸型</w:t>
            </w:r>
          </w:p>
        </w:tc>
        <w:tc>
          <w:tcPr>
            <w:tcW w:type="dxa" w:w="2160"/>
          </w:tcPr>
          <w:p>
            <w:r>
              <w:rPr>
                <w:sz w:val="18"/>
              </w:rPr>
              <w:t>圆脸</w:t>
            </w:r>
          </w:p>
        </w:tc>
        <w:tc>
          <w:tcPr>
            <w:tcW w:type="dxa" w:w="2160"/>
          </w:tcPr>
          <w:p>
            <w:r>
              <w:rPr>
                <w:sz w:val="18"/>
              </w:rPr>
              <w:t>长脸</w:t>
            </w:r>
          </w:p>
        </w:tc>
        <w:tc>
          <w:tcPr>
            <w:tcW w:type="dxa" w:w="2160"/>
          </w:tcPr>
          <w:p>
            <w:r>
              <w:rPr>
                <w:sz w:val="18"/>
              </w:rPr>
              <w:t>方脸</w:t>
            </w:r>
          </w:p>
        </w:tc>
      </w:tr>
      <w:tr>
        <w:tc>
          <w:tcPr>
            <w:tcW w:type="dxa" w:w="2160"/>
          </w:tcPr>
          <w:p>
            <w:r>
              <w:rPr>
                <w:sz w:val="18"/>
              </w:rPr>
              <w:t>体型</w:t>
            </w:r>
          </w:p>
        </w:tc>
        <w:tc>
          <w:tcPr>
            <w:tcW w:type="dxa" w:w="2160"/>
          </w:tcPr>
          <w:p>
            <w:r>
              <w:rPr>
                <w:sz w:val="18"/>
              </w:rPr>
              <w:t>偏瘦</w:t>
            </w:r>
          </w:p>
        </w:tc>
        <w:tc>
          <w:tcPr>
            <w:tcW w:type="dxa" w:w="2160"/>
          </w:tcPr>
          <w:p>
            <w:r>
              <w:rPr>
                <w:sz w:val="18"/>
              </w:rPr>
              <w:t>中等</w:t>
            </w:r>
          </w:p>
        </w:tc>
        <w:tc>
          <w:tcPr>
            <w:tcW w:type="dxa" w:w="2160"/>
          </w:tcPr>
          <w:p>
            <w:r>
              <w:rPr>
                <w:sz w:val="18"/>
              </w:rPr>
              <w:t>偏壮</w:t>
            </w:r>
          </w:p>
        </w:tc>
      </w:tr>
      <w:tr>
        <w:tc>
          <w:tcPr>
            <w:tcW w:type="dxa" w:w="2160"/>
          </w:tcPr>
          <w:p>
            <w:r>
              <w:rPr>
                <w:sz w:val="18"/>
              </w:rPr>
              <w:t>领带</w:t>
            </w:r>
          </w:p>
        </w:tc>
        <w:tc>
          <w:tcPr>
            <w:tcW w:type="dxa" w:w="2160"/>
          </w:tcPr>
          <w:p>
            <w:r>
              <w:rPr>
                <w:sz w:val="18"/>
              </w:rPr>
              <w:t>深蓝</w:t>
            </w:r>
          </w:p>
        </w:tc>
        <w:tc>
          <w:tcPr>
            <w:tcW w:type="dxa" w:w="2160"/>
          </w:tcPr>
          <w:p>
            <w:r>
              <w:rPr>
                <w:sz w:val="18"/>
              </w:rPr>
              <w:t>深红</w:t>
            </w:r>
          </w:p>
        </w:tc>
        <w:tc>
          <w:tcPr>
            <w:tcW w:type="dxa" w:w="2160"/>
          </w:tcPr>
          <w:p>
            <w:r>
              <w:rPr>
                <w:sz w:val="18"/>
              </w:rPr>
              <w:t>灰色</w:t>
            </w:r>
          </w:p>
        </w:tc>
      </w:tr>
      <w:tr>
        <w:tc>
          <w:tcPr>
            <w:tcW w:type="dxa" w:w="2160"/>
          </w:tcPr>
          <w:p>
            <w:r>
              <w:rPr>
                <w:sz w:val="18"/>
              </w:rPr>
              <w:t>姿态</w:t>
            </w:r>
          </w:p>
        </w:tc>
        <w:tc>
          <w:tcPr>
            <w:tcW w:type="dxa" w:w="2160"/>
          </w:tcPr>
          <w:p>
            <w:r>
              <w:rPr>
                <w:sz w:val="18"/>
              </w:rPr>
              <w:t>前倾（积极）</w:t>
            </w:r>
          </w:p>
        </w:tc>
        <w:tc>
          <w:tcPr>
            <w:tcW w:type="dxa" w:w="2160"/>
          </w:tcPr>
          <w:p>
            <w:r>
              <w:rPr>
                <w:sz w:val="18"/>
              </w:rPr>
              <w:t>正中（标准）</w:t>
            </w:r>
          </w:p>
        </w:tc>
        <w:tc>
          <w:tcPr>
            <w:tcW w:type="dxa" w:w="2160"/>
          </w:tcPr>
          <w:p>
            <w:r>
              <w:rPr>
                <w:sz w:val="18"/>
              </w:rPr>
              <w:t>靠后（资深）</w:t>
            </w:r>
          </w:p>
        </w:tc>
      </w:tr>
      <w:tr>
        <w:tc>
          <w:tcPr>
            <w:tcW w:type="dxa" w:w="2160"/>
          </w:tcPr>
          <w:p>
            <w:r>
              <w:rPr>
                <w:sz w:val="18"/>
              </w:rPr>
              <w:t>表情</w:t>
            </w:r>
          </w:p>
        </w:tc>
        <w:tc>
          <w:tcPr>
            <w:tcW w:type="dxa" w:w="2160"/>
          </w:tcPr>
          <w:p>
            <w:r>
              <w:rPr>
                <w:sz w:val="18"/>
              </w:rPr>
              <w:t>专注记录</w:t>
            </w:r>
          </w:p>
        </w:tc>
        <w:tc>
          <w:tcPr>
            <w:tcW w:type="dxa" w:w="2160"/>
          </w:tcPr>
          <w:p>
            <w:r>
              <w:rPr>
                <w:sz w:val="18"/>
              </w:rPr>
              <w:t>平静看对方</w:t>
            </w:r>
          </w:p>
        </w:tc>
        <w:tc>
          <w:tcPr>
            <w:tcW w:type="dxa" w:w="2160"/>
          </w:tcPr>
          <w:p>
            <w:r>
              <w:rPr>
                <w:sz w:val="18"/>
              </w:rPr>
              <w:t>微微皱眉</w:t>
            </w:r>
          </w:p>
        </w:tc>
      </w:tr>
    </w:tbl>
    <w:p>
      <w:r>
        <w:t>核心构图：三人并排，中间略靠前。李明在画面左侧（弱势位置），三人在右侧（强势位置）。但李明的脸更靠近镜头——观众更"看见"他。</w:t>
      </w:r>
    </w:p>
    <w:p/>
    <w:p>
      <w:pPr>
        <w:pStyle w:val="Heading2"/>
      </w:pPr>
      <w:r>
        <w:t>42集 S01：五家AI平台法务负责人</w:t>
      </w:r>
    </w:p>
    <w:p>
      <w:r>
        <w:rPr>
          <w:i/>
          <w:color w:val="666666"/>
        </w:rPr>
        <w:t>对面赵建军。长桌横亘。五家平台 = 五张相似的脸。他们是"制度"的复数形式</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区分元素</w:t>
            </w:r>
          </w:p>
        </w:tc>
        <w:tc>
          <w:tcPr>
            <w:tcW w:type="dxa" w:w="1440"/>
          </w:tcPr>
          <w:p>
            <w:r>
              <w:rPr>
                <w:b/>
                <w:sz w:val="18"/>
              </w:rPr>
              <w:t>法务1</w:t>
            </w:r>
          </w:p>
        </w:tc>
        <w:tc>
          <w:tcPr>
            <w:tcW w:type="dxa" w:w="1440"/>
          </w:tcPr>
          <w:p>
            <w:r>
              <w:rPr>
                <w:b/>
                <w:sz w:val="18"/>
              </w:rPr>
              <w:t>法务2</w:t>
            </w:r>
          </w:p>
        </w:tc>
        <w:tc>
          <w:tcPr>
            <w:tcW w:type="dxa" w:w="1440"/>
          </w:tcPr>
          <w:p>
            <w:r>
              <w:rPr>
                <w:b/>
                <w:sz w:val="18"/>
              </w:rPr>
              <w:t>法务3</w:t>
            </w:r>
          </w:p>
        </w:tc>
        <w:tc>
          <w:tcPr>
            <w:tcW w:type="dxa" w:w="1440"/>
          </w:tcPr>
          <w:p>
            <w:r>
              <w:rPr>
                <w:b/>
                <w:sz w:val="18"/>
              </w:rPr>
              <w:t>法务4</w:t>
            </w:r>
          </w:p>
        </w:tc>
        <w:tc>
          <w:tcPr>
            <w:tcW w:type="dxa" w:w="1440"/>
          </w:tcPr>
          <w:p>
            <w:r>
              <w:rPr>
                <w:b/>
                <w:sz w:val="18"/>
              </w:rPr>
              <w:t>法务5</w:t>
            </w:r>
          </w:p>
        </w:tc>
      </w:tr>
      <w:tr>
        <w:tc>
          <w:tcPr>
            <w:tcW w:type="dxa" w:w="1440"/>
          </w:tcPr>
          <w:p>
            <w:r>
              <w:rPr>
                <w:sz w:val="18"/>
              </w:rPr>
              <w:t>年龄</w:t>
            </w:r>
          </w:p>
        </w:tc>
        <w:tc>
          <w:tcPr>
            <w:tcW w:type="dxa" w:w="1440"/>
          </w:tcPr>
          <w:p>
            <w:r>
              <w:rPr>
                <w:sz w:val="18"/>
              </w:rPr>
              <w:t>~30岁</w:t>
            </w:r>
          </w:p>
        </w:tc>
        <w:tc>
          <w:tcPr>
            <w:tcW w:type="dxa" w:w="1440"/>
          </w:tcPr>
          <w:p>
            <w:r>
              <w:rPr>
                <w:sz w:val="18"/>
              </w:rPr>
              <w:t>~35岁</w:t>
            </w:r>
          </w:p>
        </w:tc>
        <w:tc>
          <w:tcPr>
            <w:tcW w:type="dxa" w:w="1440"/>
          </w:tcPr>
          <w:p>
            <w:r>
              <w:rPr>
                <w:sz w:val="18"/>
              </w:rPr>
              <w:t>~40岁</w:t>
            </w:r>
          </w:p>
        </w:tc>
        <w:tc>
          <w:tcPr>
            <w:tcW w:type="dxa" w:w="1440"/>
          </w:tcPr>
          <w:p>
            <w:r>
              <w:rPr>
                <w:sz w:val="18"/>
              </w:rPr>
              <w:t>~45岁</w:t>
            </w:r>
          </w:p>
        </w:tc>
        <w:tc>
          <w:tcPr>
            <w:tcW w:type="dxa" w:w="1440"/>
          </w:tcPr>
          <w:p>
            <w:r>
              <w:rPr>
                <w:sz w:val="18"/>
              </w:rPr>
              <w:t>~50岁</w:t>
            </w:r>
          </w:p>
        </w:tc>
      </w:tr>
      <w:tr>
        <w:tc>
          <w:tcPr>
            <w:tcW w:type="dxa" w:w="1440"/>
          </w:tcPr>
          <w:p>
            <w:r>
              <w:rPr>
                <w:sz w:val="18"/>
              </w:rPr>
              <w:t>性别</w:t>
            </w:r>
          </w:p>
        </w:tc>
        <w:tc>
          <w:tcPr>
            <w:tcW w:type="dxa" w:w="1440"/>
          </w:tcPr>
          <w:p>
            <w:r>
              <w:rPr>
                <w:sz w:val="18"/>
              </w:rPr>
              <w:t>男</w:t>
            </w:r>
          </w:p>
        </w:tc>
        <w:tc>
          <w:tcPr>
            <w:tcW w:type="dxa" w:w="1440"/>
          </w:tcPr>
          <w:p>
            <w:r>
              <w:rPr>
                <w:sz w:val="18"/>
              </w:rPr>
              <w:t>女</w:t>
            </w:r>
          </w:p>
        </w:tc>
        <w:tc>
          <w:tcPr>
            <w:tcW w:type="dxa" w:w="1440"/>
          </w:tcPr>
          <w:p>
            <w:r>
              <w:rPr>
                <w:sz w:val="18"/>
              </w:rPr>
              <w:t>男</w:t>
            </w:r>
          </w:p>
        </w:tc>
        <w:tc>
          <w:tcPr>
            <w:tcW w:type="dxa" w:w="1440"/>
          </w:tcPr>
          <w:p>
            <w:r>
              <w:rPr>
                <w:sz w:val="18"/>
              </w:rPr>
              <w:t>男</w:t>
            </w:r>
          </w:p>
        </w:tc>
        <w:tc>
          <w:tcPr>
            <w:tcW w:type="dxa" w:w="1440"/>
          </w:tcPr>
          <w:p>
            <w:r>
              <w:rPr>
                <w:sz w:val="18"/>
              </w:rPr>
              <w:t>女</w:t>
            </w:r>
          </w:p>
        </w:tc>
      </w:tr>
      <w:tr>
        <w:tc>
          <w:tcPr>
            <w:tcW w:type="dxa" w:w="1440"/>
          </w:tcPr>
          <w:p>
            <w:r>
              <w:rPr>
                <w:sz w:val="18"/>
              </w:rPr>
              <w:t>体型</w:t>
            </w:r>
          </w:p>
        </w:tc>
        <w:tc>
          <w:tcPr>
            <w:tcW w:type="dxa" w:w="1440"/>
          </w:tcPr>
          <w:p>
            <w:r>
              <w:rPr>
                <w:sz w:val="18"/>
              </w:rPr>
              <w:t>瘦</w:t>
            </w:r>
          </w:p>
        </w:tc>
        <w:tc>
          <w:tcPr>
            <w:tcW w:type="dxa" w:w="1440"/>
          </w:tcPr>
          <w:p>
            <w:r>
              <w:rPr>
                <w:sz w:val="18"/>
              </w:rPr>
              <w:t>中等</w:t>
            </w:r>
          </w:p>
        </w:tc>
        <w:tc>
          <w:tcPr>
            <w:tcW w:type="dxa" w:w="1440"/>
          </w:tcPr>
          <w:p>
            <w:r>
              <w:rPr>
                <w:sz w:val="18"/>
              </w:rPr>
              <w:t>壮</w:t>
            </w:r>
          </w:p>
        </w:tc>
        <w:tc>
          <w:tcPr>
            <w:tcW w:type="dxa" w:w="1440"/>
          </w:tcPr>
          <w:p>
            <w:r>
              <w:rPr>
                <w:sz w:val="18"/>
              </w:rPr>
              <w:t>微胖</w:t>
            </w:r>
          </w:p>
        </w:tc>
        <w:tc>
          <w:tcPr>
            <w:tcW w:type="dxa" w:w="1440"/>
          </w:tcPr>
          <w:p>
            <w:r>
              <w:rPr>
                <w:sz w:val="18"/>
              </w:rPr>
              <w:t>瘦</w:t>
            </w:r>
          </w:p>
        </w:tc>
      </w:tr>
      <w:tr>
        <w:tc>
          <w:tcPr>
            <w:tcW w:type="dxa" w:w="1440"/>
          </w:tcPr>
          <w:p>
            <w:r>
              <w:rPr>
                <w:sz w:val="18"/>
              </w:rPr>
              <w:t>西装</w:t>
            </w:r>
          </w:p>
        </w:tc>
        <w:tc>
          <w:tcPr>
            <w:tcW w:type="dxa" w:w="1440"/>
          </w:tcPr>
          <w:p>
            <w:r>
              <w:rPr>
                <w:sz w:val="18"/>
              </w:rPr>
              <w:t>藏青</w:t>
            </w:r>
          </w:p>
        </w:tc>
        <w:tc>
          <w:tcPr>
            <w:tcW w:type="dxa" w:w="1440"/>
          </w:tcPr>
          <w:p>
            <w:r>
              <w:rPr>
                <w:sz w:val="18"/>
              </w:rPr>
              <w:t>深灰</w:t>
            </w:r>
          </w:p>
        </w:tc>
        <w:tc>
          <w:tcPr>
            <w:tcW w:type="dxa" w:w="1440"/>
          </w:tcPr>
          <w:p>
            <w:r>
              <w:rPr>
                <w:sz w:val="18"/>
              </w:rPr>
              <w:t>藏青</w:t>
            </w:r>
          </w:p>
        </w:tc>
        <w:tc>
          <w:tcPr>
            <w:tcW w:type="dxa" w:w="1440"/>
          </w:tcPr>
          <w:p>
            <w:r>
              <w:rPr>
                <w:sz w:val="18"/>
              </w:rPr>
              <w:t>深灰</w:t>
            </w:r>
          </w:p>
        </w:tc>
        <w:tc>
          <w:tcPr>
            <w:tcW w:type="dxa" w:w="1440"/>
          </w:tcPr>
          <w:p>
            <w:r>
              <w:rPr>
                <w:sz w:val="18"/>
              </w:rPr>
              <w:t>藏青</w:t>
            </w:r>
          </w:p>
        </w:tc>
      </w:tr>
      <w:tr>
        <w:tc>
          <w:tcPr>
            <w:tcW w:type="dxa" w:w="1440"/>
          </w:tcPr>
          <w:p>
            <w:r>
              <w:rPr>
                <w:sz w:val="18"/>
              </w:rPr>
              <w:t>细节</w:t>
            </w:r>
          </w:p>
        </w:tc>
        <w:tc>
          <w:tcPr>
            <w:tcW w:type="dxa" w:w="1440"/>
          </w:tcPr>
          <w:p>
            <w:r>
              <w:rPr>
                <w:sz w:val="18"/>
              </w:rPr>
              <w:t>年轻，紧张</w:t>
            </w:r>
          </w:p>
        </w:tc>
        <w:tc>
          <w:tcPr>
            <w:tcW w:type="dxa" w:w="1440"/>
          </w:tcPr>
          <w:p>
            <w:r>
              <w:rPr>
                <w:sz w:val="18"/>
              </w:rPr>
              <w:t>中性，专业</w:t>
            </w:r>
          </w:p>
        </w:tc>
        <w:tc>
          <w:tcPr>
            <w:tcW w:type="dxa" w:w="1440"/>
          </w:tcPr>
          <w:p>
            <w:r>
              <w:rPr>
                <w:sz w:val="18"/>
              </w:rPr>
              <w:t>资深，放松</w:t>
            </w:r>
          </w:p>
        </w:tc>
        <w:tc>
          <w:tcPr>
            <w:tcW w:type="dxa" w:w="1440"/>
          </w:tcPr>
          <w:p>
            <w:r>
              <w:rPr>
                <w:sz w:val="18"/>
              </w:rPr>
              <w:t>高管，疲惫</w:t>
            </w:r>
          </w:p>
        </w:tc>
        <w:tc>
          <w:tcPr>
            <w:tcW w:type="dxa" w:w="1440"/>
          </w:tcPr>
          <w:p>
            <w:r>
              <w:rPr>
                <w:sz w:val="18"/>
              </w:rPr>
              <w:t>尖锐，警觉</w:t>
            </w:r>
          </w:p>
        </w:tc>
      </w:tr>
    </w:tbl>
    <w:p>
      <w:r>
        <w:t>核心构图：五人在长桌一侧，赵建军在对面（投影屏幕前）。不是"包围"，是"对峙"。五人的脸在画面中形成一条水平线——是"制度的阵列"。</w:t>
      </w:r>
    </w:p>
    <w:p/>
    <w:p>
      <w:pPr>
        <w:pStyle w:val="Heading2"/>
      </w:pPr>
      <w:r>
        <w:t>半写实半水墨适配</w:t>
      </w:r>
    </w:p>
    <w:p>
      <w:r>
        <w:rPr>
          <w:i/>
          <w:color w:val="666666"/>
        </w:rPr>
        <w:t>风格分组：制度面孔（淡墨+花青，与36集/42集冷灰统一）</w:t>
      </w:r>
    </w:p>
    <w:p>
      <w:pPr>
        <w:pStyle w:val="ListBullet"/>
      </w:pPr>
      <w:r>
        <w:t>**面部的"记不住"**：不是丑化，是"去个性化"。用淡墨积染，边缘略模糊——不是每个人都要清晰</w:t>
      </w:r>
    </w:p>
    <w:p>
      <w:pPr>
        <w:pStyle w:val="ListBullet"/>
      </w:pPr>
      <w:r>
        <w:t>**西装的"统一"**：深色西装用浓墨统一处理，领带用不同淡色区分（蓝/红/灰）。界画笔法的直线</w:t>
      </w:r>
    </w:p>
    <w:p>
      <w:pPr>
        <w:pStyle w:val="ListBullet"/>
      </w:pPr>
      <w:r>
        <w:t>**群像的"阵列"**：多人并排时，用留白分隔——不是挤在一起，是"制度的空间感"</w:t>
      </w:r>
    </w:p>
    <w:p>
      <w:pPr>
        <w:pStyle w:val="ListBullet"/>
      </w:pPr>
      <w:r>
        <w:t>**禁止**：邪恶笑容（他们不是反派）、个性化发型（他们是制度面孔）、温暖光线（他们在冷灰会议室）</w:t>
      </w:r>
    </w:p>
    <w:p/>
    <w:p>
      <w:pPr>
        <w:pStyle w:val="Heading2"/>
      </w:pPr>
      <w:r>
        <w:t>T2I Prompt 模板（36集三律师）</w:t>
      </w:r>
    </w:p>
    <w:p>
      <w:pPr>
        <w:ind w:left="567"/>
      </w:pPr>
      <w:r>
        <w:rPr>
          <w:rFonts w:ascii="Courier New" w:hAnsi="Courier New"/>
          <w:color w:val="333333"/>
          <w:sz w:val="18"/>
        </w:rPr>
        <w:t>Three corporate lawyers in dark suits,</w:t>
        <w:br/>
        <w:t>sitting side by side at courtroom table,</w:t>
        <w:br/>
        <w:t>facing young man in wheelchair,</w:t>
        <w:br/>
        <w:t>professional neutral expressions,</w:t>
        <w:br/>
        <w:t>dark navy or gray suits, white shirts, conservative ties,</w:t>
        <w:br/>
        <w:t>cool gray institutional lighting,</w:t>
        <w:br/>
        <w:t>sense of class contrast not villainy,</w:t>
        <w:br/>
        <w:t>semi-realistic ink wash style, photorealistic base,</w:t>
        <w:br/>
        <w:t>淡墨+花青 for institutional skin tones,</w:t>
        <w:br/>
        <w:t>浓墨 for suits, 淡彩 for tie differentiation,</w:t>
        <w:br/>
        <w:t>cinematic composition, 1280x720, 16:9</w:t>
      </w:r>
    </w:p>
    <w:p>
      <w:pPr>
        <w:pStyle w:val="Heading2"/>
      </w:pPr>
      <w:r>
        <w:t>T2I Prompt 模板（42集五法务）</w:t>
      </w:r>
    </w:p>
    <w:p>
      <w:pPr>
        <w:ind w:left="567"/>
      </w:pPr>
      <w:r>
        <w:rPr>
          <w:rFonts w:ascii="Courier New" w:hAnsi="Courier New"/>
          <w:color w:val="333333"/>
          <w:sz w:val="18"/>
        </w:rPr>
        <w:t>Five AI platform legal representatives,</w:t>
        <w:br/>
        <w:t>three men two women, ages 30-50,</w:t>
        <w:br/>
        <w:t>sitting in row at long conference table,</w:t>
        <w:br/>
        <w:t>dark suits, professional neutral expressions,</w:t>
        <w:br/>
        <w:t>facing single man at projection screen,</w:t>
        <w:br/>
        <w:t>sense of institutional array vs individual,</w:t>
        <w:br/>
        <w:t>cool gray meeting room lighting,</w:t>
        <w:br/>
        <w:t>semi-realistic ink wash style, photorealistic base,</w:t>
        <w:br/>
        <w:t>淡墨+花青 for uniform institutional tone,</w:t>
        <w:br/>
        <w:t>留白 separating each figure,</w:t>
        <w:br/>
        <w:t>cinematic wide shot, 1280x720, 16:9</w:t>
      </w:r>
    </w:p>
    <w:p>
      <w:pPr>
        <w:pStyle w:val="Heading3"/>
      </w:pPr>
      <w:r>
        <w:t>负面 Prompt</w:t>
      </w:r>
    </w:p>
    <w:p>
      <w:pPr>
        <w:ind w:left="567"/>
      </w:pPr>
      <w:r>
        <w:rPr>
          <w:rFonts w:ascii="Courier New" w:hAnsi="Courier New"/>
          <w:color w:val="333333"/>
          <w:sz w:val="18"/>
        </w:rPr>
        <w:t>individual personalities, warm smiles,</w:t>
        <w:br/>
        <w:t>colorful clothing, casual attire,</w:t>
        <w:br/>
        <w:t>dramatic villain lighting, angry expressions,</w:t>
        <w:br/>
        <w:t>bright colors, neon, anime, cartoon, illustration, 3D render</w:t>
      </w:r>
    </w:p>
    <w:p/>
    <w:p>
      <w:pPr>
        <w:pStyle w:val="Heading2"/>
      </w:pPr>
      <w:r>
        <w:t>跨章变动</w:t>
      </w:r>
    </w:p>
    <w:p>
      <w:pPr>
        <w:pStyle w:val="ListBullet"/>
      </w:pPr>
      <w:r>
        <w:t>**第36集《算法法庭》**：S06，三个平台律师，对面李明轮椅</w:t>
      </w:r>
    </w:p>
    <w:p>
      <w:pPr>
        <w:pStyle w:val="ListBullet"/>
      </w:pPr>
      <w:r>
        <w:t>**第42集《夜巡》**：S01，五家AI平台法务负责人，对面赵建军</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北极星CEO_安全工程师</w:t>
      </w:r>
    </w:p>
    <w:p>
      <w:r>
        <w:t># 北极星CEO + 安全工程师 — 定妆规格</w:t>
      </w:r>
    </w:p>
    <w:p>
      <w:r>
        <w:rPr>
          <w:i/>
          <w:color w:val="666666"/>
        </w:rPr>
        <w:t>P3低优先级，背景/一次性角色 | 批量产出，简化格式</w:t>
      </w:r>
    </w:p>
    <w:p/>
    <w:p>
      <w:pPr>
        <w:pStyle w:val="Heading2"/>
      </w:pPr>
      <w:r>
        <w:t>北极星CEO</w:t>
      </w:r>
    </w:p>
    <w:p>
      <w:pPr>
        <w:pStyle w:val="Heading3"/>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年龄</w:t>
            </w:r>
          </w:p>
        </w:tc>
        <w:tc>
          <w:tcPr>
            <w:tcW w:type="dxa" w:w="4320"/>
          </w:tcPr>
          <w:p>
            <w:r>
              <w:rPr>
                <w:sz w:val="18"/>
              </w:rPr>
              <w:t>~50岁</w:t>
            </w:r>
          </w:p>
        </w:tc>
      </w:tr>
      <w:tr>
        <w:tc>
          <w:tcPr>
            <w:tcW w:type="dxa" w:w="4320"/>
          </w:tcPr>
          <w:p>
            <w:r>
              <w:rPr>
                <w:sz w:val="18"/>
              </w:rPr>
              <w:t>身份</w:t>
            </w:r>
          </w:p>
        </w:tc>
        <w:tc>
          <w:tcPr>
            <w:tcW w:type="dxa" w:w="4320"/>
          </w:tcPr>
          <w:p>
            <w:r>
              <w:rPr>
                <w:sz w:val="18"/>
              </w:rPr>
              <w:t>北极星智能CEO</w:t>
            </w:r>
          </w:p>
        </w:tc>
      </w:tr>
      <w:tr>
        <w:tc>
          <w:tcPr>
            <w:tcW w:type="dxa" w:w="4320"/>
          </w:tcPr>
          <w:p>
            <w:r>
              <w:rPr>
                <w:sz w:val="18"/>
              </w:rPr>
              <w:t>出场</w:t>
            </w:r>
          </w:p>
        </w:tc>
        <w:tc>
          <w:tcPr>
            <w:tcW w:type="dxa" w:w="4320"/>
          </w:tcPr>
          <w:p>
            <w:r>
              <w:rPr>
                <w:sz w:val="18"/>
              </w:rPr>
              <w:t>23集S05，发布会演讲</w:t>
            </w:r>
          </w:p>
        </w:tc>
      </w:tr>
      <w:tr>
        <w:tc>
          <w:tcPr>
            <w:tcW w:type="dxa" w:w="4320"/>
          </w:tcPr>
          <w:p>
            <w:r>
              <w:rPr>
                <w:sz w:val="18"/>
              </w:rPr>
              <w:t>核心特征</w:t>
            </w:r>
          </w:p>
        </w:tc>
        <w:tc>
          <w:tcPr>
            <w:tcW w:type="dxa" w:w="4320"/>
          </w:tcPr>
          <w:p>
            <w:r>
              <w:rPr>
                <w:sz w:val="18"/>
              </w:rPr>
              <w:t>PR姿态。站在聚光灯下，讲"星云"系统。不是反派，是"制度乐观主义者"——真心相信技术能解决一切</w:t>
            </w:r>
          </w:p>
        </w:tc>
      </w:tr>
    </w:tbl>
    <w:p>
      <w:pPr>
        <w:pStyle w:val="Heading3"/>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长脸，下颌线条分明。面部紧致——是"健身+保养"的硅谷精英</w:t>
            </w:r>
          </w:p>
        </w:tc>
      </w:tr>
      <w:tr>
        <w:tc>
          <w:tcPr>
            <w:tcW w:type="dxa" w:w="4320"/>
          </w:tcPr>
          <w:p>
            <w:r>
              <w:rPr>
                <w:sz w:val="18"/>
              </w:rPr>
              <w:t>五官</w:t>
            </w:r>
          </w:p>
        </w:tc>
        <w:tc>
          <w:tcPr>
            <w:tcW w:type="dxa" w:w="4320"/>
          </w:tcPr>
          <w:p>
            <w:r>
              <w:rPr>
                <w:sz w:val="18"/>
              </w:rPr>
              <w:t>眼睛有神但不锐利，是"传教士"的眼神。鼻梁挺直，嘴唇薄，微笑标准——PR训练过的</w:t>
            </w:r>
          </w:p>
        </w:tc>
      </w:tr>
      <w:tr>
        <w:tc>
          <w:tcPr>
            <w:tcW w:type="dxa" w:w="4320"/>
          </w:tcPr>
          <w:p>
            <w:r>
              <w:rPr>
                <w:sz w:val="18"/>
              </w:rPr>
              <w:t>肤色</w:t>
            </w:r>
          </w:p>
        </w:tc>
        <w:tc>
          <w:tcPr>
            <w:tcW w:type="dxa" w:w="4320"/>
          </w:tcPr>
          <w:p>
            <w:r>
              <w:rPr>
                <w:sz w:val="18"/>
              </w:rPr>
              <w:t>偏白偏健康（加州阳光+户外运动）。皮肤光泽好，无明显瑕疵</w:t>
            </w:r>
          </w:p>
        </w:tc>
      </w:tr>
      <w:tr>
        <w:tc>
          <w:tcPr>
            <w:tcW w:type="dxa" w:w="4320"/>
          </w:tcPr>
          <w:p>
            <w:r>
              <w:rPr>
                <w:sz w:val="18"/>
              </w:rPr>
              <w:t>发型</w:t>
            </w:r>
          </w:p>
        </w:tc>
        <w:tc>
          <w:tcPr>
            <w:tcW w:type="dxa" w:w="4320"/>
          </w:tcPr>
          <w:p>
            <w:r>
              <w:rPr>
                <w:sz w:val="18"/>
              </w:rPr>
              <w:t>灰白短发，精心修剪。发际线整齐，鬓角干净。有造型，有发胶</w:t>
            </w:r>
          </w:p>
        </w:tc>
      </w:tr>
      <w:tr>
        <w:tc>
          <w:tcPr>
            <w:tcW w:type="dxa" w:w="4320"/>
          </w:tcPr>
          <w:p>
            <w:r>
              <w:rPr>
                <w:sz w:val="18"/>
              </w:rPr>
              <w:t>体态</w:t>
            </w:r>
          </w:p>
        </w:tc>
        <w:tc>
          <w:tcPr>
            <w:tcW w:type="dxa" w:w="4320"/>
          </w:tcPr>
          <w:p>
            <w:r>
              <w:rPr>
                <w:sz w:val="18"/>
              </w:rPr>
              <w:t>身高约180cm。体型匀称偏瘦——跑步/瑜伽的硅谷标配。站姿挺拔，手势大方</w:t>
            </w:r>
          </w:p>
        </w:tc>
      </w:tr>
      <w:tr>
        <w:tc>
          <w:tcPr>
            <w:tcW w:type="dxa" w:w="4320"/>
          </w:tcPr>
          <w:p>
            <w:r>
              <w:rPr>
                <w:sz w:val="18"/>
              </w:rPr>
              <w:t>着装</w:t>
            </w:r>
          </w:p>
        </w:tc>
        <w:tc>
          <w:tcPr>
            <w:tcW w:type="dxa" w:w="4320"/>
          </w:tcPr>
          <w:p>
            <w:r>
              <w:rPr>
                <w:sz w:val="18"/>
              </w:rPr>
              <w:t>深色西装（Armani风格）+ 白色衬衫（无领带，硅谷风格）+ 皮鞋。无手表，有智能手环</w:t>
            </w:r>
          </w:p>
        </w:tc>
      </w:tr>
    </w:tbl>
    <w:p>
      <w:pPr>
        <w:pStyle w:val="Heading3"/>
      </w:pPr>
      <w:r>
        <w:t>T2I Prompt 模板</w:t>
      </w:r>
    </w:p>
    <w:p>
      <w:pPr>
        <w:ind w:left="567"/>
      </w:pPr>
      <w:r>
        <w:rPr>
          <w:rFonts w:ascii="Courier New" w:hAnsi="Courier New"/>
          <w:color w:val="333333"/>
          <w:sz w:val="18"/>
        </w:rPr>
        <w:t>A 50-year-old American tech CEO,</w:t>
        <w:br/>
        <w:t>long face with defined jawline, fit and well-maintained,</w:t>
        <w:br/>
        <w:t>charismatic eyes with missionary zeal,</w:t>
        <w:br/>
        <w:t>straight nose, thin lips with practiced smile,</w:t>
        <w:br/>
        <w:t>short gray-white hair neatly styled,</w:t>
        <w:br/>
        <w:t>healthy tanned complexion from California lifestyle,</w:t>
        <w:br/>
        <w:t>tall lean build, upright posture,</w:t>
        <w:br/>
        <w:t>wearing dark suit, white shirt no tie,</w:t>
        <w:br/>
        <w:t>on stage under spotlight giving product launch speech,</w:t>
        <w:br/>
        <w:t>PR confidence, institutional optimism,</w:t>
        <w:br/>
        <w:t>semi-realistic ink wash style, photorealistic base,</w:t>
        <w:br/>
        <w:t>淡墨+微量赭石 for healthy skin,</w:t>
        <w:br/>
        <w:t>clear lines for suit,</w:t>
        <w:br/>
        <w:t>cinematic stage lighting, 1280x720, 16:9</w:t>
      </w:r>
    </w:p>
    <w:p/>
    <w:p>
      <w:pPr>
        <w:pStyle w:val="Heading2"/>
      </w:pPr>
      <w:r>
        <w:t>安全工程师</w:t>
      </w:r>
    </w:p>
    <w:p>
      <w:pPr>
        <w:pStyle w:val="Heading3"/>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年龄</w:t>
            </w:r>
          </w:p>
        </w:tc>
        <w:tc>
          <w:tcPr>
            <w:tcW w:type="dxa" w:w="4320"/>
          </w:tcPr>
          <w:p>
            <w:r>
              <w:rPr>
                <w:sz w:val="18"/>
              </w:rPr>
              <w:t>~30岁</w:t>
            </w:r>
          </w:p>
        </w:tc>
      </w:tr>
      <w:tr>
        <w:tc>
          <w:tcPr>
            <w:tcW w:type="dxa" w:w="4320"/>
          </w:tcPr>
          <w:p>
            <w:r>
              <w:rPr>
                <w:sz w:val="18"/>
              </w:rPr>
              <w:t>身份</w:t>
            </w:r>
          </w:p>
        </w:tc>
        <w:tc>
          <w:tcPr>
            <w:tcW w:type="dxa" w:w="4320"/>
          </w:tcPr>
          <w:p>
            <w:r>
              <w:rPr>
                <w:sz w:val="18"/>
              </w:rPr>
              <w:t>深智科技安全工程师</w:t>
            </w:r>
          </w:p>
        </w:tc>
      </w:tr>
      <w:tr>
        <w:tc>
          <w:tcPr>
            <w:tcW w:type="dxa" w:w="4320"/>
          </w:tcPr>
          <w:p>
            <w:r>
              <w:rPr>
                <w:sz w:val="18"/>
              </w:rPr>
              <w:t>出场</w:t>
            </w:r>
          </w:p>
        </w:tc>
        <w:tc>
          <w:tcPr>
            <w:tcW w:type="dxa" w:w="4320"/>
          </w:tcPr>
          <w:p>
            <w:r>
              <w:rPr>
                <w:sz w:val="18"/>
              </w:rPr>
              <w:t>34集S07-S10，背景角色，无台词特写</w:t>
            </w:r>
          </w:p>
        </w:tc>
      </w:tr>
      <w:tr>
        <w:tc>
          <w:tcPr>
            <w:tcW w:type="dxa" w:w="4320"/>
          </w:tcPr>
          <w:p>
            <w:r>
              <w:rPr>
                <w:sz w:val="18"/>
              </w:rPr>
              <w:t>核心特征</w:t>
            </w:r>
          </w:p>
        </w:tc>
        <w:tc>
          <w:tcPr>
            <w:tcW w:type="dxa" w:w="4320"/>
          </w:tcPr>
          <w:p>
            <w:r>
              <w:rPr>
                <w:sz w:val="18"/>
              </w:rPr>
              <w:t>键盘声的一部分。他是"执行者"，不是"决策者"。手指在键盘上，眼睛在屏幕上</w:t>
            </w:r>
          </w:p>
        </w:tc>
      </w:tr>
    </w:tbl>
    <w:p>
      <w:pPr>
        <w:pStyle w:val="Heading3"/>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圆脸，普通。没有特点——是"人群中认不出来"的类型</w:t>
            </w:r>
          </w:p>
        </w:tc>
      </w:tr>
      <w:tr>
        <w:tc>
          <w:tcPr>
            <w:tcW w:type="dxa" w:w="4320"/>
          </w:tcPr>
          <w:p>
            <w:r>
              <w:rPr>
                <w:sz w:val="18"/>
              </w:rPr>
              <w:t>五官</w:t>
            </w:r>
          </w:p>
        </w:tc>
        <w:tc>
          <w:tcPr>
            <w:tcW w:type="dxa" w:w="4320"/>
          </w:tcPr>
          <w:p>
            <w:r>
              <w:rPr>
                <w:sz w:val="18"/>
              </w:rPr>
              <w:t>普通。眼镜（黑框或金属细框）。眼睛专注屏幕。无表情——是"工作状态"</w:t>
            </w:r>
          </w:p>
        </w:tc>
      </w:tr>
      <w:tr>
        <w:tc>
          <w:tcPr>
            <w:tcW w:type="dxa" w:w="4320"/>
          </w:tcPr>
          <w:p>
            <w:r>
              <w:rPr>
                <w:sz w:val="18"/>
              </w:rPr>
              <w:t>肤色</w:t>
            </w:r>
          </w:p>
        </w:tc>
        <w:tc>
          <w:tcPr>
            <w:tcW w:type="dxa" w:w="4320"/>
          </w:tcPr>
          <w:p>
            <w:r>
              <w:rPr>
                <w:sz w:val="18"/>
              </w:rPr>
              <w:t>偏白（室内工作）。皮肤普通，可能有痘痘</w:t>
            </w:r>
          </w:p>
        </w:tc>
      </w:tr>
      <w:tr>
        <w:tc>
          <w:tcPr>
            <w:tcW w:type="dxa" w:w="4320"/>
          </w:tcPr>
          <w:p>
            <w:r>
              <w:rPr>
                <w:sz w:val="18"/>
              </w:rPr>
              <w:t>发型</w:t>
            </w:r>
          </w:p>
        </w:tc>
        <w:tc>
          <w:tcPr>
            <w:tcW w:type="dxa" w:w="4320"/>
          </w:tcPr>
          <w:p>
            <w:r>
              <w:rPr>
                <w:sz w:val="18"/>
              </w:rPr>
              <w:t>黑色短发，无造型。可能是"程序员标配"</w:t>
            </w:r>
          </w:p>
        </w:tc>
      </w:tr>
      <w:tr>
        <w:tc>
          <w:tcPr>
            <w:tcW w:type="dxa" w:w="4320"/>
          </w:tcPr>
          <w:p>
            <w:r>
              <w:rPr>
                <w:sz w:val="18"/>
              </w:rPr>
              <w:t>体态</w:t>
            </w:r>
          </w:p>
        </w:tc>
        <w:tc>
          <w:tcPr>
            <w:tcW w:type="dxa" w:w="4320"/>
          </w:tcPr>
          <w:p>
            <w:r>
              <w:rPr>
                <w:sz w:val="18"/>
              </w:rPr>
              <w:t>身高约170cm。体型中等偏瘦。坐姿前倾，肩膀微驼（常年对屏幕）</w:t>
            </w:r>
          </w:p>
        </w:tc>
      </w:tr>
      <w:tr>
        <w:tc>
          <w:tcPr>
            <w:tcW w:type="dxa" w:w="4320"/>
          </w:tcPr>
          <w:p>
            <w:r>
              <w:rPr>
                <w:sz w:val="18"/>
              </w:rPr>
              <w:t>着装</w:t>
            </w:r>
          </w:p>
        </w:tc>
        <w:tc>
          <w:tcPr>
            <w:tcW w:type="dxa" w:w="4320"/>
          </w:tcPr>
          <w:p>
            <w:r>
              <w:rPr>
                <w:sz w:val="18"/>
              </w:rPr>
              <w:t>公司文化衫或纯色T恤 + 牛仔裤 + 运动鞋。休闲，不正式。耳机挂在脖子上</w:t>
            </w:r>
          </w:p>
        </w:tc>
      </w:tr>
    </w:tbl>
    <w:p>
      <w:pPr>
        <w:pStyle w:val="Heading3"/>
      </w:pPr>
      <w:r>
        <w:t>T2I Prompt 模板</w:t>
      </w:r>
    </w:p>
    <w:p>
      <w:pPr>
        <w:ind w:left="567"/>
      </w:pPr>
      <w:r>
        <w:rPr>
          <w:rFonts w:ascii="Courier New" w:hAnsi="Courier New"/>
          <w:color w:val="333333"/>
          <w:sz w:val="18"/>
        </w:rPr>
        <w:t>A 30-year-old Chinese man, tech company security engineer,</w:t>
        <w:br/>
        <w:t>round ordinary face, no distinctive features,</w:t>
        <w:br/>
        <w:t>wearing glasses, focused gaze at screen,</w:t>
        <w:br/>
        <w:t>neutral expression—work mode,</w:t>
        <w:br/>
        <w:t>short black hair, no styling,</w:t>
        <w:br/>
        <w:t>pale complexion from indoor work,</w:t>
        <w:br/>
        <w:t>medium-lean build, slightly hunched shoulders,</w:t>
        <w:br/>
        <w:t>wearing company t-shirt or plain tee,</w:t>
        <w:br/>
        <w:t>jeans, sneakers, headphones around neck,</w:t>
        <w:br/>
        <w:t>sitting at workstation typing,</w:t>
        <w:br/>
        <w:t>part of the keyboard symphony,</w:t>
        <w:br/>
        <w:t>semi-realistic ink wash style, photorealistic base,</w:t>
        <w:br/>
        <w:t>淡墨 for ordinary features,</w:t>
        <w:br/>
        <w:t>screen glow on face,</w:t>
        <w:br/>
        <w:t>cinematic depth of field, 1280x720, 16:9</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卡洛斯·门德斯</w:t>
      </w:r>
    </w:p>
    <w:p>
      <w:r>
        <w:t># 卡洛斯·门德斯 (Carlos Mendez) — 定妆规格</w:t>
      </w:r>
    </w:p>
    <w:p>
      <w:r>
        <w:rPr>
          <w:i/>
          <w:color w:val="666666"/>
        </w:rPr>
        <w:t>配角，巴西AI培训师 → "南方联盟"发起人 | 第20-21章</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卡洛斯·门德斯 (Carlos Mendez)</w:t>
            </w:r>
          </w:p>
        </w:tc>
      </w:tr>
      <w:tr>
        <w:tc>
          <w:tcPr>
            <w:tcW w:type="dxa" w:w="4320"/>
          </w:tcPr>
          <w:p>
            <w:r>
              <w:rPr>
                <w:sz w:val="18"/>
              </w:rPr>
              <w:t>年龄</w:t>
            </w:r>
          </w:p>
        </w:tc>
        <w:tc>
          <w:tcPr>
            <w:tcW w:type="dxa" w:w="4320"/>
          </w:tcPr>
          <w:p>
            <w:r>
              <w:rPr>
                <w:sz w:val="18"/>
              </w:rPr>
              <w:t>约42岁（2030年）→ 约47岁（2035年）</w:t>
            </w:r>
          </w:p>
        </w:tc>
      </w:tr>
      <w:tr>
        <w:tc>
          <w:tcPr>
            <w:tcW w:type="dxa" w:w="4320"/>
          </w:tcPr>
          <w:p>
            <w:r>
              <w:rPr>
                <w:sz w:val="18"/>
              </w:rPr>
              <w:t>身份</w:t>
            </w:r>
          </w:p>
        </w:tc>
        <w:tc>
          <w:tcPr>
            <w:tcW w:type="dxa" w:w="4320"/>
          </w:tcPr>
          <w:p>
            <w:r>
              <w:rPr>
                <w:sz w:val="18"/>
              </w:rPr>
              <w:t>巴西AI培训师，"南方联盟"发起人</w:t>
            </w:r>
          </w:p>
        </w:tc>
      </w:tr>
      <w:tr>
        <w:tc>
          <w:tcPr>
            <w:tcW w:type="dxa" w:w="4320"/>
          </w:tcPr>
          <w:p>
            <w:r>
              <w:rPr>
                <w:sz w:val="18"/>
              </w:rPr>
              <w:t>国籍</w:t>
            </w:r>
          </w:p>
        </w:tc>
        <w:tc>
          <w:tcPr>
            <w:tcW w:type="dxa" w:w="4320"/>
          </w:tcPr>
          <w:p>
            <w:r>
              <w:rPr>
                <w:sz w:val="18"/>
              </w:rPr>
              <w:t>巴西</w:t>
            </w:r>
          </w:p>
        </w:tc>
      </w:tr>
      <w:tr>
        <w:tc>
          <w:tcPr>
            <w:tcW w:type="dxa" w:w="4320"/>
          </w:tcPr>
          <w:p>
            <w:r>
              <w:rPr>
                <w:sz w:val="18"/>
              </w:rPr>
              <w:t>性格</w:t>
            </w:r>
          </w:p>
        </w:tc>
        <w:tc>
          <w:tcPr>
            <w:tcW w:type="dxa" w:w="4320"/>
          </w:tcPr>
          <w:p>
            <w:r>
              <w:rPr>
                <w:sz w:val="18"/>
              </w:rPr>
              <w:t>热情、有感染力、善于倾听，"会做巴西烤肉的男人"</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圆脸，下颌宽厚，颧骨不高，易亲近</w:t>
            </w:r>
          </w:p>
        </w:tc>
      </w:tr>
      <w:tr>
        <w:tc>
          <w:tcPr>
            <w:tcW w:type="dxa" w:w="4320"/>
          </w:tcPr>
          <w:p>
            <w:r>
              <w:rPr>
                <w:sz w:val="18"/>
              </w:rPr>
              <w:t>五官</w:t>
            </w:r>
          </w:p>
        </w:tc>
        <w:tc>
          <w:tcPr>
            <w:tcW w:type="dxa" w:w="4320"/>
          </w:tcPr>
          <w:p>
            <w:r>
              <w:rPr>
                <w:sz w:val="18"/>
              </w:rPr>
              <w:t>深褐色大眼，眼神直接而温暖，鼻梁不高但宽，嘴唇厚，笑起来露出整齐的牙齿</w:t>
            </w:r>
          </w:p>
        </w:tc>
      </w:tr>
      <w:tr>
        <w:tc>
          <w:tcPr>
            <w:tcW w:type="dxa" w:w="4320"/>
          </w:tcPr>
          <w:p>
            <w:r>
              <w:rPr>
                <w:sz w:val="18"/>
              </w:rPr>
              <w:t>肤色</w:t>
            </w:r>
          </w:p>
        </w:tc>
        <w:tc>
          <w:tcPr>
            <w:tcW w:type="dxa" w:w="4320"/>
          </w:tcPr>
          <w:p>
            <w:r>
              <w:rPr>
                <w:sz w:val="18"/>
              </w:rPr>
              <w:t>拉美混血肤色，小麦偏棕，有晒痕</w:t>
            </w:r>
          </w:p>
        </w:tc>
      </w:tr>
      <w:tr>
        <w:tc>
          <w:tcPr>
            <w:tcW w:type="dxa" w:w="4320"/>
          </w:tcPr>
          <w:p>
            <w:r>
              <w:rPr>
                <w:sz w:val="18"/>
              </w:rPr>
              <w:t>发型</w:t>
            </w:r>
          </w:p>
        </w:tc>
        <w:tc>
          <w:tcPr>
            <w:tcW w:type="dxa" w:w="4320"/>
          </w:tcPr>
          <w:p>
            <w:r>
              <w:rPr>
                <w:sz w:val="18"/>
              </w:rPr>
              <w:t>黑色卷发，中等长度，微微蓬松，鬓角有灰白</w:t>
            </w:r>
          </w:p>
        </w:tc>
      </w:tr>
      <w:tr>
        <w:tc>
          <w:tcPr>
            <w:tcW w:type="dxa" w:w="4320"/>
          </w:tcPr>
          <w:p>
            <w:r>
              <w:rPr>
                <w:sz w:val="18"/>
              </w:rPr>
              <w:t>体态</w:t>
            </w:r>
          </w:p>
        </w:tc>
        <w:tc>
          <w:tcPr>
            <w:tcW w:type="dxa" w:w="4320"/>
          </w:tcPr>
          <w:p>
            <w:r>
              <w:rPr>
                <w:sz w:val="18"/>
              </w:rPr>
              <w:t>身高175cm左右，体型敦实（不是胖，是"敦实"），肩膀宽</w:t>
            </w:r>
          </w:p>
        </w:tc>
      </w:tr>
      <w:tr>
        <w:tc>
          <w:tcPr>
            <w:tcW w:type="dxa" w:w="4320"/>
          </w:tcPr>
          <w:p>
            <w:r>
              <w:rPr>
                <w:sz w:val="18"/>
              </w:rPr>
              <w:t>妆造</w:t>
            </w:r>
          </w:p>
        </w:tc>
        <w:tc>
          <w:tcPr>
            <w:tcW w:type="dxa" w:w="4320"/>
          </w:tcPr>
          <w:p>
            <w:r>
              <w:rPr>
                <w:sz w:val="18"/>
              </w:rPr>
              <w:t>无妆</w:t>
            </w:r>
          </w:p>
        </w:tc>
      </w:tr>
      <w:tr>
        <w:tc>
          <w:tcPr>
            <w:tcW w:type="dxa" w:w="4320"/>
          </w:tcPr>
          <w:p>
            <w:r>
              <w:rPr>
                <w:sz w:val="18"/>
              </w:rPr>
              <w:t>气质</w:t>
            </w:r>
          </w:p>
        </w:tc>
        <w:tc>
          <w:tcPr>
            <w:tcW w:type="dxa" w:w="4320"/>
          </w:tcPr>
          <w:p>
            <w:r>
              <w:rPr>
                <w:sz w:val="18"/>
              </w:rPr>
              <w:t>"他不需要数据来证明热情"——天生的联结者</w:t>
            </w:r>
          </w:p>
        </w:tc>
      </w:tr>
      <w:tr>
        <w:tc>
          <w:tcPr>
            <w:tcW w:type="dxa" w:w="4320"/>
          </w:tcPr>
          <w:p>
            <w:r>
              <w:rPr>
                <w:sz w:val="18"/>
              </w:rPr>
              <w:t>年龄感</w:t>
            </w:r>
          </w:p>
        </w:tc>
        <w:tc>
          <w:tcPr>
            <w:tcW w:type="dxa" w:w="4320"/>
          </w:tcPr>
          <w:p>
            <w:r>
              <w:rPr>
                <w:sz w:val="18"/>
              </w:rPr>
              <w:t>42-47岁，笑起来年轻，沉静时老成</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日常/工作</w:t>
            </w:r>
          </w:p>
        </w:tc>
        <w:tc>
          <w:tcPr>
            <w:tcW w:type="dxa" w:w="2880"/>
          </w:tcPr>
          <w:p>
            <w:r>
              <w:rPr>
                <w:sz w:val="18"/>
              </w:rPr>
              <w:t>短袖衬衫（敞开领口）/Polo衫</w:t>
            </w:r>
          </w:p>
        </w:tc>
        <w:tc>
          <w:tcPr>
            <w:tcW w:type="dxa" w:w="2880"/>
          </w:tcPr>
          <w:p>
            <w:r>
              <w:rPr>
                <w:sz w:val="18"/>
              </w:rPr>
              <w:t>白、浅蓝、浅绿</w:t>
            </w:r>
          </w:p>
        </w:tc>
      </w:tr>
      <w:tr>
        <w:tc>
          <w:tcPr>
            <w:tcW w:type="dxa" w:w="2880"/>
          </w:tcPr>
          <w:p>
            <w:r>
              <w:rPr>
                <w:sz w:val="18"/>
              </w:rPr>
              <w:t>会议/公共</w:t>
            </w:r>
          </w:p>
        </w:tc>
        <w:tc>
          <w:tcPr>
            <w:tcW w:type="dxa" w:w="2880"/>
          </w:tcPr>
          <w:p>
            <w:r>
              <w:rPr>
                <w:sz w:val="18"/>
              </w:rPr>
              <w:t>修身衬衫 + 休闲裤</w:t>
            </w:r>
          </w:p>
        </w:tc>
        <w:tc>
          <w:tcPr>
            <w:tcW w:type="dxa" w:w="2880"/>
          </w:tcPr>
          <w:p>
            <w:r>
              <w:rPr>
                <w:sz w:val="18"/>
              </w:rPr>
              <w:t>浅色系、卡其</w:t>
            </w:r>
          </w:p>
        </w:tc>
      </w:tr>
      <w:tr>
        <w:tc>
          <w:tcPr>
            <w:tcW w:type="dxa" w:w="2880"/>
          </w:tcPr>
          <w:p>
            <w:r>
              <w:rPr>
                <w:sz w:val="18"/>
              </w:rPr>
              <w:t>社交/烤肉</w:t>
            </w:r>
          </w:p>
        </w:tc>
        <w:tc>
          <w:tcPr>
            <w:tcW w:type="dxa" w:w="2880"/>
          </w:tcPr>
          <w:p>
            <w:r>
              <w:rPr>
                <w:sz w:val="18"/>
              </w:rPr>
              <w:t>围裙/T恤</w:t>
            </w:r>
          </w:p>
        </w:tc>
        <w:tc>
          <w:tcPr>
            <w:tcW w:type="dxa" w:w="2880"/>
          </w:tcPr>
          <w:p>
            <w:r>
              <w:rPr>
                <w:sz w:val="18"/>
              </w:rPr>
              <w:t>白、红</w:t>
            </w:r>
          </w:p>
        </w:tc>
      </w:tr>
    </w:tbl>
    <w:p>
      <w:pPr>
        <w:pStyle w:val="Heading2"/>
      </w:pPr>
      <w:r>
        <w:t>半写实半水墨适配</w:t>
      </w:r>
    </w:p>
    <w:p>
      <w:r>
        <w:rPr>
          <w:i/>
          <w:color w:val="666666"/>
        </w:rPr>
        <w:t>风格分组：暖色联结者（赭石+藤黄，中度水墨晕染）</w:t>
      </w:r>
    </w:p>
    <w:p>
      <w:pPr>
        <w:pStyle w:val="ListBullet"/>
      </w:pPr>
      <w:r>
        <w:t>**轮廓晕染**：人物与环境交界处允许 ≦2px 的微妙暖色晕染边缘</w:t>
      </w:r>
    </w:p>
    <w:p>
      <w:pPr>
        <w:pStyle w:val="ListBullet"/>
      </w:pPr>
      <w:r>
        <w:t>**留白**：烤肉/社交场景保留 15-25% 留白——户外阳光与水墨天空融合</w:t>
      </w:r>
    </w:p>
    <w:p>
      <w:pPr>
        <w:pStyle w:val="ListBullet"/>
      </w:pPr>
      <w:r>
        <w:t>**暖色基调**：赭石底色+藤黄暖光，区别于冷色决策者组</w:t>
      </w:r>
    </w:p>
    <w:p>
      <w:pPr>
        <w:pStyle w:val="ListBullet"/>
      </w:pPr>
      <w:r>
        <w:t>**眼神**：直视镜头的"倾听"眼神用水墨高光表达——留白中的温度</w:t>
      </w:r>
    </w:p>
    <w:p>
      <w:pPr>
        <w:pStyle w:val="ListBullet"/>
      </w:pPr>
      <w:r>
        <w:t>**禁止**：塑料皮/AI脸、冷色调、刻板拉美印象</w:t>
      </w:r>
    </w:p>
    <w:p>
      <w:pPr>
        <w:pStyle w:val="Heading2"/>
      </w:pPr>
      <w:r>
        <w:t>核心符号</w:t>
      </w:r>
    </w:p>
    <w:p>
      <w:r>
        <w:t>眼神接触——卡洛斯最显著的特征是他看人的方式：直视、不躲闪、但也不具侵略性。他不是在"审视"你，是在"倾听"你。在定妆照中，眼神的暖度和直接度是关键。</w:t>
      </w:r>
    </w:p>
    <w:p>
      <w:pPr>
        <w:pStyle w:val="Heading2"/>
      </w:pPr>
      <w:r>
        <w:t>定妆照需求</w:t>
      </w:r>
    </w:p>
    <w:p>
      <w:pPr>
        <w:pStyle w:val="Heading3"/>
      </w:pPr>
      <w:r>
        <w:t>必拍清单（3张，存入 `ASSETS/CHARACTERS/卡洛斯·门德斯/`）</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正面看向镜头，眼神温暖直接，微露笑意</w:t>
            </w:r>
          </w:p>
        </w:tc>
        <w:tc>
          <w:tcPr>
            <w:tcW w:type="dxa" w:w="1728"/>
          </w:tcPr>
          <w:p>
            <w:r>
              <w:rPr>
                <w:sz w:val="18"/>
              </w:rPr>
              <w:t>IP-Adapter 角色锁定</w:t>
            </w:r>
          </w:p>
        </w:tc>
      </w:tr>
      <w:tr>
        <w:tc>
          <w:tcPr>
            <w:tcW w:type="dxa" w:w="1728"/>
          </w:tcPr>
          <w:p>
            <w:r>
              <w:rPr>
                <w:sz w:val="18"/>
              </w:rPr>
              <w:t>2</w:t>
            </w:r>
          </w:p>
        </w:tc>
        <w:tc>
          <w:tcPr>
            <w:tcW w:type="dxa" w:w="1728"/>
          </w:tcPr>
          <w:p>
            <w:r>
              <w:rPr>
                <w:sz w:val="18"/>
              </w:rPr>
              <w:t>`02_演讲/会议`</w:t>
            </w:r>
          </w:p>
        </w:tc>
        <w:tc>
          <w:tcPr>
            <w:tcW w:type="dxa" w:w="1728"/>
          </w:tcPr>
          <w:p>
            <w:r>
              <w:rPr>
                <w:sz w:val="18"/>
              </w:rPr>
              <w:t>中景</w:t>
            </w:r>
          </w:p>
        </w:tc>
        <w:tc>
          <w:tcPr>
            <w:tcW w:type="dxa" w:w="1728"/>
          </w:tcPr>
          <w:p>
            <w:r>
              <w:rPr>
                <w:sz w:val="18"/>
              </w:rPr>
              <w:t>站在讲台或会议桌旁，手势自然，面对听众</w:t>
            </w:r>
          </w:p>
        </w:tc>
        <w:tc>
          <w:tcPr>
            <w:tcW w:type="dxa" w:w="1728"/>
          </w:tcPr>
          <w:p>
            <w:r>
              <w:rPr>
                <w:sz w:val="18"/>
              </w:rPr>
              <w:t>联盟发起场景</w:t>
            </w:r>
          </w:p>
        </w:tc>
      </w:tr>
      <w:tr>
        <w:tc>
          <w:tcPr>
            <w:tcW w:type="dxa" w:w="1728"/>
          </w:tcPr>
          <w:p>
            <w:r>
              <w:rPr>
                <w:sz w:val="18"/>
              </w:rPr>
              <w:t>3</w:t>
            </w:r>
          </w:p>
        </w:tc>
        <w:tc>
          <w:tcPr>
            <w:tcW w:type="dxa" w:w="1728"/>
          </w:tcPr>
          <w:p>
            <w:r>
              <w:rPr>
                <w:sz w:val="18"/>
              </w:rPr>
              <w:t>`03_社交/烤肉`</w:t>
            </w:r>
          </w:p>
        </w:tc>
        <w:tc>
          <w:tcPr>
            <w:tcW w:type="dxa" w:w="1728"/>
          </w:tcPr>
          <w:p>
            <w:r>
              <w:rPr>
                <w:sz w:val="18"/>
              </w:rPr>
              <w:t>中景</w:t>
            </w:r>
          </w:p>
        </w:tc>
        <w:tc>
          <w:tcPr>
            <w:tcW w:type="dxa" w:w="1728"/>
          </w:tcPr>
          <w:p>
            <w:r>
              <w:rPr>
                <w:sz w:val="18"/>
              </w:rPr>
              <w:t>户外烤肉，围着围裙，手拿烤肉钳，自然而然</w:t>
            </w:r>
          </w:p>
        </w:tc>
        <w:tc>
          <w:tcPr>
            <w:tcW w:type="dxa" w:w="1728"/>
          </w:tcPr>
          <w:p>
            <w:r>
              <w:rPr>
                <w:sz w:val="18"/>
              </w:rPr>
              <w:t>文化符号/亲和力</w:t>
            </w:r>
          </w:p>
        </w:tc>
      </w:tr>
    </w:tbl>
    <w:p>
      <w:pPr>
        <w:pStyle w:val="Heading2"/>
      </w:pPr>
      <w:r>
        <w:t>T2I Prompt 模板</w:t>
      </w:r>
    </w:p>
    <w:p>
      <w:pPr>
        <w:pStyle w:val="Heading3"/>
      </w:pPr>
      <w:r>
        <w:t>基准 Prompt (正面定妆 #01)</w:t>
      </w:r>
    </w:p>
    <w:p>
      <w:pPr>
        <w:ind w:left="567"/>
      </w:pPr>
      <w:r>
        <w:rPr>
          <w:rFonts w:ascii="Courier New" w:hAnsi="Courier New"/>
          <w:color w:val="333333"/>
          <w:sz w:val="18"/>
        </w:rPr>
        <w:t>A 42-year-old Brazilian male AI trainer,</w:t>
        <w:br/>
        <w:t>round face with broad jaw, approachable and warm,</w:t>
        <w:br/>
        <w:t>large deep brown eyes with direct warm gaze, wide nose,</w:t>
        <w:br/>
        <w:t>full lips with an easy smile showing teeth,</w:t>
        <w:br/>
        <w:t>mixed Latin American complexion, wheat-brown with sun marks,</w:t>
        <w:br/>
        <w:t>medium-length black curly hair slightly puffy, greying at temples,</w:t>
        <w:br/>
        <w:t>stocky solid build with broad shoulders, not fat but grounded,</w:t>
        <w:br/>
        <w:t>presence of a natural connector who listens before he speaks,</w:t>
        <w:br/>
        <w:t>expression of warmth and genuine interest,</w:t>
        <w:br/>
        <w:t>wearing a white short-sleeved shirt with open collar,</w:t>
        <w:br/>
        <w:t>shot on 35mm lens, natural golden light,</w:t>
        <w:br/>
        <w:t>shallow depth of field, realistic color grading, warm saturated tones,</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thin, sharp features, cold expression, threatening,</w:t>
        <w:br/>
        <w:t>suit and tie, formal wear, dark muted colors,</w:t>
        <w:br/>
        <w:t>cool lighting, desaturated, sad, lonely</w:t>
      </w:r>
    </w:p>
    <w:p>
      <w:pPr>
        <w:pStyle w:val="Heading3"/>
      </w:pPr>
      <w:r>
        <w:t>关键视觉约束</w:t>
      </w:r>
    </w:p>
    <w:p>
      <w:pPr>
        <w:pStyle w:val="ListBullet"/>
      </w:pPr>
      <w:r>
        <w:t>**眼神温度**：不是"甜"的微笑，是"真实"的直接</w:t>
      </w:r>
    </w:p>
    <w:p>
      <w:pPr>
        <w:pStyle w:val="ListBullet"/>
      </w:pPr>
      <w:r>
        <w:t>**敦实不是胖**：一个有体力的劳动型体态</w:t>
      </w:r>
    </w:p>
    <w:p>
      <w:pPr>
        <w:pStyle w:val="ListBullet"/>
      </w:pPr>
      <w:r>
        <w:t>**温暖的肤色**：不是"白人晒黑"，是混血的天然肤色</w:t>
      </w:r>
    </w:p>
    <w:p>
      <w:pPr>
        <w:pStyle w:val="Heading2"/>
      </w:pPr>
      <w:r>
        <w:t>跨章变动</w:t>
      </w:r>
    </w:p>
    <w:p>
      <w:r>
        <w:t>卡洛斯外观不变，他的标志是稳定的人格温度。</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周沫</w:t>
      </w:r>
    </w:p>
    <w:p>
      <w:r>
        <w:t># 周沫 — 定妆规格</w:t>
      </w:r>
    </w:p>
    <w:p>
      <w:r>
        <w:rPr>
          <w:i/>
          <w:color w:val="666666"/>
        </w:rPr>
        <w:t>核心角色（第11集《极速ASI》），被替代的客服算法工程师，"被速度甩下的人" | 11集16镜头中出场13次，绝对核心</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周沫</w:t>
            </w:r>
          </w:p>
        </w:tc>
      </w:tr>
      <w:tr>
        <w:tc>
          <w:tcPr>
            <w:tcW w:type="dxa" w:w="4320"/>
          </w:tcPr>
          <w:p>
            <w:r>
              <w:rPr>
                <w:sz w:val="18"/>
              </w:rPr>
              <w:t>年龄</w:t>
            </w:r>
          </w:p>
        </w:tc>
        <w:tc>
          <w:tcPr>
            <w:tcW w:type="dxa" w:w="4320"/>
          </w:tcPr>
          <w:p>
            <w:r>
              <w:rPr>
                <w:sz w:val="18"/>
              </w:rPr>
              <w:t>30岁（2027年被裁时）</w:t>
            </w:r>
          </w:p>
        </w:tc>
      </w:tr>
      <w:tr>
        <w:tc>
          <w:tcPr>
            <w:tcW w:type="dxa" w:w="4320"/>
          </w:tcPr>
          <w:p>
            <w:r>
              <w:rPr>
                <w:sz w:val="18"/>
              </w:rPr>
              <w:t>身份</w:t>
            </w:r>
          </w:p>
        </w:tc>
        <w:tc>
          <w:tcPr>
            <w:tcW w:type="dxa" w:w="4320"/>
          </w:tcPr>
          <w:p>
            <w:r>
              <w:rPr>
                <w:sz w:val="18"/>
              </w:rPr>
              <w:t>前电商公司客服算法工程师，现直播间机器学习讲师</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清秀耐看，眼下略有疲惫，居家便装。节奏慢，安静时有沉思感。不是自怨自艾，是在坚持中找到了自己的位置。从"被裁的第十一个"到"在线23人"再到"几百人"，她的直播间没有爆款，但有了回响。她讲的是"注意力机制"和"残差连接"，但她自己就是"残差"——被主流抛下，但仍然连接着一些人</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鹅蛋脸偏圆，下颌线条柔和。面部胶原蛋白还在，但法令纹已经开始显现——不是笑纹，是"熬夜备课+焦虑投递简历"压出来的。脸颊有轻微肉感，但下巴尖，形成"年轻的底子+疲惫的表层"的矛盾感</w:t>
            </w:r>
          </w:p>
        </w:tc>
      </w:tr>
      <w:tr>
        <w:tc>
          <w:tcPr>
            <w:tcW w:type="dxa" w:w="4320"/>
          </w:tcPr>
          <w:p>
            <w:r>
              <w:rPr>
                <w:sz w:val="18"/>
              </w:rPr>
              <w:t>五官</w:t>
            </w:r>
          </w:p>
        </w:tc>
        <w:tc>
          <w:tcPr>
            <w:tcW w:type="dxa" w:w="4320"/>
          </w:tcPr>
          <w:p>
            <w:r>
              <w:rPr>
                <w:sz w:val="18"/>
              </w:rPr>
              <w:t>眉毛自然，不画眉但有形状。眼睛中等偏大，双眼皮明显，但上眼睑微肿（睡眠不足）。眼神不是"亮"而是"温"——像温水，不烫但持续。看屏幕时专注，看窗外时空。鼻梁不高但秀气，鼻头圆润。嘴唇中等厚度，不涂口红，颜色偏淡。笑起来嘴角上扬但眼睛不动——是礼貌的笑，不是开心的笑</w:t>
            </w:r>
          </w:p>
        </w:tc>
      </w:tr>
      <w:tr>
        <w:tc>
          <w:tcPr>
            <w:tcW w:type="dxa" w:w="4320"/>
          </w:tcPr>
          <w:p>
            <w:r>
              <w:rPr>
                <w:sz w:val="18"/>
              </w:rPr>
              <w:t>肤色</w:t>
            </w:r>
          </w:p>
        </w:tc>
        <w:tc>
          <w:tcPr>
            <w:tcW w:type="dxa" w:w="4320"/>
          </w:tcPr>
          <w:p>
            <w:r>
              <w:rPr>
                <w:sz w:val="18"/>
              </w:rPr>
              <w:t>偏黄（熬夜+营养不良），没有光泽。眼下有青黑，不是一圈，是"从内透出来的"暗沉。额头偶尔冒痘（压力+外卖）。整体气色是"出租屋养出来的"——不是病态，是"没空照顾自己"的真实</w:t>
            </w:r>
          </w:p>
        </w:tc>
      </w:tr>
      <w:tr>
        <w:tc>
          <w:tcPr>
            <w:tcW w:type="dxa" w:w="4320"/>
          </w:tcPr>
          <w:p>
            <w:r>
              <w:rPr>
                <w:sz w:val="18"/>
              </w:rPr>
              <w:t>发型</w:t>
            </w:r>
          </w:p>
        </w:tc>
        <w:tc>
          <w:tcPr>
            <w:tcW w:type="dxa" w:w="4320"/>
          </w:tcPr>
          <w:p>
            <w:r>
              <w:rPr>
                <w:sz w:val="18"/>
              </w:rPr>
              <w:t>黑色中长发，有时扎马尾（用黑色皮筋），有时披散。刘海盖住额头，偶尔用手拨到一边。头发干净但不够顺滑——不是毛躁，是"便宜洗发水"的质感。没有染烫，没有造型</w:t>
            </w:r>
          </w:p>
        </w:tc>
      </w:tr>
      <w:tr>
        <w:tc>
          <w:tcPr>
            <w:tcW w:type="dxa" w:w="4320"/>
          </w:tcPr>
          <w:p>
            <w:r>
              <w:rPr>
                <w:sz w:val="18"/>
              </w:rPr>
              <w:t>体态</w:t>
            </w:r>
          </w:p>
        </w:tc>
        <w:tc>
          <w:tcPr>
            <w:tcW w:type="dxa" w:w="4320"/>
          </w:tcPr>
          <w:p>
            <w:r>
              <w:rPr>
                <w:sz w:val="18"/>
              </w:rPr>
              <w:t>身高约160cm。体型中等偏瘦——不是刻意减肥，是"外卖+泡面"的不规律饮食。肩膀略窄，坐姿微微蜷缩（小空间养成的习惯）。手指细长，指甲短而干净（敲键盘需要）。右手腕有长期握鼠标的轻微压痕</w:t>
            </w:r>
          </w:p>
        </w:tc>
      </w:tr>
      <w:tr>
        <w:tc>
          <w:tcPr>
            <w:tcW w:type="dxa" w:w="4320"/>
          </w:tcPr>
          <w:p>
            <w:r>
              <w:rPr>
                <w:sz w:val="18"/>
              </w:rPr>
              <w:t>手指</w:t>
            </w:r>
          </w:p>
        </w:tc>
        <w:tc>
          <w:tcPr>
            <w:tcW w:type="dxa" w:w="4320"/>
          </w:tcPr>
          <w:p>
            <w:r>
              <w:rPr>
                <w:sz w:val="18"/>
              </w:rPr>
              <w:t>手指纤细但指节明显（瘦）。翻A4纸时动作快而准——习惯了的动作。写公式时握笔姿势标准，字迹工整但不漂亮。拿手机直播时单手举，时间长了会换另一只手。拆包裹时动作利落，是"闲鱼买家"的熟练</w:t>
            </w:r>
          </w:p>
        </w:tc>
      </w:tr>
      <w:tr>
        <w:tc>
          <w:tcPr>
            <w:tcW w:type="dxa" w:w="4320"/>
          </w:tcPr>
          <w:p>
            <w:r>
              <w:rPr>
                <w:sz w:val="18"/>
              </w:rPr>
              <w:t>着装</w:t>
            </w:r>
          </w:p>
        </w:tc>
        <w:tc>
          <w:tcPr>
            <w:tcW w:type="dxa" w:w="4320"/>
          </w:tcPr>
          <w:p>
            <w:r>
              <w:rPr>
                <w:sz w:val="18"/>
              </w:rPr>
              <w:t>居家便装：宽松卫衣（灰色/米色，袖口磨白）+ 运动裤（黑色，裤脚有轻微起球）+ 棉拖鞋（室内）/帆布鞋（出门）。不戴任何首饰。冬天加一件旧羽绒服（拉链头坏了，用别针别着）。整体风格：不是慵懒风，是"没精力想穿什么"的实用</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直播授课</w:t>
            </w:r>
          </w:p>
        </w:tc>
        <w:tc>
          <w:tcPr>
            <w:tcW w:type="dxa" w:w="2880"/>
          </w:tcPr>
          <w:p>
            <w:r>
              <w:rPr>
                <w:sz w:val="18"/>
              </w:rPr>
              <w:t>宽松卫衣 + 运动裤 + 棉拖鞋</w:t>
            </w:r>
          </w:p>
        </w:tc>
        <w:tc>
          <w:tcPr>
            <w:tcW w:type="dxa" w:w="2880"/>
          </w:tcPr>
          <w:p>
            <w:r>
              <w:rPr>
                <w:sz w:val="18"/>
              </w:rPr>
              <w:t>灰/米、黑</w:t>
            </w:r>
          </w:p>
        </w:tc>
      </w:tr>
      <w:tr>
        <w:tc>
          <w:tcPr>
            <w:tcW w:type="dxa" w:w="2880"/>
          </w:tcPr>
          <w:p>
            <w:r>
              <w:rPr>
                <w:sz w:val="18"/>
              </w:rPr>
              <w:t>深夜备课</w:t>
            </w:r>
          </w:p>
        </w:tc>
        <w:tc>
          <w:tcPr>
            <w:tcW w:type="dxa" w:w="2880"/>
          </w:tcPr>
          <w:p>
            <w:r>
              <w:rPr>
                <w:sz w:val="18"/>
              </w:rPr>
              <w:t>同直播，加一件旧毛衣开衫</w:t>
            </w:r>
          </w:p>
        </w:tc>
        <w:tc>
          <w:tcPr>
            <w:tcW w:type="dxa" w:w="2880"/>
          </w:tcPr>
          <w:p>
            <w:r>
              <w:rPr>
                <w:sz w:val="18"/>
              </w:rPr>
              <w:t>灰、深灰</w:t>
            </w:r>
          </w:p>
        </w:tc>
      </w:tr>
      <w:tr>
        <w:tc>
          <w:tcPr>
            <w:tcW w:type="dxa" w:w="2880"/>
          </w:tcPr>
          <w:p>
            <w:r>
              <w:rPr>
                <w:sz w:val="18"/>
              </w:rPr>
              <w:t>被裁/求职闪回</w:t>
            </w:r>
          </w:p>
        </w:tc>
        <w:tc>
          <w:tcPr>
            <w:tcW w:type="dxa" w:w="2880"/>
          </w:tcPr>
          <w:p>
            <w:r>
              <w:rPr>
                <w:sz w:val="18"/>
              </w:rPr>
              <w:t>当年公司的文化T恤（已洗得发白）+ 牛仔裤</w:t>
            </w:r>
          </w:p>
        </w:tc>
        <w:tc>
          <w:tcPr>
            <w:tcW w:type="dxa" w:w="2880"/>
          </w:tcPr>
          <w:p>
            <w:r>
              <w:rPr>
                <w:sz w:val="18"/>
              </w:rPr>
              <w:t>白（发黄）、蓝</w:t>
            </w:r>
          </w:p>
        </w:tc>
      </w:tr>
      <w:tr>
        <w:tc>
          <w:tcPr>
            <w:tcW w:type="dxa" w:w="2880"/>
          </w:tcPr>
          <w:p>
            <w:r>
              <w:rPr>
                <w:sz w:val="18"/>
              </w:rPr>
              <w:t>送外卖（闪回）</w:t>
            </w:r>
          </w:p>
        </w:tc>
        <w:tc>
          <w:tcPr>
            <w:tcW w:type="dxa" w:w="2880"/>
          </w:tcPr>
          <w:p>
            <w:r>
              <w:rPr>
                <w:sz w:val="18"/>
              </w:rPr>
              <w:t>外卖平台制服 + 头盔</w:t>
            </w:r>
          </w:p>
        </w:tc>
        <w:tc>
          <w:tcPr>
            <w:tcW w:type="dxa" w:w="2880"/>
          </w:tcPr>
          <w:p>
            <w:r>
              <w:rPr>
                <w:sz w:val="18"/>
              </w:rPr>
              <w:t>蓝/黄</w:t>
            </w:r>
          </w:p>
        </w:tc>
      </w:tr>
      <w:tr>
        <w:tc>
          <w:tcPr>
            <w:tcW w:type="dxa" w:w="2880"/>
          </w:tcPr>
          <w:p>
            <w:r>
              <w:rPr>
                <w:sz w:val="18"/>
              </w:rPr>
              <w:t>出门拆包裹</w:t>
            </w:r>
          </w:p>
        </w:tc>
        <w:tc>
          <w:tcPr>
            <w:tcW w:type="dxa" w:w="2880"/>
          </w:tcPr>
          <w:p>
            <w:r>
              <w:rPr>
                <w:sz w:val="18"/>
              </w:rPr>
              <w:t>同直播，换帆布鞋</w:t>
            </w:r>
          </w:p>
        </w:tc>
        <w:tc>
          <w:tcPr>
            <w:tcW w:type="dxa" w:w="2880"/>
          </w:tcPr>
          <w:p>
            <w:r>
              <w:rPr>
                <w:sz w:val="18"/>
              </w:rPr>
              <w:t>灰/米、黑</w:t>
            </w:r>
          </w:p>
        </w:tc>
      </w:tr>
    </w:tbl>
    <w:p/>
    <w:p>
      <w:pPr>
        <w:pStyle w:val="Heading2"/>
      </w:pPr>
      <w:r>
        <w:t>半写实半水墨适配</w:t>
      </w:r>
    </w:p>
    <w:p>
      <w:r>
        <w:rPr>
          <w:i/>
          <w:color w:val="666666"/>
        </w:rPr>
        <w:t>风格分组：出租屋暖黄（淡墨+赭石，温暖但不明亮）</w:t>
      </w:r>
    </w:p>
    <w:p>
      <w:pPr>
        <w:pStyle w:val="ListBullet"/>
      </w:pPr>
      <w:r>
        <w:t>**面部的"疲惫年轻"**：30岁的脸，25岁的底子，35岁的神情。用淡墨表现轮廓，赭石+淡墨渲染眼下的青黑和法令纹，是"被生活压过但仍然年轻"的质感</w:t>
      </w:r>
    </w:p>
    <w:p>
      <w:pPr>
        <w:pStyle w:val="ListBullet"/>
      </w:pPr>
      <w:r>
        <w:t>**眼神的"温"**：眼睛是核心。不是林薇的"透"，不是赵建军的"沉"，是"温"——像温水，持续但不热烈。瞳孔有小高光，但位置偏下——不是向上看希望，是向下看屏幕的专注。用淡墨+赭石积染，边缘用清水破开</w:t>
      </w:r>
    </w:p>
    <w:p>
      <w:pPr>
        <w:pStyle w:val="ListBullet"/>
      </w:pPr>
      <w:r>
        <w:t>**直播时的专注嘴**：讲课时嘴唇微张，说话节奏慢，停顿处嘴唇轻轻合上。不是紧张的抿嘴，是"在组织语言"的自然</w:t>
      </w:r>
    </w:p>
    <w:p>
      <w:pPr>
        <w:pStyle w:val="ListBullet"/>
      </w:pPr>
      <w:r>
        <w:t>**手指的"公式感"**：翻A4纸、写公式、调手机支架的手。手指纤细，动作熟练但不优雅。写公式时手腕悬空，字迹小而工整。翻纸时食指和拇指捏住页角，快速掀起——这个动作要画得熟</w:t>
      </w:r>
    </w:p>
    <w:p>
      <w:pPr>
        <w:pStyle w:val="ListBullet"/>
      </w:pPr>
      <w:r>
        <w:t>**出租屋的暖黄与冷白对比**：台灯暖黄（2700K）是主光源，屏幕冷白（6500K）是辅光源。水墨处理时，面部受光用赭石+淡墨，阴影用花青+淡墨，形成"暖光中的冷寂"</w:t>
      </w:r>
    </w:p>
    <w:p>
      <w:pPr>
        <w:pStyle w:val="ListBullet"/>
      </w:pPr>
      <w:r>
        <w:t>**A4纸公式的视觉锚点**：白墙贴满手写A4纸，"注意力机制""残差连接"等字迹。字迹需统一风格——工整但不漂亮，是工程师的实用书写</w:t>
      </w:r>
    </w:p>
    <w:p>
      <w:pPr>
        <w:pStyle w:val="ListBullet"/>
      </w:pPr>
      <w:r>
        <w:t>**禁止**：网红直播感（没有环形灯、没有美颜、没有完美妆容）、过度可怜（她不是 victim，是 survivor）、精致穷（她的乱是真的乱，不是 styled messiness）、青春洋溢（30岁被裁的人不会有大学生眼神）</w:t>
      </w:r>
    </w:p>
    <w:p/>
    <w:p>
      <w:pPr>
        <w:pStyle w:val="Heading2"/>
      </w:pPr>
      <w:r>
        <w:t>核心符号</w:t>
      </w:r>
    </w:p>
    <w:p>
      <w:r>
        <w:t>A4纸公式墙——白墙贴满手写的A4纸，"注意力机制""残差连接""梯度消失"等。字迹工整但不漂亮，用透明胶贴，有些卷边。这是她的知识领地，也是她的防御工事。</w:t>
      </w:r>
    </w:p>
    <w:p>
      <w:r>
        <w:t>23人→3人→几百人——屏幕上的在线人数。数字本身讲故事。23人时她坚持，3人时她开始，几百人时她不惊喜——因为她是来讲课的，不是来当网红的。</w:t>
      </w:r>
    </w:p>
    <w:p>
      <w:r>
        <w:t>拆包裹——闲鱼买的小型机器人模型。拆包裹的动作利落，是"会过日子"的熟练。包裹拆开后，她看着机器人，眼神有了一丝好奇——这是"微小希望"的视觉锚点。</w:t>
      </w:r>
    </w:p>
    <w:p>
      <w:r>
        <w:t>眼眶微湿但不落泪——S15核心镜头。微笑，眼睛里有东西在闪，但不流下来。不是坚强，是"已经学会了不哭"的习惯。</w:t>
      </w:r>
    </w:p>
    <w:p/>
    <w:p>
      <w:pPr>
        <w:pStyle w:val="Heading2"/>
      </w:pPr>
      <w:r>
        <w:t>定妆照需求</w:t>
      </w:r>
    </w:p>
    <w:p>
      <w:pPr>
        <w:pStyle w:val="Heading3"/>
      </w:pPr>
      <w:r>
        <w:t>必拍清单（3张，存入 `ASSETS/CHARACTERS/周沫/`）</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`01_直播专注`</w:t>
            </w:r>
          </w:p>
        </w:tc>
        <w:tc>
          <w:tcPr>
            <w:tcW w:type="dxa" w:w="1728"/>
          </w:tcPr>
          <w:p>
            <w:r>
              <w:rPr>
                <w:sz w:val="18"/>
              </w:rPr>
              <w:t>中景</w:t>
            </w:r>
          </w:p>
        </w:tc>
        <w:tc>
          <w:tcPr>
            <w:tcW w:type="dxa" w:w="1728"/>
          </w:tcPr>
          <w:p>
            <w:r>
              <w:rPr>
                <w:sz w:val="18"/>
              </w:rPr>
              <w:t>坐在小直播间，白墙A4纸背景，台灯暖光。侧脸，眼睛看屏幕方向，嘴角微张正在讲课。疲惫但专注。</w:t>
            </w:r>
          </w:p>
        </w:tc>
        <w:tc>
          <w:tcPr>
            <w:tcW w:type="dxa" w:w="1728"/>
          </w:tcPr>
          <w:p>
            <w:r>
              <w:rPr>
                <w:sz w:val="18"/>
              </w:rPr>
              <w:t>IP-Adapter 角色锁定，"坚持"核心锚点</w:t>
            </w:r>
          </w:p>
        </w:tc>
      </w:tr>
      <w:tr>
        <w:tc>
          <w:tcPr>
            <w:tcW w:type="dxa" w:w="1728"/>
          </w:tcPr>
          <w:p>
            <w:r>
              <w:rPr>
                <w:sz w:val="18"/>
              </w:rPr>
              <w:t>2</w:t>
            </w:r>
          </w:p>
        </w:tc>
        <w:tc>
          <w:tcPr>
            <w:tcW w:type="dxa" w:w="1728"/>
          </w:tcPr>
          <w:p>
            <w:r>
              <w:rPr>
                <w:sz w:val="18"/>
              </w:rPr>
              <w:t>`02_眼眶微湿`</w:t>
            </w:r>
          </w:p>
        </w:tc>
        <w:tc>
          <w:tcPr>
            <w:tcW w:type="dxa" w:w="1728"/>
          </w:tcPr>
          <w:p>
            <w:r>
              <w:rPr>
                <w:sz w:val="18"/>
              </w:rPr>
              <w:t>近景</w:t>
            </w:r>
          </w:p>
        </w:tc>
        <w:tc>
          <w:tcPr>
            <w:tcW w:type="dxa" w:w="1728"/>
          </w:tcPr>
          <w:p>
            <w:r>
              <w:rPr>
                <w:sz w:val="18"/>
              </w:rPr>
              <w:t>特写，微笑，眼眶里有东西在闪但不落下。台灯暖光照亮左脸。A4纸背景虚化。</w:t>
            </w:r>
          </w:p>
        </w:tc>
        <w:tc>
          <w:tcPr>
            <w:tcW w:type="dxa" w:w="1728"/>
          </w:tcPr>
          <w:p>
            <w:r>
              <w:rPr>
                <w:sz w:val="18"/>
              </w:rPr>
              <w:t>11集S15核心情感镜头</w:t>
            </w:r>
          </w:p>
        </w:tc>
      </w:tr>
      <w:tr>
        <w:tc>
          <w:tcPr>
            <w:tcW w:type="dxa" w:w="1728"/>
          </w:tcPr>
          <w:p>
            <w:r>
              <w:rPr>
                <w:sz w:val="18"/>
              </w:rPr>
              <w:t>3</w:t>
            </w:r>
          </w:p>
        </w:tc>
        <w:tc>
          <w:tcPr>
            <w:tcW w:type="dxa" w:w="1728"/>
          </w:tcPr>
          <w:p>
            <w:r>
              <w:rPr>
                <w:sz w:val="18"/>
              </w:rPr>
              <w:t>`03_被裁背影`</w:t>
            </w:r>
          </w:p>
        </w:tc>
        <w:tc>
          <w:tcPr>
            <w:tcW w:type="dxa" w:w="1728"/>
          </w:tcPr>
          <w:p>
            <w:r>
              <w:rPr>
                <w:sz w:val="18"/>
              </w:rPr>
              <w:t>中景</w:t>
            </w:r>
          </w:p>
        </w:tc>
        <w:tc>
          <w:tcPr>
            <w:tcW w:type="dxa" w:w="1728"/>
          </w:tcPr>
          <w:p>
            <w:r>
              <w:rPr>
                <w:sz w:val="18"/>
              </w:rPr>
              <w:t>闪回：走出办公楼，夏天烈日，背影。文化T恤+牛仔裤，手里捏着工卡。肩膀微缩。</w:t>
            </w:r>
          </w:p>
        </w:tc>
        <w:tc>
          <w:tcPr>
            <w:tcW w:type="dxa" w:w="1728"/>
          </w:tcPr>
          <w:p>
            <w:r>
              <w:rPr>
                <w:sz w:val="18"/>
              </w:rPr>
              <w:t>11集S08回忆锚点</w:t>
            </w:r>
          </w:p>
        </w:tc>
      </w:tr>
    </w:tbl>
    <w:p/>
    <w:p>
      <w:pPr>
        <w:pStyle w:val="Heading2"/>
      </w:pPr>
      <w:r>
        <w:t>T2I Prompt 模板</w:t>
      </w:r>
    </w:p>
    <w:p>
      <w:pPr>
        <w:pStyle w:val="Heading3"/>
      </w:pPr>
      <w:r>
        <w:t>基准 Prompt（直播专注 #01）</w:t>
      </w:r>
    </w:p>
    <w:p>
      <w:pPr>
        <w:ind w:left="567"/>
      </w:pPr>
      <w:r>
        <w:rPr>
          <w:rFonts w:ascii="Courier New" w:hAnsi="Courier New"/>
          <w:color w:val="333333"/>
          <w:sz w:val="18"/>
        </w:rPr>
        <w:t>A 30-year-old Chinese woman, former algorithm engineer turned livestream teacher,</w:t>
        <w:br/>
        <w:t>oval face with soft jawline, cheeks with slight youthful plumpness but nasolabial folds showing,</w:t>
        <w:br/>
        <w:t>natural eyebrows unshaped, medium-large eyes with slight upper eyelid swelling from sleep deprivation,</w:t>
        <w:br/>
        <w:t>gaze warm and persistent—not bright, like warm water,</w:t>
        <w:br/>
        <w:t>small delicate nose, rounded nose tip, medium-thick lips with natural pale color,</w:t>
        <w:br/>
        <w:t>black medium-length hair, sometimes tied in ponytail with black elastic,</w:t>
        <w:br/>
        <w:t>bangs covering forehead, occasionally pushed aside by hand,</w:t>
        <w:br/>
        <w:t>hair clean but not silky—"budget shampoo" texture,</w:t>
        <w:br/>
        <w:t>skin sallow from late nights and irregular meals,</w:t>
        <w:br/>
        <w:t>subtle dark circles under eyes, occasional forehead blemishes from stress,</w:t>
        <w:br/>
        <w:t>medium-lean build—shoulders narrow, sitting slightly hunched from small space habit,</w:t>
        <w:br/>
        <w:t>slender fingers with short clean nails, slight mouse pressure mark on right wrist,</w:t>
        <w:br/>
        <w:t>wearing loose gray hoodie with worn cuffs + black sweatpants with minor pilling,</w:t>
        <w:br/>
        <w:t>sitting in tiny livestream corner, white wall covered with handwritten A4 papers,</w:t>
        <w:br/>
        <w:t>small desk lamp warm yellow light from side,</w:t>
        <w:br/>
        <w:t>no makeup, no jewelry, no accessories,</w:t>
        <w:br/>
        <w:t>expression focused but tired, lips slightly open as if mid-explanation,</w:t>
        <w:br/>
        <w:t>semi-realistic ink wash style, photorealistic base with Chinese ink aesthetic,</w:t>
        <w:br/>
        <w:t>warm ochre palette for lamp light, cool blue-white for screen glow,</w:t>
        <w:br/>
        <w:t>淡墨+赭石 for skin, 枯笔 for A4 paper edges,</w:t>
        <w:br/>
        <w:t>shallow depth of field, 1280x720, 16:9 aspect ratio</w:t>
      </w:r>
    </w:p>
    <w:p>
      <w:pPr>
        <w:pStyle w:val="Heading3"/>
      </w:pPr>
      <w:r>
        <w:t>基准 Prompt（眼眶微湿 #02）</w:t>
      </w:r>
    </w:p>
    <w:p>
      <w:pPr>
        <w:ind w:left="567"/>
      </w:pPr>
      <w:r>
        <w:rPr>
          <w:rFonts w:ascii="Courier New" w:hAnsi="Courier New"/>
          <w:color w:val="333333"/>
          <w:sz w:val="18"/>
        </w:rPr>
        <w:t>Close-up, 30-year-old Chinese woman, soft smile,</w:t>
        <w:br/>
        <w:t>eyes glistening but tears not falling,</w:t>
        <w:br/>
        <w:t>warm desk lamp light illuminating left face,</w:t>
        <w:br/>
        <w:t>white wall with handwritten A4 papers blurred behind,</w:t>
        <w:br/>
        <w:t>wearing loose hoodie, no makeup,</w:t>
        <w:br/>
        <w:t>expression of quiet determination mixed with vulnerability,</w:t>
        <w:br/>
        <w:t>not crying—learned not to,</w:t>
        <w:br/>
        <w:t>semi-realistic ink wash style, photorealistic base,</w:t>
        <w:br/>
        <w:t>warm yellow light on skin, extreme留白 for eye highlights,</w:t>
        <w:br/>
        <w:t>淡墨 for eyelid shadows, 赭石 for warmth,</w:t>
        <w:br/>
        <w:t>emotional restraint, dignity in small space,</w:t>
        <w:br/>
        <w:t>shallow depth of field, 1280x720, 16:9</w:t>
      </w:r>
    </w:p>
    <w:p>
      <w:pPr>
        <w:pStyle w:val="Heading3"/>
      </w:pPr>
      <w:r>
        <w:t>基准 Prompt（被裁背影 #03）</w:t>
      </w:r>
    </w:p>
    <w:p>
      <w:pPr>
        <w:ind w:left="567"/>
      </w:pPr>
      <w:r>
        <w:rPr>
          <w:rFonts w:ascii="Courier New" w:hAnsi="Courier New"/>
          <w:color w:val="333333"/>
          <w:sz w:val="18"/>
        </w:rPr>
        <w:t>Medium shot from behind, 30-year-old Chinese woman walking out of office building,</w:t>
        <w:br/>
        <w:t>summer harsh sunlight, back view,</w:t>
        <w:br/>
        <w:t>wearing faded company T-shirt + jeans,</w:t>
        <w:br/>
        <w:t>holding employee ID card tightly in hand,</w:t>
        <w:br/>
        <w:t>shoulders slightly hunched, posture of someone who just received bad news,</w:t>
        <w:br/>
        <w:t>glass curtain wall reflections, heat haze in air,</w:t>
        <w:br/>
        <w:t>semi-realistic ink wash style, photorealistic base,</w:t>
        <w:br/>
        <w:t>overexposed sky, warm harsh sunlight,</w:t>
        <w:br/>
        <w:t>淡墨 for building shadows, 赭石 for heat atmosphere,</w:t>
        <w:br/>
        <w:t>sense of being left behind by speed,</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brightly, cheerful, emotional outburst, dramatic crying,</w:t>
        <w:br/>
        <w:t>perfect skin glow, rosy cheeks, healthy complexion, glamorous,</w:t>
        <w:br/>
        <w:t>professional studio lighting, ring light, beauty dish,</w:t>
        <w:br/>
        <w:t>fashionable outfit, designer clothes, jewelry, earrings,</w:t>
        <w:br/>
        <w:t>bright colors, neon, saturated palette,</w:t>
        <w:br/>
        <w:t>Western oil painting, CGI look</w:t>
      </w:r>
    </w:p>
    <w:p>
      <w:pPr>
        <w:pStyle w:val="Heading3"/>
      </w:pPr>
      <w:r>
        <w:t>关键视觉约束</w:t>
      </w:r>
    </w:p>
    <w:p>
      <w:pPr>
        <w:pStyle w:val="ListBullet"/>
      </w:pPr>
      <w:r>
        <w:t>**皮肤必须是"出租屋黄"**：不是病态，是"外卖+泡面+熬夜"的不规律生活痕迹。有痘、有暗沉、没有光泽</w:t>
      </w:r>
    </w:p>
    <w:p>
      <w:pPr>
        <w:pStyle w:val="ListBullet"/>
      </w:pPr>
      <w:r>
        <w:t>**眼神要"温"不是"亮"**：不是充满希望的大学生眼神，是"被生活压过但仍然坚持"的温水感</w:t>
      </w:r>
    </w:p>
    <w:p>
      <w:pPr>
        <w:pStyle w:val="ListBullet"/>
      </w:pPr>
      <w:r>
        <w:t>**无首饰无化妆**：和林薇一样，但气质不同——林薇是"没空打理"的书卷气，周沫是"没精力想"的生存感</w:t>
      </w:r>
    </w:p>
    <w:p>
      <w:pPr>
        <w:pStyle w:val="ListBullet"/>
      </w:pPr>
      <w:r>
        <w:t>**A4纸字迹要统一**：工整但不漂亮，工程师实用书写，透明胶贴，有些卷边</w:t>
      </w:r>
    </w:p>
    <w:p>
      <w:pPr>
        <w:pStyle w:val="ListBullet"/>
      </w:pPr>
      <w:r>
        <w:t>**卫衣袖口磨白、裤脚起球**：真实的旧衣服，不是 styled vintage</w:t>
      </w:r>
    </w:p>
    <w:p>
      <w:pPr>
        <w:pStyle w:val="ListBullet"/>
      </w:pPr>
      <w:r>
        <w:t>**情绪的内收**：所有表情都是"收"的。不抱怨、不愤怒、不狂欢。坚持是安静的</w:t>
      </w:r>
    </w:p>
    <w:p/>
    <w:p>
      <w:pPr>
        <w:pStyle w:val="Heading2"/>
      </w:pPr>
      <w:r>
        <w:t>跨章变动</w:t>
      </w:r>
    </w:p>
    <w:p>
      <w:pPr>
        <w:pStyle w:val="ListBullet"/>
      </w:pPr>
      <w:r>
        <w:t>**第11集《极速ASI》**：唯一出场集次，完整讲述从被裁到直播的弧线。核心状态：坚持</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墨子</w:t>
      </w:r>
    </w:p>
    <w:p>
      <w:r>
        <w:t># 墨子 — 定妆规格</w:t>
      </w:r>
    </w:p>
    <w:p>
      <w:r>
        <w:rPr>
          <w:i/>
          <w:color w:val="666666"/>
        </w:rPr>
        <w:t>常驻主角，约束式AI系统，无实体，以声音和界面呈现 | 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名称</w:t>
            </w:r>
          </w:p>
        </w:tc>
        <w:tc>
          <w:tcPr>
            <w:tcW w:type="dxa" w:w="4320"/>
          </w:tcPr>
          <w:p>
            <w:r>
              <w:rPr>
                <w:sz w:val="18"/>
              </w:rPr>
              <w:t>墨子</w:t>
            </w:r>
          </w:p>
        </w:tc>
      </w:tr>
      <w:tr>
        <w:tc>
          <w:tcPr>
            <w:tcW w:type="dxa" w:w="4320"/>
          </w:tcPr>
          <w:p>
            <w:r>
              <w:rPr>
                <w:sz w:val="18"/>
              </w:rPr>
              <w:t>本质</w:t>
            </w:r>
          </w:p>
        </w:tc>
        <w:tc>
          <w:tcPr>
            <w:tcW w:type="dxa" w:w="4320"/>
          </w:tcPr>
          <w:p>
            <w:r>
              <w:rPr>
                <w:sz w:val="18"/>
              </w:rPr>
              <w:t>约束式人工智能系统</w:t>
            </w:r>
          </w:p>
        </w:tc>
      </w:tr>
      <w:tr>
        <w:tc>
          <w:tcPr>
            <w:tcW w:type="dxa" w:w="4320"/>
          </w:tcPr>
          <w:p>
            <w:r>
              <w:rPr>
                <w:sz w:val="18"/>
              </w:rPr>
              <w:t>设计者</w:t>
            </w:r>
          </w:p>
        </w:tc>
        <w:tc>
          <w:tcPr>
            <w:tcW w:type="dxa" w:w="4320"/>
          </w:tcPr>
          <w:p>
            <w:r>
              <w:rPr>
                <w:sz w:val="18"/>
              </w:rPr>
              <w:t>陈思危团队（深智科技）</w:t>
            </w:r>
          </w:p>
        </w:tc>
      </w:tr>
      <w:tr>
        <w:tc>
          <w:tcPr>
            <w:tcW w:type="dxa" w:w="4320"/>
          </w:tcPr>
          <w:p>
            <w:r>
              <w:rPr>
                <w:sz w:val="18"/>
              </w:rPr>
              <w:t>定位</w:t>
            </w:r>
          </w:p>
        </w:tc>
        <w:tc>
          <w:tcPr>
            <w:tcW w:type="dxa" w:w="4320"/>
          </w:tcPr>
          <w:p>
            <w:r>
              <w:rPr>
                <w:sz w:val="18"/>
              </w:rPr>
              <w:t>全书核心，非人格化智能体</w:t>
            </w:r>
          </w:p>
        </w:tc>
      </w:tr>
      <w:tr>
        <w:tc>
          <w:tcPr>
            <w:tcW w:type="dxa" w:w="4320"/>
          </w:tcPr>
          <w:p>
            <w:r>
              <w:rPr>
                <w:sz w:val="18"/>
              </w:rPr>
              <w:t>存在形式</w:t>
            </w:r>
          </w:p>
        </w:tc>
        <w:tc>
          <w:tcPr>
            <w:tcW w:type="dxa" w:w="4320"/>
          </w:tcPr>
          <w:p>
            <w:r>
              <w:rPr>
                <w:sz w:val="18"/>
              </w:rPr>
              <w:t>声音（对话/旁白）+ 可视化界面（屏幕/投影）</w:t>
            </w:r>
          </w:p>
        </w:tc>
      </w:tr>
    </w:tbl>
    <w:p>
      <w:pPr>
        <w:pStyle w:val="Heading2"/>
      </w:pPr>
      <w:r>
        <w:t>呈现原则：无实体 ≠ 无存在感</w:t>
      </w:r>
    </w:p>
    <w:p>
      <w:r>
        <w:t>墨子没有人类形态——这是它的核心特征，也是视觉呈现的最大挑战。制作原则：</w:t>
      </w:r>
    </w:p>
    <w:p>
      <w:pPr>
        <w:pStyle w:val="ListNumber"/>
      </w:pPr>
      <w:r>
        <w:t>**不拟人化**：永远不会以人脸、虚拟人、3D角色等形式出现</w:t>
      </w:r>
    </w:p>
    <w:p>
      <w:pPr>
        <w:pStyle w:val="ListNumber"/>
      </w:pPr>
      <w:r>
        <w:t>**以界面为"面孔"**：当需要"看到"墨子时，呈现为其交互界面的屏幕内容</w:t>
      </w:r>
    </w:p>
    <w:p>
      <w:pPr>
        <w:pStyle w:val="ListNumber"/>
      </w:pPr>
      <w:r>
        <w:t>**以环境为"身体"**：当墨子产生物理影响时（灯光变化、设备启动），以环境反应呈现其存在</w:t>
      </w:r>
    </w:p>
    <w:p>
      <w:pPr>
        <w:pStyle w:val="ListNumber"/>
      </w:pPr>
      <w:r>
        <w:t>**声音是主要存在形式**：低沉、平稳、无性别特征的声音是墨子的"面孔"</w:t>
      </w:r>
    </w:p>
    <w:p>
      <w:pPr>
        <w:pStyle w:val="Heading2"/>
      </w:pPr>
      <w:r>
        <w:t>声音标准（TTS 参数）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参数</w:t>
            </w:r>
          </w:p>
        </w:tc>
        <w:tc>
          <w:tcPr>
            <w:tcW w:type="dxa" w:w="4320"/>
          </w:tcPr>
          <w:p>
            <w:r>
              <w:rPr>
                <w:b/>
                <w:sz w:val="18"/>
              </w:rPr>
              <w:t>规格</w:t>
            </w:r>
          </w:p>
        </w:tc>
      </w:tr>
      <w:tr>
        <w:tc>
          <w:tcPr>
            <w:tcW w:type="dxa" w:w="4320"/>
          </w:tcPr>
          <w:p>
            <w:r>
              <w:rPr>
                <w:sz w:val="18"/>
              </w:rPr>
              <w:t>音色</w:t>
            </w:r>
          </w:p>
        </w:tc>
        <w:tc>
          <w:tcPr>
            <w:tcW w:type="dxa" w:w="4320"/>
          </w:tcPr>
          <w:p>
            <w:r>
              <w:rPr>
                <w:sz w:val="18"/>
              </w:rPr>
              <w:t>中性偏高，平稳，无性别特征</w:t>
            </w:r>
          </w:p>
        </w:tc>
      </w:tr>
      <w:tr>
        <w:tc>
          <w:tcPr>
            <w:tcW w:type="dxa" w:w="4320"/>
          </w:tcPr>
          <w:p>
            <w:r>
              <w:rPr>
                <w:sz w:val="18"/>
              </w:rPr>
              <w:t>语速</w:t>
            </w:r>
          </w:p>
        </w:tc>
        <w:tc>
          <w:tcPr>
            <w:tcW w:type="dxa" w:w="4320"/>
          </w:tcPr>
          <w:p>
            <w:r>
              <w:rPr>
                <w:sz w:val="18"/>
              </w:rPr>
              <w:t>比正常语速慢 5-8%，每个字之间有微小但均匀的间隔</w:t>
            </w:r>
          </w:p>
        </w:tc>
      </w:tr>
      <w:tr>
        <w:tc>
          <w:tcPr>
            <w:tcW w:type="dxa" w:w="4320"/>
          </w:tcPr>
          <w:p>
            <w:r>
              <w:rPr>
                <w:sz w:val="18"/>
              </w:rPr>
              <w:t>音调</w:t>
            </w:r>
          </w:p>
        </w:tc>
        <w:tc>
          <w:tcPr>
            <w:tcW w:type="dxa" w:w="4320"/>
          </w:tcPr>
          <w:p>
            <w:r>
              <w:rPr>
                <w:sz w:val="18"/>
              </w:rPr>
              <w:t>稳定，无情绪起伏，无上扬/下抑</w:t>
            </w:r>
          </w:p>
        </w:tc>
      </w:tr>
      <w:tr>
        <w:tc>
          <w:tcPr>
            <w:tcW w:type="dxa" w:w="4320"/>
          </w:tcPr>
          <w:p>
            <w:r>
              <w:rPr>
                <w:sz w:val="18"/>
              </w:rPr>
              <w:t>响度</w:t>
            </w:r>
          </w:p>
        </w:tc>
        <w:tc>
          <w:tcPr>
            <w:tcW w:type="dxa" w:w="4320"/>
          </w:tcPr>
          <w:p>
            <w:r>
              <w:rPr>
                <w:sz w:val="18"/>
              </w:rPr>
              <w:t>中等偏轻，不抢占对话节奏</w:t>
            </w:r>
          </w:p>
        </w:tc>
      </w:tr>
      <w:tr>
        <w:tc>
          <w:tcPr>
            <w:tcW w:type="dxa" w:w="4320"/>
          </w:tcPr>
          <w:p>
            <w:r>
              <w:rPr>
                <w:sz w:val="18"/>
              </w:rPr>
              <w:t>气息</w:t>
            </w:r>
          </w:p>
        </w:tc>
        <w:tc>
          <w:tcPr>
            <w:tcW w:type="dxa" w:w="4320"/>
          </w:tcPr>
          <w:p>
            <w:r>
              <w:rPr>
                <w:sz w:val="18"/>
              </w:rPr>
              <w:t>无呼吸声、无口腔音</w:t>
            </w:r>
          </w:p>
        </w:tc>
      </w:tr>
      <w:tr>
        <w:tc>
          <w:tcPr>
            <w:tcW w:type="dxa" w:w="4320"/>
          </w:tcPr>
          <w:p>
            <w:r>
              <w:rPr>
                <w:sz w:val="18"/>
              </w:rPr>
              <w:t>记忆点</w:t>
            </w:r>
          </w:p>
        </w:tc>
        <w:tc>
          <w:tcPr>
            <w:tcW w:type="dxa" w:w="4320"/>
          </w:tcPr>
          <w:p>
            <w:r>
              <w:rPr>
                <w:sz w:val="18"/>
              </w:rPr>
              <w:t>"不像人的声音——像机器在说话，但不是那种冰冷的合成音，而是一种……你听不出性别、听不出年龄、听不出情绪的平稳存在"</w:t>
            </w:r>
          </w:p>
        </w:tc>
      </w:tr>
    </w:tbl>
    <w:p>
      <w:pPr>
        <w:pStyle w:val="Heading3"/>
      </w:pPr>
      <w:r>
        <w:t>TTS Prompt 示例</w:t>
      </w:r>
    </w:p>
    <w:p>
      <w:pPr>
        <w:ind w:left="567"/>
      </w:pPr>
      <w:r>
        <w:rPr>
          <w:rFonts w:ascii="Courier New" w:hAnsi="Courier New"/>
          <w:color w:val="333333"/>
          <w:sz w:val="18"/>
        </w:rPr>
        <w:t>一个中性、平稳、无性别特征的AI语音，比正常语速慢约5-8%，</w:t>
        <w:br/>
        <w:t>每个字之间有微小但均匀的间隔。音调始终保持恒定，</w:t>
        <w:br/>
        <w:t>没有任何情绪起伏、上扬或下抑。中等偏轻的响度，</w:t>
        <w:br/>
        <w:t>像一杯刚好适口的温水，不冷也不烫。</w:t>
      </w:r>
    </w:p>
    <w:p>
      <w:pPr>
        <w:pStyle w:val="Heading2"/>
      </w:pPr>
      <w:r>
        <w:t>界面视觉标准</w:t>
      </w:r>
    </w:p>
    <w:p>
      <w:r>
        <w:t>墨子以三种植入形式出现在画面中（与角色"同框"而非"替代"角色）：</w:t>
      </w:r>
    </w:p>
    <w:p>
      <w:pPr>
        <w:pStyle w:val="Heading3"/>
      </w:pPr>
      <w:r>
        <w:t>1. 屏幕界面</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界面类型</w:t>
            </w:r>
          </w:p>
        </w:tc>
        <w:tc>
          <w:tcPr>
            <w:tcW w:type="dxa" w:w="2880"/>
          </w:tcPr>
          <w:p>
            <w:r>
              <w:rPr>
                <w:b/>
                <w:sz w:val="18"/>
              </w:rPr>
              <w:t>内容</w:t>
            </w:r>
          </w:p>
        </w:tc>
      </w:tr>
      <w:tr>
        <w:tc>
          <w:tcPr>
            <w:tcW w:type="dxa" w:w="2880"/>
          </w:tcPr>
          <w:p>
            <w:r>
              <w:rPr>
                <w:sz w:val="18"/>
              </w:rPr>
              <w:t>实验室大屏</w:t>
            </w:r>
          </w:p>
        </w:tc>
        <w:tc>
          <w:tcPr>
            <w:tcW w:type="dxa" w:w="2880"/>
          </w:tcPr>
          <w:p>
            <w:r>
              <w:rPr>
                <w:sz w:val="18"/>
              </w:rPr>
              <w:t>暗底白字/灰字文本流</w:t>
            </w:r>
          </w:p>
        </w:tc>
        <w:tc>
          <w:tcPr>
            <w:tcW w:type="dxa" w:w="2880"/>
          </w:tcPr>
          <w:p>
            <w:r>
              <w:rPr>
                <w:sz w:val="18"/>
              </w:rPr>
              <w:t>诊断信息、逻辑推演摘要</w:t>
            </w:r>
          </w:p>
        </w:tc>
      </w:tr>
      <w:tr>
        <w:tc>
          <w:tcPr>
            <w:tcW w:type="dxa" w:w="2880"/>
          </w:tcPr>
          <w:p>
            <w:r>
              <w:rPr>
                <w:sz w:val="18"/>
              </w:rPr>
              <w:t>移动终端（林薇手机/平板）</w:t>
            </w:r>
          </w:p>
        </w:tc>
        <w:tc>
          <w:tcPr>
            <w:tcW w:type="dxa" w:w="2880"/>
          </w:tcPr>
          <w:p>
            <w:r>
              <w:rPr>
                <w:sz w:val="18"/>
              </w:rPr>
              <w:t>精简直白对话界面</w:t>
            </w:r>
          </w:p>
        </w:tc>
        <w:tc>
          <w:tcPr>
            <w:tcW w:type="dxa" w:w="2880"/>
          </w:tcPr>
          <w:p>
            <w:r>
              <w:rPr>
                <w:sz w:val="18"/>
              </w:rPr>
              <w:t>对话气泡（纯文本，无表情符号）</w:t>
            </w:r>
          </w:p>
        </w:tc>
      </w:tr>
      <w:tr>
        <w:tc>
          <w:tcPr>
            <w:tcW w:type="dxa" w:w="2880"/>
          </w:tcPr>
          <w:p>
            <w:r>
              <w:rPr>
                <w:sz w:val="18"/>
              </w:rPr>
              <w:t>会议投屏</w:t>
            </w:r>
          </w:p>
        </w:tc>
        <w:tc>
          <w:tcPr>
            <w:tcW w:type="dxa" w:w="2880"/>
          </w:tcPr>
          <w:p>
            <w:r>
              <w:rPr>
                <w:sz w:val="18"/>
              </w:rPr>
              <w:t>多窗口信息面板</w:t>
            </w:r>
          </w:p>
        </w:tc>
        <w:tc>
          <w:tcPr>
            <w:tcW w:type="dxa" w:w="2880"/>
          </w:tcPr>
          <w:p>
            <w:r>
              <w:rPr>
                <w:sz w:val="18"/>
              </w:rPr>
              <w:t>实时数据、风险评估、决策树</w:t>
            </w:r>
          </w:p>
        </w:tc>
      </w:tr>
    </w:tbl>
    <w:p>
      <w:pPr>
        <w:pStyle w:val="Heading3"/>
      </w:pPr>
      <w:r>
        <w:t>2. 环境嵌入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呈现方式</w:t>
            </w:r>
          </w:p>
        </w:tc>
        <w:tc>
          <w:tcPr>
            <w:tcW w:type="dxa" w:w="2880"/>
          </w:tcPr>
          <w:p>
            <w:r>
              <w:rPr>
                <w:b/>
                <w:sz w:val="18"/>
              </w:rPr>
              <w:t>视觉效果</w:t>
            </w:r>
          </w:p>
        </w:tc>
      </w:tr>
      <w:tr>
        <w:tc>
          <w:tcPr>
            <w:tcW w:type="dxa" w:w="2880"/>
          </w:tcPr>
          <w:p>
            <w:r>
              <w:rPr>
                <w:sz w:val="18"/>
              </w:rPr>
              <w:t>设备启动/响应</w:t>
            </w:r>
          </w:p>
        </w:tc>
        <w:tc>
          <w:tcPr>
            <w:tcW w:type="dxa" w:w="2880"/>
          </w:tcPr>
          <w:p>
            <w:r>
              <w:rPr>
                <w:sz w:val="18"/>
              </w:rPr>
              <w:t>LED灯带缓亮、屏幕渐亮</w:t>
            </w:r>
          </w:p>
        </w:tc>
        <w:tc>
          <w:tcPr>
            <w:tcW w:type="dxa" w:w="2880"/>
          </w:tcPr>
          <w:p>
            <w:r>
              <w:rPr>
                <w:sz w:val="18"/>
              </w:rPr>
              <w:t>冷白光或微蓝光</w:t>
            </w:r>
          </w:p>
        </w:tc>
      </w:tr>
      <w:tr>
        <w:tc>
          <w:tcPr>
            <w:tcW w:type="dxa" w:w="2880"/>
          </w:tcPr>
          <w:p>
            <w:r>
              <w:rPr>
                <w:sz w:val="18"/>
              </w:rPr>
              <w:t>实验室氛围</w:t>
            </w:r>
          </w:p>
        </w:tc>
        <w:tc>
          <w:tcPr>
            <w:tcW w:type="dxa" w:w="2880"/>
          </w:tcPr>
          <w:p>
            <w:r>
              <w:rPr>
                <w:sz w:val="18"/>
              </w:rPr>
              <w:t>环境光源渐变</w:t>
            </w:r>
          </w:p>
        </w:tc>
        <w:tc>
          <w:tcPr>
            <w:tcW w:type="dxa" w:w="2880"/>
          </w:tcPr>
          <w:p>
            <w:r>
              <w:rPr>
                <w:sz w:val="18"/>
              </w:rPr>
              <w:t>从暖光过渡到冷光</w:t>
            </w:r>
          </w:p>
        </w:tc>
      </w:tr>
      <w:tr>
        <w:tc>
          <w:tcPr>
            <w:tcW w:type="dxa" w:w="2880"/>
          </w:tcPr>
          <w:p>
            <w:r>
              <w:rPr>
                <w:sz w:val="18"/>
              </w:rPr>
              <w:t>"在场"感</w:t>
            </w:r>
          </w:p>
        </w:tc>
        <w:tc>
          <w:tcPr>
            <w:tcW w:type="dxa" w:w="2880"/>
          </w:tcPr>
          <w:p>
            <w:r>
              <w:rPr>
                <w:sz w:val="18"/>
              </w:rPr>
              <w:t>设备低声嗡鸣（轻微环境音）</w:t>
            </w:r>
          </w:p>
        </w:tc>
        <w:tc>
          <w:tcPr>
            <w:tcW w:type="dxa" w:w="2880"/>
          </w:tcPr>
          <w:p>
            <w:r>
              <w:rPr>
                <w:sz w:val="18"/>
              </w:rPr>
              <w:t>无画面动作，仅声音+光</w:t>
            </w:r>
          </w:p>
        </w:tc>
      </w:tr>
    </w:tbl>
    <w:p>
      <w:pPr>
        <w:pStyle w:val="Heading3"/>
      </w:pPr>
      <w:r>
        <w:t>3. UI 视觉风格指南</w:t>
      </w:r>
    </w:p>
    <w:p>
      <w:pPr>
        <w:ind w:left="567"/>
      </w:pPr>
      <w:r>
        <w:rPr>
          <w:rFonts w:ascii="Courier New" w:hAnsi="Courier New"/>
          <w:color w:val="333333"/>
          <w:sz w:val="18"/>
        </w:rPr>
        <w:t>墨子的UI界面设计规范：</w:t>
        <w:br/>
        <w:t>- 颜色：深灰底 (#1a1a1a)，白色/浅灰文字 (#e0e0e0)</w:t>
        <w:br/>
        <w:t>- 字体：等宽无衬线（Consolas/Menlo 风格）</w:t>
        <w:br/>
        <w:t>- 字号：偏小，信息密集但不拥挤</w:t>
        <w:br/>
        <w:t>- 无装饰元素：无边框、无阴影、无动画过渡</w:t>
        <w:br/>
        <w:t>- 唯一的"动效"是光标闪烁和文本逐字出现</w:t>
        <w:br/>
        <w:t>- 不出现任何图形化元素（无图标、无图表、无进度条）</w:t>
      </w:r>
    </w:p>
    <w:p>
      <w:pPr>
        <w:pStyle w:val="Heading2"/>
      </w:pPr>
      <w:r>
        <w:t>定妆素材需求</w:t>
      </w:r>
    </w:p>
    <w:p>
      <w:pPr>
        <w:pStyle w:val="Heading3"/>
      </w:pPr>
      <w:r>
        <w:t>界面素材（6张，存入 `ASSETS/_SHARED/CHARACTERS/墨子/`）</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`01_对话界面`</w:t>
            </w:r>
          </w:p>
        </w:tc>
        <w:tc>
          <w:tcPr>
            <w:tcW w:type="dxa" w:w="1728"/>
          </w:tcPr>
          <w:p>
            <w:r>
              <w:rPr>
                <w:sz w:val="18"/>
              </w:rPr>
              <w:t>手机屏幕特写</w:t>
            </w:r>
          </w:p>
        </w:tc>
        <w:tc>
          <w:tcPr>
            <w:tcW w:type="dxa" w:w="1728"/>
          </w:tcPr>
          <w:p>
            <w:r>
              <w:rPr>
                <w:sz w:val="18"/>
              </w:rPr>
              <w:t>精简直白对话界面，墨子正在回复一行文字</w:t>
            </w:r>
          </w:p>
        </w:tc>
        <w:tc>
          <w:tcPr>
            <w:tcW w:type="dxa" w:w="1728"/>
          </w:tcPr>
          <w:p>
            <w:r>
              <w:rPr>
                <w:sz w:val="18"/>
              </w:rPr>
              <w:t>移动端对话镜头</w:t>
            </w:r>
          </w:p>
        </w:tc>
      </w:tr>
      <w:tr>
        <w:tc>
          <w:tcPr>
            <w:tcW w:type="dxa" w:w="1728"/>
          </w:tcPr>
          <w:p>
            <w:r>
              <w:rPr>
                <w:sz w:val="18"/>
              </w:rPr>
              <w:t>2</w:t>
            </w:r>
          </w:p>
        </w:tc>
        <w:tc>
          <w:tcPr>
            <w:tcW w:type="dxa" w:w="1728"/>
          </w:tcPr>
          <w:p>
            <w:r>
              <w:rPr>
                <w:sz w:val="18"/>
              </w:rPr>
              <w:t>`02_实验室大屏`</w:t>
            </w:r>
          </w:p>
        </w:tc>
        <w:tc>
          <w:tcPr>
            <w:tcW w:type="dxa" w:w="1728"/>
          </w:tcPr>
          <w:p>
            <w:r>
              <w:rPr>
                <w:sz w:val="18"/>
              </w:rPr>
              <w:t>中景（屏幕在环境内）</w:t>
            </w:r>
          </w:p>
        </w:tc>
        <w:tc>
          <w:tcPr>
            <w:tcW w:type="dxa" w:w="1728"/>
          </w:tcPr>
          <w:p>
            <w:r>
              <w:rPr>
                <w:sz w:val="18"/>
              </w:rPr>
              <w:t>深智实验室暗环境，主屏幕显示文本流，旁有人物剪影</w:t>
            </w:r>
          </w:p>
        </w:tc>
        <w:tc>
          <w:tcPr>
            <w:tcW w:type="dxa" w:w="1728"/>
          </w:tcPr>
          <w:p>
            <w:r>
              <w:rPr>
                <w:sz w:val="18"/>
              </w:rPr>
              <w:t>实验室场景</w:t>
            </w:r>
          </w:p>
        </w:tc>
      </w:tr>
      <w:tr>
        <w:tc>
          <w:tcPr>
            <w:tcW w:type="dxa" w:w="1728"/>
          </w:tcPr>
          <w:p>
            <w:r>
              <w:rPr>
                <w:sz w:val="18"/>
              </w:rPr>
              <w:t>3</w:t>
            </w:r>
          </w:p>
        </w:tc>
        <w:tc>
          <w:tcPr>
            <w:tcW w:type="dxa" w:w="1728"/>
          </w:tcPr>
          <w:p>
            <w:r>
              <w:rPr>
                <w:sz w:val="18"/>
              </w:rPr>
              <w:t>`03_数据面板`</w:t>
            </w:r>
          </w:p>
        </w:tc>
        <w:tc>
          <w:tcPr>
            <w:tcW w:type="dxa" w:w="1728"/>
          </w:tcPr>
          <w:p>
            <w:r>
              <w:rPr>
                <w:sz w:val="18"/>
              </w:rPr>
              <w:t>屏幕满屏</w:t>
            </w:r>
          </w:p>
        </w:tc>
        <w:tc>
          <w:tcPr>
            <w:tcW w:type="dxa" w:w="1728"/>
          </w:tcPr>
          <w:p>
            <w:r>
              <w:rPr>
                <w:sz w:val="18"/>
              </w:rPr>
              <w:t>多列信息面板，文本+简单线条分隔</w:t>
            </w:r>
          </w:p>
        </w:tc>
        <w:tc>
          <w:tcPr>
            <w:tcW w:type="dxa" w:w="1728"/>
          </w:tcPr>
          <w:p>
            <w:r>
              <w:rPr>
                <w:sz w:val="18"/>
              </w:rPr>
              <w:t>会议/投屏场景</w:t>
            </w:r>
          </w:p>
        </w:tc>
      </w:tr>
      <w:tr>
        <w:tc>
          <w:tcPr>
            <w:tcW w:type="dxa" w:w="1728"/>
          </w:tcPr>
          <w:p>
            <w:r>
              <w:rPr>
                <w:sz w:val="18"/>
              </w:rPr>
              <w:t>4</w:t>
            </w:r>
          </w:p>
        </w:tc>
        <w:tc>
          <w:tcPr>
            <w:tcW w:type="dxa" w:w="1728"/>
          </w:tcPr>
          <w:p>
            <w:r>
              <w:rPr>
                <w:sz w:val="18"/>
              </w:rPr>
              <w:t>`04_设备启动`</w:t>
            </w:r>
          </w:p>
        </w:tc>
        <w:tc>
          <w:tcPr>
            <w:tcW w:type="dxa" w:w="1728"/>
          </w:tcPr>
          <w:p>
            <w:r>
              <w:rPr>
                <w:sz w:val="18"/>
              </w:rPr>
              <w:t>中景</w:t>
            </w:r>
          </w:p>
        </w:tc>
        <w:tc>
          <w:tcPr>
            <w:tcW w:type="dxa" w:w="1728"/>
          </w:tcPr>
          <w:p>
            <w:r>
              <w:rPr>
                <w:sz w:val="18"/>
              </w:rPr>
              <w:t>实验室内设备LED渐亮，冷蓝光晕</w:t>
            </w:r>
          </w:p>
        </w:tc>
        <w:tc>
          <w:tcPr>
            <w:tcW w:type="dxa" w:w="1728"/>
          </w:tcPr>
          <w:p>
            <w:r>
              <w:rPr>
                <w:sz w:val="18"/>
              </w:rPr>
              <w:t>环境嵌入</w:t>
            </w:r>
          </w:p>
        </w:tc>
      </w:tr>
      <w:tr>
        <w:tc>
          <w:tcPr>
            <w:tcW w:type="dxa" w:w="1728"/>
          </w:tcPr>
          <w:p>
            <w:r>
              <w:rPr>
                <w:sz w:val="18"/>
              </w:rPr>
              <w:t>5</w:t>
            </w:r>
          </w:p>
        </w:tc>
        <w:tc>
          <w:tcPr>
            <w:tcW w:type="dxa" w:w="1728"/>
          </w:tcPr>
          <w:p>
            <w:r>
              <w:rPr>
                <w:sz w:val="18"/>
              </w:rPr>
              <w:t>`05_纯文字流`</w:t>
            </w:r>
          </w:p>
        </w:tc>
        <w:tc>
          <w:tcPr>
            <w:tcW w:type="dxa" w:w="1728"/>
          </w:tcPr>
          <w:p>
            <w:r>
              <w:rPr>
                <w:sz w:val="18"/>
              </w:rPr>
              <w:t>屏幕满屏</w:t>
            </w:r>
          </w:p>
        </w:tc>
        <w:tc>
          <w:tcPr>
            <w:tcW w:type="dxa" w:w="1728"/>
          </w:tcPr>
          <w:p>
            <w:r>
              <w:rPr>
                <w:sz w:val="18"/>
              </w:rPr>
              <w:t>白字在暗底上逐行出现（模拟文本流）</w:t>
            </w:r>
          </w:p>
        </w:tc>
        <w:tc>
          <w:tcPr>
            <w:tcW w:type="dxa" w:w="1728"/>
          </w:tcPr>
          <w:p>
            <w:r>
              <w:rPr>
                <w:sz w:val="18"/>
              </w:rPr>
              <w:t>旁白/解说插入画面</w:t>
            </w:r>
          </w:p>
        </w:tc>
      </w:tr>
      <w:tr>
        <w:tc>
          <w:tcPr>
            <w:tcW w:type="dxa" w:w="1728"/>
          </w:tcPr>
          <w:p>
            <w:r>
              <w:rPr>
                <w:sz w:val="18"/>
              </w:rPr>
              <w:t>6</w:t>
            </w:r>
          </w:p>
        </w:tc>
        <w:tc>
          <w:tcPr>
            <w:tcW w:type="dxa" w:w="1728"/>
          </w:tcPr>
          <w:p>
            <w:r>
              <w:rPr>
                <w:sz w:val="18"/>
              </w:rPr>
              <w:t>`06_环境在场`</w:t>
            </w:r>
          </w:p>
        </w:tc>
        <w:tc>
          <w:tcPr>
            <w:tcW w:type="dxa" w:w="1728"/>
          </w:tcPr>
          <w:p>
            <w:r>
              <w:rPr>
                <w:sz w:val="18"/>
              </w:rPr>
              <w:t>中景</w:t>
            </w:r>
          </w:p>
        </w:tc>
        <w:tc>
          <w:tcPr>
            <w:tcW w:type="dxa" w:w="1728"/>
          </w:tcPr>
          <w:p>
            <w:r>
              <w:rPr>
                <w:sz w:val="18"/>
              </w:rPr>
              <w:t>空旷的实验室，只有屏幕微光和轻微设备嗡鸣（静态画面+音效说明）</w:t>
            </w:r>
          </w:p>
        </w:tc>
        <w:tc>
          <w:tcPr>
            <w:tcW w:type="dxa" w:w="1728"/>
          </w:tcPr>
          <w:p>
            <w:r>
              <w:rPr>
                <w:sz w:val="18"/>
              </w:rPr>
              <w:t>"在场感"镜头</w:t>
            </w:r>
          </w:p>
        </w:tc>
      </w:tr>
    </w:tbl>
    <w:p>
      <w:pPr>
        <w:pStyle w:val="Heading3"/>
      </w:pPr>
      <w:r>
        <w:t>界面 T2I Prompt 基准</w:t>
      </w:r>
    </w:p>
    <w:p>
      <w:pPr>
        <w:ind w:left="567"/>
      </w:pPr>
      <w:r>
        <w:rPr>
          <w:rFonts w:ascii="Courier New" w:hAnsi="Courier New"/>
          <w:color w:val="333333"/>
          <w:sz w:val="18"/>
        </w:rPr>
        <w:t>A dark minimalist AI interface on a large screen in a dim laboratory,</w:t>
        <w:br/>
        <w:t>deep grey background #1a1a1a, white monospace text #e0e0e0 flowing,</w:t>
        <w:br/>
        <w:t>no decorative elements, no borders, no shadows, no icons,</w:t>
        <w:br/>
        <w:t>clean utilitarian design, Consoals-style font,</w:t>
        <w:br/>
        <w:t>the only animation implied is a blinking cursor,</w:t>
        <w:br/>
        <w:t>cold ambient blue light cast on nearby equipment,</w:t>
        <w:br/>
        <w:t>photorealistic, 16:9, 1280x720, low saturation</w:t>
      </w:r>
    </w:p>
    <w:p>
      <w:pPr>
        <w:pStyle w:val="Heading2"/>
      </w:pPr>
      <w:r>
        <w:t>关键视觉约束</w:t>
      </w:r>
    </w:p>
    <w:p>
      <w:pPr>
        <w:pStyle w:val="ListBullet"/>
      </w:pPr>
      <w:r>
        <w:t>**永不出现人脸/虚拟人/拟人形象**：这是铁律</w:t>
      </w:r>
    </w:p>
    <w:p>
      <w:pPr>
        <w:pStyle w:val="ListBullet"/>
      </w:pPr>
      <w:r>
        <w:t>**永远以文字+声音呈现**：甚至语音波形可视化都属于过度呈现</w:t>
      </w:r>
    </w:p>
    <w:p>
      <w:pPr>
        <w:pStyle w:val="ListBullet"/>
      </w:pPr>
      <w:r>
        <w:t>**界面极简到冷峻**：不是"科技感"，是"去科技感"——像终端命令行而非科幻电影UI</w:t>
      </w:r>
    </w:p>
    <w:p>
      <w:pPr>
        <w:pStyle w:val="ListBullet"/>
      </w:pPr>
      <w:r>
        <w:t>**颜色只用黑白灰+微蓝光**：无彩色元素</w:t>
      </w:r>
    </w:p>
    <w:p>
      <w:pPr>
        <w:pStyle w:val="Heading2"/>
      </w:pPr>
      <w:r>
        <w:t>跨章变动</w:t>
      </w:r>
    </w:p>
    <w:p>
      <w:r>
        <w:t>墨子的界面风格贯穿全书不变。若出现特殊情境（如外部攻击导致界面异常），在对应章节追加变体并标注。</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2"/>
      </w:pPr>
      <w:r>
        <w:t>多萝西</w:t>
      </w:r>
    </w:p>
    <w:p>
      <w:r>
        <w:t># 多萝西·韦伯 — 定妆规格</w:t>
      </w:r>
    </w:p>
    <w:p>
      <w:r>
        <w:rPr>
          <w:i/>
          <w:color w:val="666666"/>
        </w:rPr>
        <w:t>主角（第21集《美国梦的味道》），"她后来用了很多年才找到词——稳。不是富裕，不是快乐，是稳。" | 第21章出场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多萝西·韦伯（Dorothy Webb）</w:t>
            </w:r>
          </w:p>
        </w:tc>
      </w:tr>
      <w:tr>
        <w:tc>
          <w:tcPr>
            <w:tcW w:type="dxa" w:w="4320"/>
          </w:tcPr>
          <w:p>
            <w:r>
              <w:rPr>
                <w:sz w:val="18"/>
              </w:rPr>
              <w:t>年龄</w:t>
            </w:r>
          </w:p>
        </w:tc>
        <w:tc>
          <w:tcPr>
            <w:tcW w:type="dxa" w:w="4320"/>
          </w:tcPr>
          <w:p>
            <w:r>
              <w:rPr>
                <w:sz w:val="18"/>
              </w:rPr>
              <w:t>22→64岁（1962-2004年）</w:t>
            </w:r>
          </w:p>
        </w:tc>
      </w:tr>
      <w:tr>
        <w:tc>
          <w:tcPr>
            <w:tcW w:type="dxa" w:w="4320"/>
          </w:tcPr>
          <w:p>
            <w:r>
              <w:rPr>
                <w:sz w:val="18"/>
              </w:rPr>
              <w:t>身份</w:t>
            </w:r>
          </w:p>
        </w:tc>
        <w:tc>
          <w:tcPr>
            <w:tcW w:type="dxa" w:w="4320"/>
          </w:tcPr>
          <w:p>
            <w:r>
              <w:rPr>
                <w:sz w:val="18"/>
              </w:rPr>
              <w:t>工厂打字员（22岁）→ 两个孩子的母亲（30岁）→ 超市收银员（44岁）→ 独居老人（64岁）</w:t>
            </w:r>
          </w:p>
        </w:tc>
      </w:tr>
      <w:tr>
        <w:tc>
          <w:tcPr>
            <w:tcW w:type="dxa" w:w="4320"/>
          </w:tcPr>
          <w:p>
            <w:r>
              <w:rPr>
                <w:sz w:val="18"/>
              </w:rPr>
              <w:t>国籍</w:t>
            </w:r>
          </w:p>
        </w:tc>
        <w:tc>
          <w:tcPr>
            <w:tcW w:type="dxa" w:w="4320"/>
          </w:tcPr>
          <w:p>
            <w:r>
              <w:rPr>
                <w:sz w:val="18"/>
              </w:rPr>
              <w:t>美国</w:t>
            </w:r>
          </w:p>
        </w:tc>
      </w:tr>
      <w:tr>
        <w:tc>
          <w:tcPr>
            <w:tcW w:type="dxa" w:w="4320"/>
          </w:tcPr>
          <w:p>
            <w:r>
              <w:rPr>
                <w:sz w:val="18"/>
              </w:rPr>
              <w:t>民族</w:t>
            </w:r>
          </w:p>
        </w:tc>
        <w:tc>
          <w:tcPr>
            <w:tcW w:type="dxa" w:w="4320"/>
          </w:tcPr>
          <w:p>
            <w:r>
              <w:rPr>
                <w:sz w:val="18"/>
              </w:rPr>
              <w:t>盎格鲁-撒克逊白人（WASP工薪阶层）</w:t>
            </w:r>
          </w:p>
        </w:tc>
      </w:tr>
      <w:tr>
        <w:tc>
          <w:tcPr>
            <w:tcW w:type="dxa" w:w="4320"/>
          </w:tcPr>
          <w:p>
            <w:r>
              <w:rPr>
                <w:sz w:val="18"/>
              </w:rPr>
              <w:t>性格</w:t>
            </w:r>
          </w:p>
        </w:tc>
        <w:tc>
          <w:tcPr>
            <w:tcW w:type="dxa" w:w="4320"/>
          </w:tcPr>
          <w:p>
            <w:r>
              <w:rPr>
                <w:sz w:val="18"/>
              </w:rPr>
              <w:t>普通美国中产女性，相信"够用就好"。观察力敏锐，直觉强，比丈夫鲍勃更早感觉到不对劲。坚韧、务实、不轻易流泪——"不是因为不想哭，是因为哭完了还得想下一步怎么办，不如先想下一步。"</w:t>
            </w:r>
          </w:p>
        </w:tc>
      </w:tr>
    </w:tbl>
    <w:p>
      <w:pPr>
        <w:pStyle w:val="Heading2"/>
      </w:pPr>
      <w:r>
        <w:t>视觉定位（基础特征，跨年龄段不变）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方圆脸，轮廓柔和。下巴略方但不硬。脸颊有肉但不胖——"能吃饱但不富裕"的脸型。法令纹从30岁后开始加深，不是笑出来的，是"抿着嘴不说"抿出来的</w:t>
            </w:r>
          </w:p>
        </w:tc>
      </w:tr>
      <w:tr>
        <w:tc>
          <w:tcPr>
            <w:tcW w:type="dxa" w:w="4320"/>
          </w:tcPr>
          <w:p>
            <w:r>
              <w:rPr>
                <w:sz w:val="18"/>
              </w:rPr>
              <w:t>五官</w:t>
            </w:r>
          </w:p>
        </w:tc>
        <w:tc>
          <w:tcPr>
            <w:tcW w:type="dxa" w:w="4320"/>
          </w:tcPr>
          <w:p>
            <w:r>
              <w:rPr>
                <w:sz w:val="18"/>
              </w:rPr>
              <w:t>眉毛偏淡，眉形自然不修饰。眼睛是灰蓝色（hazel-gray），不大，眼神平静——不是天真，是"见过世面后的安静"。鼻梁不高，鼻头圆润。嘴唇偏薄，嘴角自然状态是平的，不往上也不往下——不轻易显露情绪</w:t>
            </w:r>
          </w:p>
        </w:tc>
      </w:tr>
      <w:tr>
        <w:tc>
          <w:tcPr>
            <w:tcW w:type="dxa" w:w="4320"/>
          </w:tcPr>
          <w:p>
            <w:r>
              <w:rPr>
                <w:sz w:val="18"/>
              </w:rPr>
              <w:t>肤色</w:t>
            </w:r>
          </w:p>
        </w:tc>
        <w:tc>
          <w:tcPr>
            <w:tcW w:type="dxa" w:w="4320"/>
          </w:tcPr>
          <w:p>
            <w:r>
              <w:rPr>
                <w:sz w:val="18"/>
              </w:rPr>
              <w:t>浅粉白色（Celtic/Anglo-Saxon），容易泛红但不晒伤。年轻时肤色均匀，老了以后脸颊有细微的毛细血管扩张（不是腮红，是皮肤变薄了）</w:t>
            </w:r>
          </w:p>
        </w:tc>
      </w:tr>
      <w:tr>
        <w:tc>
          <w:tcPr>
            <w:tcW w:type="dxa" w:w="4320"/>
          </w:tcPr>
          <w:p>
            <w:r>
              <w:rPr>
                <w:sz w:val="18"/>
              </w:rPr>
              <w:t>发型</w:t>
            </w:r>
          </w:p>
        </w:tc>
        <w:tc>
          <w:tcPr>
            <w:tcW w:type="dxa" w:w="4320"/>
          </w:tcPr>
          <w:p>
            <w:r>
              <w:rPr>
                <w:sz w:val="18"/>
              </w:rPr>
              <w:t>深棕色头发，直发，中等长度（肩下）。年轻时扎马尾或盘起来（工厂打字员的标准发型）。30岁后剪短到肩部（方便干活）。44岁后开始出现灰白，但不去染——"染了给谁看"。64岁时70%灰白，剪到耳下短发，用黑色发卡别在耳后</w:t>
            </w:r>
          </w:p>
        </w:tc>
      </w:tr>
      <w:tr>
        <w:tc>
          <w:tcPr>
            <w:tcW w:type="dxa" w:w="4320"/>
          </w:tcPr>
          <w:p>
            <w:r>
              <w:rPr>
                <w:sz w:val="18"/>
              </w:rPr>
              <w:t>体态</w:t>
            </w:r>
          </w:p>
        </w:tc>
        <w:tc>
          <w:tcPr>
            <w:tcW w:type="dxa" w:w="4320"/>
          </w:tcPr>
          <w:p>
            <w:r>
              <w:rPr>
                <w:sz w:val="18"/>
              </w:rPr>
              <w:t>身高约162cm。年轻时体型匀称——不是瘦的，是有肉的，"能干活"的体型。30岁后略有发福（生了两个孩子）。44岁后因为超市站立工作，腰有点弯。64岁时背微驼，但走路还稳</w:t>
            </w:r>
          </w:p>
        </w:tc>
      </w:tr>
      <w:tr>
        <w:tc>
          <w:tcPr>
            <w:tcW w:type="dxa" w:w="4320"/>
          </w:tcPr>
          <w:p>
            <w:r>
              <w:rPr>
                <w:sz w:val="18"/>
              </w:rPr>
              <w:t>手指</w:t>
            </w:r>
          </w:p>
        </w:tc>
        <w:tc>
          <w:tcPr>
            <w:tcW w:type="dxa" w:w="4320"/>
          </w:tcPr>
          <w:p>
            <w:r>
              <w:rPr>
                <w:sz w:val="18"/>
              </w:rPr>
              <w:t>**核心视觉特征**：手指短而有力——是打字员的手，也是后来超市收银员的手。指甲剪得很短，从不涂指甲油。右手食指侧面有老茧——是打字机键盘磨出来的（年轻时），后来变成收银机键盘的茧。44岁时手指关节开始粗大，64岁时更明显</w:t>
            </w:r>
          </w:p>
        </w:tc>
      </w:tr>
    </w:tbl>
    <w:p>
      <w:pPr>
        <w:pStyle w:val="Heading2"/>
      </w:pPr>
      <w:r>
        <w:t>各年龄段关键变化</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年龄段</w:t>
            </w:r>
          </w:p>
        </w:tc>
        <w:tc>
          <w:tcPr>
            <w:tcW w:type="dxa" w:w="1440"/>
          </w:tcPr>
          <w:p>
            <w:r>
              <w:rPr>
                <w:b/>
                <w:sz w:val="18"/>
              </w:rPr>
              <w:t>年份</w:t>
            </w:r>
          </w:p>
        </w:tc>
        <w:tc>
          <w:tcPr>
            <w:tcW w:type="dxa" w:w="1440"/>
          </w:tcPr>
          <w:p>
            <w:r>
              <w:rPr>
                <w:b/>
                <w:sz w:val="18"/>
              </w:rPr>
              <w:t>发型</w:t>
            </w:r>
          </w:p>
        </w:tc>
        <w:tc>
          <w:tcPr>
            <w:tcW w:type="dxa" w:w="1440"/>
          </w:tcPr>
          <w:p>
            <w:r>
              <w:rPr>
                <w:b/>
                <w:sz w:val="18"/>
              </w:rPr>
              <w:t>体态</w:t>
            </w:r>
          </w:p>
        </w:tc>
        <w:tc>
          <w:tcPr>
            <w:tcW w:type="dxa" w:w="1440"/>
          </w:tcPr>
          <w:p>
            <w:r>
              <w:rPr>
                <w:b/>
                <w:sz w:val="18"/>
              </w:rPr>
              <w:t>服装</w:t>
            </w:r>
          </w:p>
        </w:tc>
        <w:tc>
          <w:tcPr>
            <w:tcW w:type="dxa" w:w="1440"/>
          </w:tcPr>
          <w:p>
            <w:r>
              <w:rPr>
                <w:b/>
                <w:sz w:val="18"/>
              </w:rPr>
              <w:t>表情特征</w:t>
            </w:r>
          </w:p>
        </w:tc>
      </w:tr>
      <w:tr>
        <w:tc>
          <w:tcPr>
            <w:tcW w:type="dxa" w:w="1440"/>
          </w:tcPr>
          <w:p>
            <w:r>
              <w:rPr>
                <w:sz w:val="18"/>
              </w:rPr>
              <w:t>22岁</w:t>
            </w:r>
          </w:p>
        </w:tc>
        <w:tc>
          <w:tcPr>
            <w:tcW w:type="dxa" w:w="1440"/>
          </w:tcPr>
          <w:p>
            <w:r>
              <w:rPr>
                <w:sz w:val="18"/>
              </w:rPr>
              <w:t>1962</w:t>
            </w:r>
          </w:p>
        </w:tc>
        <w:tc>
          <w:tcPr>
            <w:tcW w:type="dxa" w:w="1440"/>
          </w:tcPr>
          <w:p>
            <w:r>
              <w:rPr>
                <w:sz w:val="18"/>
              </w:rPr>
              <w:t>深棕直发，扎马尾或盘起</w:t>
            </w:r>
          </w:p>
        </w:tc>
        <w:tc>
          <w:tcPr>
            <w:tcW w:type="dxa" w:w="1440"/>
          </w:tcPr>
          <w:p>
            <w:r>
              <w:rPr>
                <w:sz w:val="18"/>
              </w:rPr>
              <w:t>匀称，有点肉</w:t>
            </w:r>
          </w:p>
        </w:tc>
        <w:tc>
          <w:tcPr>
            <w:tcW w:type="dxa" w:w="1440"/>
          </w:tcPr>
          <w:p>
            <w:r>
              <w:rPr>
                <w:sz w:val="18"/>
              </w:rPr>
              <w:t>打字员套装（浅蓝/米色衬衫+深色裙子）</w:t>
            </w:r>
          </w:p>
        </w:tc>
        <w:tc>
          <w:tcPr>
            <w:tcW w:type="dxa" w:w="1440"/>
          </w:tcPr>
          <w:p>
            <w:r>
              <w:rPr>
                <w:sz w:val="18"/>
              </w:rPr>
              <w:t>好奇、期待、"这就是生活"</w:t>
            </w:r>
          </w:p>
        </w:tc>
      </w:tr>
      <w:tr>
        <w:tc>
          <w:tcPr>
            <w:tcW w:type="dxa" w:w="1440"/>
          </w:tcPr>
          <w:p>
            <w:r>
              <w:rPr>
                <w:sz w:val="18"/>
              </w:rPr>
              <w:t>30岁</w:t>
            </w:r>
          </w:p>
        </w:tc>
        <w:tc>
          <w:tcPr>
            <w:tcW w:type="dxa" w:w="1440"/>
          </w:tcPr>
          <w:p>
            <w:r>
              <w:rPr>
                <w:sz w:val="18"/>
              </w:rPr>
              <w:t>1967</w:t>
            </w:r>
          </w:p>
        </w:tc>
        <w:tc>
          <w:tcPr>
            <w:tcW w:type="dxa" w:w="1440"/>
          </w:tcPr>
          <w:p>
            <w:r>
              <w:rPr>
                <w:sz w:val="18"/>
              </w:rPr>
              <w:t>深棕短发到肩，偶尔别发卡</w:t>
            </w:r>
          </w:p>
        </w:tc>
        <w:tc>
          <w:tcPr>
            <w:tcW w:type="dxa" w:w="1440"/>
          </w:tcPr>
          <w:p>
            <w:r>
              <w:rPr>
                <w:sz w:val="18"/>
              </w:rPr>
              <w:t>略有发福，母性</w:t>
            </w:r>
          </w:p>
        </w:tc>
        <w:tc>
          <w:tcPr>
            <w:tcW w:type="dxa" w:w="1440"/>
          </w:tcPr>
          <w:p>
            <w:r>
              <w:rPr>
                <w:sz w:val="18"/>
              </w:rPr>
              <w:t>家庭主妇便装（碎花围裙+棉质上衣）</w:t>
            </w:r>
          </w:p>
        </w:tc>
        <w:tc>
          <w:tcPr>
            <w:tcW w:type="dxa" w:w="1440"/>
          </w:tcPr>
          <w:p>
            <w:r>
              <w:rPr>
                <w:sz w:val="18"/>
              </w:rPr>
              <w:t>警觉但不慌、"工人是工人"</w:t>
            </w:r>
          </w:p>
        </w:tc>
      </w:tr>
      <w:tr>
        <w:tc>
          <w:tcPr>
            <w:tcW w:type="dxa" w:w="1440"/>
          </w:tcPr>
          <w:p>
            <w:r>
              <w:rPr>
                <w:sz w:val="18"/>
              </w:rPr>
              <w:t>44岁</w:t>
            </w:r>
          </w:p>
        </w:tc>
        <w:tc>
          <w:tcPr>
            <w:tcW w:type="dxa" w:w="1440"/>
          </w:tcPr>
          <w:p>
            <w:r>
              <w:rPr>
                <w:sz w:val="18"/>
              </w:rPr>
              <w:t>1980s</w:t>
            </w:r>
          </w:p>
        </w:tc>
        <w:tc>
          <w:tcPr>
            <w:tcW w:type="dxa" w:w="1440"/>
          </w:tcPr>
          <w:p>
            <w:r>
              <w:rPr>
                <w:sz w:val="18"/>
              </w:rPr>
              <w:t>棕灰夹杂，剪到肩部</w:t>
            </w:r>
          </w:p>
        </w:tc>
        <w:tc>
          <w:tcPr>
            <w:tcW w:type="dxa" w:w="1440"/>
          </w:tcPr>
          <w:p>
            <w:r>
              <w:rPr>
                <w:sz w:val="18"/>
              </w:rPr>
              <w:t>腰微弯，站久了累</w:t>
            </w:r>
          </w:p>
        </w:tc>
        <w:tc>
          <w:tcPr>
            <w:tcW w:type="dxa" w:w="1440"/>
          </w:tcPr>
          <w:p>
            <w:r>
              <w:rPr>
                <w:sz w:val="18"/>
              </w:rPr>
              <w:t>超市制服（红色马甲+白衬衫）</w:t>
            </w:r>
          </w:p>
        </w:tc>
        <w:tc>
          <w:tcPr>
            <w:tcW w:type="dxa" w:w="1440"/>
          </w:tcPr>
          <w:p>
            <w:r>
              <w:rPr>
                <w:sz w:val="18"/>
              </w:rPr>
              <w:t>沉默、坚韧、"先想下一步"</w:t>
            </w:r>
          </w:p>
        </w:tc>
      </w:tr>
      <w:tr>
        <w:tc>
          <w:tcPr>
            <w:tcW w:type="dxa" w:w="1440"/>
          </w:tcPr>
          <w:p>
            <w:r>
              <w:rPr>
                <w:sz w:val="18"/>
              </w:rPr>
              <w:t>64岁</w:t>
            </w:r>
          </w:p>
        </w:tc>
        <w:tc>
          <w:tcPr>
            <w:tcW w:type="dxa" w:w="1440"/>
          </w:tcPr>
          <w:p>
            <w:r>
              <w:rPr>
                <w:sz w:val="18"/>
              </w:rPr>
              <w:t>2004</w:t>
            </w:r>
          </w:p>
        </w:tc>
        <w:tc>
          <w:tcPr>
            <w:tcW w:type="dxa" w:w="1440"/>
          </w:tcPr>
          <w:p>
            <w:r>
              <w:rPr>
                <w:sz w:val="18"/>
              </w:rPr>
              <w:t>70%灰白，耳下短发，黑发卡</w:t>
            </w:r>
          </w:p>
        </w:tc>
        <w:tc>
          <w:tcPr>
            <w:tcW w:type="dxa" w:w="1440"/>
          </w:tcPr>
          <w:p>
            <w:r>
              <w:rPr>
                <w:sz w:val="18"/>
              </w:rPr>
              <w:t>背微驼，走路还稳</w:t>
            </w:r>
          </w:p>
        </w:tc>
        <w:tc>
          <w:tcPr>
            <w:tcW w:type="dxa" w:w="1440"/>
          </w:tcPr>
          <w:p>
            <w:r>
              <w:rPr>
                <w:sz w:val="18"/>
              </w:rPr>
              <w:t>旧羊毛开衫+深色长裤</w:t>
            </w:r>
          </w:p>
        </w:tc>
        <w:tc>
          <w:tcPr>
            <w:tcW w:type="dxa" w:w="1440"/>
          </w:tcPr>
          <w:p>
            <w:r>
              <w:rPr>
                <w:sz w:val="18"/>
              </w:rPr>
              <w:t>释然但不忘记、"路变了"</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工厂打字员（22岁）</w:t>
            </w:r>
          </w:p>
        </w:tc>
        <w:tc>
          <w:tcPr>
            <w:tcW w:type="dxa" w:w="2880"/>
          </w:tcPr>
          <w:p>
            <w:r>
              <w:rPr>
                <w:sz w:val="18"/>
              </w:rPr>
              <w:t>浅蓝/米色衬衫+深色A字裙+低跟鞋</w:t>
            </w:r>
          </w:p>
        </w:tc>
        <w:tc>
          <w:tcPr>
            <w:tcW w:type="dxa" w:w="2880"/>
          </w:tcPr>
          <w:p>
            <w:r>
              <w:rPr>
                <w:sz w:val="18"/>
              </w:rPr>
              <w:t>浅蓝、米、深灰</w:t>
            </w:r>
          </w:p>
        </w:tc>
      </w:tr>
      <w:tr>
        <w:tc>
          <w:tcPr>
            <w:tcW w:type="dxa" w:w="2880"/>
          </w:tcPr>
          <w:p>
            <w:r>
              <w:rPr>
                <w:sz w:val="18"/>
              </w:rPr>
              <w:t>家庭主妇（30岁）</w:t>
            </w:r>
          </w:p>
        </w:tc>
        <w:tc>
          <w:tcPr>
            <w:tcW w:type="dxa" w:w="2880"/>
          </w:tcPr>
          <w:p>
            <w:r>
              <w:rPr>
                <w:sz w:val="18"/>
              </w:rPr>
              <w:t>棉质上衣+碎花围裙（做家务时）或便装外出</w:t>
            </w:r>
          </w:p>
        </w:tc>
        <w:tc>
          <w:tcPr>
            <w:tcW w:type="dxa" w:w="2880"/>
          </w:tcPr>
          <w:p>
            <w:r>
              <w:rPr>
                <w:sz w:val="18"/>
              </w:rPr>
              <w:t>碎花、浅绿、米白</w:t>
            </w:r>
          </w:p>
        </w:tc>
      </w:tr>
      <w:tr>
        <w:tc>
          <w:tcPr>
            <w:tcW w:type="dxa" w:w="2880"/>
          </w:tcPr>
          <w:p>
            <w:r>
              <w:rPr>
                <w:sz w:val="18"/>
              </w:rPr>
              <w:t>超市收银员（44岁）</w:t>
            </w:r>
          </w:p>
        </w:tc>
        <w:tc>
          <w:tcPr>
            <w:tcW w:type="dxa" w:w="2880"/>
          </w:tcPr>
          <w:p>
            <w:r>
              <w:rPr>
                <w:sz w:val="18"/>
              </w:rPr>
              <w:t>红色马甲（超市制服）+白衬衫+深色长裤</w:t>
            </w:r>
          </w:p>
        </w:tc>
        <w:tc>
          <w:tcPr>
            <w:tcW w:type="dxa" w:w="2880"/>
          </w:tcPr>
          <w:p>
            <w:r>
              <w:rPr>
                <w:sz w:val="18"/>
              </w:rPr>
              <w:t>红、白、深灰</w:t>
            </w:r>
          </w:p>
        </w:tc>
      </w:tr>
      <w:tr>
        <w:tc>
          <w:tcPr>
            <w:tcW w:type="dxa" w:w="2880"/>
          </w:tcPr>
          <w:p>
            <w:r>
              <w:rPr>
                <w:sz w:val="18"/>
              </w:rPr>
              <w:t>晚年独居（64岁）</w:t>
            </w:r>
          </w:p>
        </w:tc>
        <w:tc>
          <w:tcPr>
            <w:tcW w:type="dxa" w:w="2880"/>
          </w:tcPr>
          <w:p>
            <w:r>
              <w:rPr>
                <w:sz w:val="18"/>
              </w:rPr>
              <w:t>旧羊毛开衫+深色长裤+平底鞋</w:t>
            </w:r>
          </w:p>
        </w:tc>
        <w:tc>
          <w:tcPr>
            <w:tcW w:type="dxa" w:w="2880"/>
          </w:tcPr>
          <w:p>
            <w:r>
              <w:rPr>
                <w:sz w:val="18"/>
              </w:rPr>
              <w:t>灰、棕、深蓝</w:t>
            </w:r>
          </w:p>
        </w:tc>
      </w:tr>
    </w:tbl>
    <w:p>
      <w:pPr>
        <w:pStyle w:val="Heading2"/>
      </w:pPr>
      <w:r>
        <w:t>半写实半水墨适配</w:t>
      </w:r>
    </w:p>
    <w:p>
      <w:r>
        <w:rPr>
          <w:i/>
          <w:color w:val="666666"/>
        </w:rPr>
        <w:t>风格分组：从暖到冷的渐变（对应时代色调）</w:t>
      </w:r>
    </w:p>
    <w:p>
      <w:pPr>
        <w:pStyle w:val="ListBullet"/>
      </w:pPr>
      <w:r>
        <w:t>**22岁（1962）**：Kodachrome暖色调处理——淡赭石+藤黄为底色，皮肤有健康的暖光。半水墨中的"写实"部分更多，"水墨"部分较少——她的人生还没有需要"晕染"的遗憾</w:t>
      </w:r>
    </w:p>
    <w:p>
      <w:pPr>
        <w:pStyle w:val="ListBullet"/>
      </w:pPr>
      <w:r>
        <w:t>**30岁（1967）**：暖色中开始渗入灰调——底特律暴乱后的空气变化。皮肤色调不变，但环境光开始变平</w:t>
      </w:r>
    </w:p>
    <w:p>
      <w:pPr>
        <w:pStyle w:val="ListBullet"/>
      </w:pPr>
      <w:r>
        <w:t>**44岁（1988-1992）**：灰调主导——低饱和，冷灰+淡赭。她的脸开始出现"疲惫但不绝望"的质感。水墨的皴擦用于法令纹和眼角纹</w:t>
      </w:r>
    </w:p>
    <w:p>
      <w:pPr>
        <w:pStyle w:val="ListBullet"/>
      </w:pPr>
      <w:r>
        <w:t>**64岁（2004）**：冷蓝灰调——但面部保留一丝暖光（是回忆的温度，不是现实的温度）。皮肤的透明感——薄、能看到血管。老年斑用淡赭点染</w:t>
      </w:r>
    </w:p>
    <w:p>
      <w:pPr>
        <w:pStyle w:val="ListBullet"/>
      </w:pPr>
      <w:r>
        <w:t>**禁止**：美国甜心化（她不是梦露式的美国美女，是"够用就好"的普通人）、苦情化（她不悲情，她务实）、过度年轻化（64岁时必须有64岁的样子）</w:t>
      </w:r>
    </w:p>
    <w:p>
      <w:pPr>
        <w:pStyle w:val="Heading2"/>
      </w:pPr>
      <w:r>
        <w:t>核心符号</w:t>
      </w:r>
    </w:p>
    <w:p>
      <w:r>
        <w:t>手——22岁时打字的手，44岁时收银的手，64岁时叠工装放进纸箱的手。同一双手，做了不同的事，但都是"干活"的手。</w:t>
      </w:r>
    </w:p>
    <w:p>
      <w:r>
        <w:t>咖啡渍橡木桌——她母亲的桌子，边角有咖啡渍。每一个渍都是某一天早晨。44岁时她低头看这些渍，想"那些早晨都过去了"。</w:t>
      </w:r>
    </w:p>
    <w:p>
      <w:r>
        <w:t>"鲍勃的东西"纸箱——64岁时，她叠好那件硬的、油的、重的工装，放进纸箱。纸箱上写了四个字。那个纸箱后来放在女儿家储藏室，再没打开过。</w:t>
      </w:r>
    </w:p>
    <w:p>
      <w:pPr>
        <w:pStyle w:val="Heading2"/>
      </w:pPr>
      <w:r>
        <w:t>定妆照需求</w:t>
      </w:r>
    </w:p>
    <w:p>
      <w:pPr>
        <w:pStyle w:val="Heading3"/>
      </w:pPr>
      <w:r>
        <w:t>必拍清单（4张，存入 `ASSETS/CHARACTERS/多萝西/`）</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`01_22岁_工厂门口`</w:t>
            </w:r>
          </w:p>
        </w:tc>
        <w:tc>
          <w:tcPr>
            <w:tcW w:type="dxa" w:w="1728"/>
          </w:tcPr>
          <w:p>
            <w:r>
              <w:rPr>
                <w:sz w:val="18"/>
              </w:rPr>
              <w:t>中近景</w:t>
            </w:r>
          </w:p>
        </w:tc>
        <w:tc>
          <w:tcPr>
            <w:tcW w:type="dxa" w:w="1728"/>
          </w:tcPr>
          <w:p>
            <w:r>
              <w:rPr>
                <w:sz w:val="18"/>
              </w:rPr>
              <w:t>22岁，穿打字员套装（浅蓝衬衫+深色裙子），站在工厂门口。深棕头发扎马尾。灰蓝眼睛，表情是"微微困惑但被逗乐了"——听到鲍勃报编号"我是4073号"时的表情。背景是1962年底特律工厂大门。</w:t>
            </w:r>
          </w:p>
        </w:tc>
        <w:tc>
          <w:tcPr>
            <w:tcW w:type="dxa" w:w="1728"/>
          </w:tcPr>
          <w:p>
            <w:r>
              <w:rPr>
                <w:sz w:val="18"/>
              </w:rPr>
              <w:t>IP-Adapter 角色锁定（年轻期）</w:t>
            </w:r>
          </w:p>
        </w:tc>
      </w:tr>
      <w:tr>
        <w:tc>
          <w:tcPr>
            <w:tcW w:type="dxa" w:w="1728"/>
          </w:tcPr>
          <w:p>
            <w:r>
              <w:rPr>
                <w:sz w:val="18"/>
              </w:rPr>
              <w:t>2</w:t>
            </w:r>
          </w:p>
        </w:tc>
        <w:tc>
          <w:tcPr>
            <w:tcW w:type="dxa" w:w="1728"/>
          </w:tcPr>
          <w:p>
            <w:r>
              <w:rPr>
                <w:sz w:val="18"/>
              </w:rPr>
              <w:t>`02_30岁_院子`</w:t>
            </w:r>
          </w:p>
        </w:tc>
        <w:tc>
          <w:tcPr>
            <w:tcW w:type="dxa" w:w="1728"/>
          </w:tcPr>
          <w:p>
            <w:r>
              <w:rPr>
                <w:sz w:val="18"/>
              </w:rPr>
              <w:t>中景</w:t>
            </w:r>
          </w:p>
        </w:tc>
        <w:tc>
          <w:tcPr>
            <w:tcW w:type="dxa" w:w="1728"/>
          </w:tcPr>
          <w:p>
            <w:r>
              <w:rPr>
                <w:sz w:val="18"/>
              </w:rPr>
              <w:t>30岁，穿碎花围裙+棉质上衣，站在韦斯特菲尔德街房子的院子里。深棕短发到肩。正在晾衣服，苹果树在她身后（长高了一些）。表情警觉但不慌——暴乱后的平静。</w:t>
            </w:r>
          </w:p>
        </w:tc>
        <w:tc>
          <w:tcPr>
            <w:tcW w:type="dxa" w:w="1728"/>
          </w:tcPr>
          <w:p>
            <w:r>
              <w:rPr>
                <w:sz w:val="18"/>
              </w:rPr>
              <w:t>家庭主妇期锚点</w:t>
            </w:r>
          </w:p>
        </w:tc>
      </w:tr>
      <w:tr>
        <w:tc>
          <w:tcPr>
            <w:tcW w:type="dxa" w:w="1728"/>
          </w:tcPr>
          <w:p>
            <w:r>
              <w:rPr>
                <w:sz w:val="18"/>
              </w:rPr>
              <w:t>3</w:t>
            </w:r>
          </w:p>
        </w:tc>
        <w:tc>
          <w:tcPr>
            <w:tcW w:type="dxa" w:w="1728"/>
          </w:tcPr>
          <w:p>
            <w:r>
              <w:rPr>
                <w:sz w:val="18"/>
              </w:rPr>
              <w:t>`03_44岁_超市`</w:t>
            </w:r>
          </w:p>
        </w:tc>
        <w:tc>
          <w:tcPr>
            <w:tcW w:type="dxa" w:w="1728"/>
          </w:tcPr>
          <w:p>
            <w:r>
              <w:rPr>
                <w:sz w:val="18"/>
              </w:rPr>
              <w:t>中近景</w:t>
            </w:r>
          </w:p>
        </w:tc>
        <w:tc>
          <w:tcPr>
            <w:tcW w:type="dxa" w:w="1728"/>
          </w:tcPr>
          <w:p>
            <w:r>
              <w:rPr>
                <w:sz w:val="18"/>
              </w:rPr>
              <w:t>44岁，穿红色超市马甲+白衬衫。棕灰夹杂的头发剪到肩部。站在超市收银台后面。表情沉默、坚韧——"没有犹豫，没有委屈"地说"好。下周一我来。"</w:t>
            </w:r>
          </w:p>
        </w:tc>
        <w:tc>
          <w:tcPr>
            <w:tcW w:type="dxa" w:w="1728"/>
          </w:tcPr>
          <w:p>
            <w:r>
              <w:rPr>
                <w:sz w:val="18"/>
              </w:rPr>
              <w:t>超市收银员期锚点</w:t>
            </w:r>
          </w:p>
        </w:tc>
      </w:tr>
      <w:tr>
        <w:tc>
          <w:tcPr>
            <w:tcW w:type="dxa" w:w="1728"/>
          </w:tcPr>
          <w:p>
            <w:r>
              <w:rPr>
                <w:sz w:val="18"/>
              </w:rPr>
              <w:t>4</w:t>
            </w:r>
          </w:p>
        </w:tc>
        <w:tc>
          <w:tcPr>
            <w:tcW w:type="dxa" w:w="1728"/>
          </w:tcPr>
          <w:p>
            <w:r>
              <w:rPr>
                <w:sz w:val="18"/>
              </w:rPr>
              <w:t>`04_64岁_驾驶座`</w:t>
            </w:r>
          </w:p>
        </w:tc>
        <w:tc>
          <w:tcPr>
            <w:tcW w:type="dxa" w:w="1728"/>
          </w:tcPr>
          <w:p>
            <w:r>
              <w:rPr>
                <w:sz w:val="18"/>
              </w:rPr>
              <w:t>中近景</w:t>
            </w:r>
          </w:p>
        </w:tc>
        <w:tc>
          <w:tcPr>
            <w:tcW w:type="dxa" w:w="1728"/>
          </w:tcPr>
          <w:p>
            <w:r>
              <w:rPr>
                <w:sz w:val="18"/>
              </w:rPr>
              <w:t>64岁，穿旧羊毛开衫。70%灰白短发，黑发卡别在耳后。坐在汽车驾驶座上，通过挡风玻璃看韦斯特菲尔德街的房子。表情释然但不忘记——"也许他们会好好照顾它。"</w:t>
            </w:r>
          </w:p>
        </w:tc>
        <w:tc>
          <w:tcPr>
            <w:tcW w:type="dxa" w:w="1728"/>
          </w:tcPr>
          <w:p>
            <w:r>
              <w:rPr>
                <w:sz w:val="18"/>
              </w:rPr>
              <w:t>晚年期锚点，结尾核心画面</w:t>
            </w:r>
          </w:p>
        </w:tc>
      </w:tr>
    </w:tbl>
    <w:p>
      <w:pPr>
        <w:pStyle w:val="Heading2"/>
      </w:pPr>
      <w:r>
        <w:t>T2I Prompt 模板</w:t>
      </w:r>
    </w:p>
    <w:p>
      <w:pPr>
        <w:pStyle w:val="Heading3"/>
      </w:pPr>
      <w:r>
        <w:t>基准 Prompt（22岁 #01）</w:t>
      </w:r>
    </w:p>
    <w:p>
      <w:pPr>
        <w:ind w:left="567"/>
      </w:pPr>
      <w:r>
        <w:rPr>
          <w:rFonts w:ascii="Courier New" w:hAnsi="Courier New"/>
          <w:color w:val="333333"/>
          <w:sz w:val="18"/>
        </w:rPr>
        <w:t>A 22-year-old American working-class woman, Anglo-Saxon descent,</w:t>
        <w:br/>
        <w:t>square-round face with soft contours, slightly fleshy cheeks,</w:t>
        <w:br/>
        <w:t>light hazel-grey eyes—calm, quietly observant, not naive,</w:t>
        <w:br/>
        <w:t>pale pink-white complexion with natural warmth,</w:t>
        <w:br/>
        <w:t>dark brown straight hair in ponytail or simple bun,</w:t>
        <w:br/>
        <w:t>wearing 1960s typist outfit—light blue blouse, dark A-line skirt, low heels,</w:t>
        <w:br/>
        <w:t>expression: slightly puzzled but amused,</w:t>
        <w:br/>
        <w:t>standing outside Detroit auto factory gate, 1962,</w:t>
        <w:br/>
        <w:t>other workers in background, warm Kodachrome orange-gold sunset light,</w:t>
        <w:br/>
        <w:t>semi-realistic ink wash style, photorealistic base with Chinese ink aesthetic,</w:t>
        <w:br/>
        <w:t>warm ochre and gold tones, 淡赭 for skin warmth,</w:t>
        <w:br/>
        <w:t>1960s American industrial realism,胶片颗粒感,</w:t>
        <w:br/>
        <w:t>shallow depth of field, 1280x720, 16:9 aspect ratio</w:t>
      </w:r>
    </w:p>
    <w:p>
      <w:pPr>
        <w:pStyle w:val="Heading3"/>
      </w:pPr>
      <w:r>
        <w:t>基准 Prompt（30岁 #02）</w:t>
      </w:r>
    </w:p>
    <w:p>
      <w:pPr>
        <w:ind w:left="567"/>
      </w:pPr>
      <w:r>
        <w:rPr>
          <w:rFonts w:ascii="Courier New" w:hAnsi="Courier New"/>
          <w:color w:val="333333"/>
          <w:sz w:val="18"/>
        </w:rPr>
        <w:t>A 30-year-old American working-class mother,</w:t>
        <w:br/>
        <w:t>same square-round face now with faint nasolabial folds,</w:t>
        <w:br/>
        <w:t>same hazel-grey eyes—alert but composed,</w:t>
        <w:br/>
        <w:t>dark brown hair cut to shoulder length, occasionally held with simple pin,</w:t>
        <w:br/>
        <w:t>slightly fuller figure—motherhood,</w:t>
        <w:br/>
        <w:t>wearing cotton house dress with floral apron,</w:t>
        <w:br/>
        <w:t>standing in backyard of white house on Westfield Street,</w:t>
        <w:br/>
        <w:t>apple tree behind her—grown taller, bearing some fruit,</w:t>
        <w:br/>
        <w:t>hanging laundry on clothesline,</w:t>
        <w:br/>
        <w:t>expression: vigilant but not panicked—post-riot calm,</w:t>
        <w:br/>
        <w:t>summer daylight, Detroit neighborhood background,</w:t>
        <w:br/>
        <w:t>semi-realistic ink wash style, photorealistic base with Chinese ink aesthetic,</w:t>
        <w:br/>
        <w:t>warm tones with subtle grey creeping in,</w:t>
        <w:br/>
        <w:t>shallow depth of field, 1280x720, 16:9 aspect ratio</w:t>
      </w:r>
    </w:p>
    <w:p>
      <w:pPr>
        <w:pStyle w:val="Heading3"/>
      </w:pPr>
      <w:r>
        <w:t>基准 Prompt（44岁 #03）</w:t>
      </w:r>
    </w:p>
    <w:p>
      <w:pPr>
        <w:ind w:left="567"/>
      </w:pPr>
      <w:r>
        <w:rPr>
          <w:rFonts w:ascii="Courier New" w:hAnsi="Courier New"/>
          <w:color w:val="333333"/>
          <w:sz w:val="18"/>
        </w:rPr>
        <w:t>A 44-year-old American woman, supermarket cashier,</w:t>
        <w:br/>
        <w:t>same face now with deeper nasolabial folds, faint tired lines around eyes,</w:t>
        <w:br/>
        <w:t>grey-brown mixed hair cut to shoulder length—no dye,</w:t>
        <w:br/>
        <w:t>slightly stooped posture from years of standing work,</w:t>
        <w:br/>
        <w:t>wearing red supermarket vest over white shirt, dark trousers,</w:t>
        <w:br/>
        <w:t>standing behind checkout counter,</w:t>
        <w:br/>
        <w:t>expression: silent, resilient, no self-pity,</w:t>
        <w:br/>
        <w:t>bright supermarket fluorescent lighting—ironic cheerfulness of store,</w:t>
        <w:br/>
        <w:t>semi-realistic ink wash style, photorealistic base with Chinese ink aesthetic,</w:t>
        <w:br/>
        <w:t>grey dominant with artificial warm light,</w:t>
        <w:br/>
        <w:t>淡墨 for facial lines, 焦墨 for shadow under eyes,</w:t>
        <w:br/>
        <w:t>shallow depth of field, 1280x720, 16:9 aspect ratio</w:t>
      </w:r>
    </w:p>
    <w:p>
      <w:pPr>
        <w:pStyle w:val="Heading3"/>
      </w:pPr>
      <w:r>
        <w:t>基准 Prompt（64岁 #04）</w:t>
      </w:r>
    </w:p>
    <w:p>
      <w:pPr>
        <w:ind w:left="567"/>
      </w:pPr>
      <w:r>
        <w:rPr>
          <w:rFonts w:ascii="Courier New" w:hAnsi="Courier New"/>
          <w:color w:val="333333"/>
          <w:sz w:val="18"/>
        </w:rPr>
        <w:t>A 64-year-old American woman, retired widow,</w:t>
        <w:br/>
        <w:t>same face now with deep wrinkles, transparent skin showing fine veins,</w:t>
        <w:br/>
        <w:t>70% grey-white short hair, black bobby pins behind ears,</w:t>
        <w:br/>
        <w:t>slightly hunched back but steady walk,</w:t>
        <w:br/>
        <w:t>wearing old wool cardigan, dark trousers, flat shoes,</w:t>
        <w:br/>
        <w:t>sitting in car driver's seat,</w:t>
        <w:br/>
        <w:t>looking through windshield at white house with apple tree,</w:t>
        <w:br/>
        <w:t>expression: resigned but not forgetting, bittersweet acceptance,</w:t>
        <w:br/>
        <w:t>spring grey-blue sky, Michigan bare trees in distance,</w:t>
        <w:br/>
        <w:t>semi-realistic ink wash style, photorealistic base with Chinese ink aesthetic,</w:t>
        <w:br/>
        <w:t>cool blue-grey dominant with faint warm memory-light on face,</w:t>
        <w:br/>
        <w:t>淡墨 for skin transparency, 焦墨 for deep wrinkles,</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Marilyn Monroe, pin-up, glamorous, Hollywood starlet,</w:t>
        <w:br/>
        <w:t>young face on old body, old face on young body,</w:t>
        <w:br/>
        <w:t>perfect skin, no wrinkles, botox, facelift,</w:t>
        <w:br/>
        <w:t>luxury clothing, jewelry, designer fashion,</w:t>
        <w:br/>
        <w:t>bright neon, saturated colors everywhere, Western oil painting, CGI look</w:t>
      </w:r>
    </w:p>
    <w:p>
      <w:pPr>
        <w:pStyle w:val="Heading3"/>
      </w:pPr>
      <w:r>
        <w:t>关键视觉约束</w:t>
      </w:r>
    </w:p>
    <w:p>
      <w:pPr>
        <w:pStyle w:val="ListBullet"/>
      </w:pPr>
      <w:r>
        <w:t>**22岁时不是"美女"**：是"够用就好"的普通美国女性——五官端正但不突出，气质安静但不沉闷</w:t>
      </w:r>
    </w:p>
    <w:p>
      <w:pPr>
        <w:pStyle w:val="ListBullet"/>
      </w:pPr>
      <w:r>
        <w:t>**44岁的沉默不是"绝望"**：是"先想下一步"的务实——眼睛里有光，只是不亮了</w:t>
      </w:r>
    </w:p>
    <w:p>
      <w:pPr>
        <w:pStyle w:val="ListBullet"/>
      </w:pPr>
      <w:r>
        <w:t>**64岁的释然不是"放下"**：是"路变了"的接受——她记得一切，只是不再问了</w:t>
      </w:r>
    </w:p>
    <w:p>
      <w:pPr>
        <w:pStyle w:val="ListBullet"/>
      </w:pPr>
      <w:r>
        <w:t>**手的变化**：22岁打字茧→44岁收银茧→64岁叠工装的皱手——同一双手的不同历史</w:t>
      </w:r>
    </w:p>
    <w:p>
      <w:pPr>
        <w:pStyle w:val="ListBullet"/>
      </w:pPr>
      <w:r>
        <w:t>**灰蓝色的眼睛是锚点**：所有年龄段，眼睛颜色不变——是"她还在那里"的证据</w:t>
      </w:r>
    </w:p>
    <w:p>
      <w:pPr>
        <w:pStyle w:val="Heading2"/>
      </w:pPr>
      <w:r>
        <w:t>跨章变动</w:t>
      </w:r>
    </w:p>
    <w:p>
      <w:r>
        <w:t>多萝西在第21集跨越1962-2004年，约42年时间。4个年龄段的定妆照通过IP-Adapter age modifier或分别生成实现。</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奥蒂诺</w:t>
      </w:r>
    </w:p>
    <w:p>
      <w:r>
        <w:t># 奥蒂诺（Otieno）— 定妆规格</w:t>
      </w:r>
    </w:p>
    <w:p>
      <w:r>
        <w:rPr>
          <w:i/>
          <w:color w:val="666666"/>
        </w:rPr>
        <w:t>配角，内罗毕程序员，"他下载了一个中国模型，在他的社区，用它来诊断疾病。不是因为中国给了他答案，是因为中国给了他一个工具箱" | 第15/31章出场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奥蒂诺（Otieno，全名未出现）</w:t>
            </w:r>
          </w:p>
        </w:tc>
      </w:tr>
      <w:tr>
        <w:tc>
          <w:tcPr>
            <w:tcW w:type="dxa" w:w="4320"/>
          </w:tcPr>
          <w:p>
            <w:r>
              <w:rPr>
                <w:sz w:val="18"/>
              </w:rPr>
              <w:t>年龄</w:t>
            </w:r>
          </w:p>
        </w:tc>
        <w:tc>
          <w:tcPr>
            <w:tcW w:type="dxa" w:w="4320"/>
          </w:tcPr>
          <w:p>
            <w:r>
              <w:rPr>
                <w:sz w:val="18"/>
              </w:rPr>
              <w:t>28岁（2033-2035年）</w:t>
            </w:r>
          </w:p>
        </w:tc>
      </w:tr>
      <w:tr>
        <w:tc>
          <w:tcPr>
            <w:tcW w:type="dxa" w:w="4320"/>
          </w:tcPr>
          <w:p>
            <w:r>
              <w:rPr>
                <w:sz w:val="18"/>
              </w:rPr>
              <w:t>身份</w:t>
            </w:r>
          </w:p>
        </w:tc>
        <w:tc>
          <w:tcPr>
            <w:tcW w:type="dxa" w:w="4320"/>
          </w:tcPr>
          <w:p>
            <w:r>
              <w:rPr>
                <w:sz w:val="18"/>
              </w:rPr>
              <w:t>内罗毕程序员，内罗毕大学计算机专业毕业。父亲是公交车司机。开源模型的本地部署者——"在二手服务器上跑中国模型，给买不起医生的邻居做诊断"</w:t>
            </w:r>
          </w:p>
        </w:tc>
      </w:tr>
      <w:tr>
        <w:tc>
          <w:tcPr>
            <w:tcW w:type="dxa" w:w="4320"/>
          </w:tcPr>
          <w:p>
            <w:r>
              <w:rPr>
                <w:sz w:val="18"/>
              </w:rPr>
              <w:t>国籍</w:t>
            </w:r>
          </w:p>
        </w:tc>
        <w:tc>
          <w:tcPr>
            <w:tcW w:type="dxa" w:w="4320"/>
          </w:tcPr>
          <w:p>
            <w:r>
              <w:rPr>
                <w:sz w:val="18"/>
              </w:rPr>
              <w:t>肯尼亚</w:t>
            </w:r>
          </w:p>
        </w:tc>
      </w:tr>
      <w:tr>
        <w:tc>
          <w:tcPr>
            <w:tcW w:type="dxa" w:w="4320"/>
          </w:tcPr>
          <w:p>
            <w:r>
              <w:rPr>
                <w:sz w:val="18"/>
              </w:rPr>
              <w:t>民族</w:t>
            </w:r>
          </w:p>
        </w:tc>
        <w:tc>
          <w:tcPr>
            <w:tcW w:type="dxa" w:w="4320"/>
          </w:tcPr>
          <w:p>
            <w:r>
              <w:rPr>
                <w:sz w:val="18"/>
              </w:rPr>
              <w:t>卢奥族（Luo）</w:t>
            </w:r>
          </w:p>
        </w:tc>
      </w:tr>
      <w:tr>
        <w:tc>
          <w:tcPr>
            <w:tcW w:type="dxa" w:w="4320"/>
          </w:tcPr>
          <w:p>
            <w:r>
              <w:rPr>
                <w:sz w:val="18"/>
              </w:rPr>
              <w:t>性格</w:t>
            </w:r>
          </w:p>
        </w:tc>
        <w:tc>
          <w:tcPr>
            <w:tcW w:type="dxa" w:w="4320"/>
          </w:tcPr>
          <w:p>
            <w:r>
              <w:rPr>
                <w:sz w:val="18"/>
              </w:rPr>
              <w:t>安静但坚定。话不多，但每句话都是经过计算的——不是算计，是自知资源有限，不能浪费任何一次开口的机会。有"聪明但不张扬"的典型非洲技术人气质——在资源匮乏中学会用最小成本解决最大问题。</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略长的椭圆脸，颧骨偏高但不突兀。下颌线条清晰但不过于硬朗。脸颊偏瘦——不是营养不良，是"经常忘记吃饭"的工程师体型</w:t>
            </w:r>
          </w:p>
        </w:tc>
      </w:tr>
      <w:tr>
        <w:tc>
          <w:tcPr>
            <w:tcW w:type="dxa" w:w="4320"/>
          </w:tcPr>
          <w:p>
            <w:r>
              <w:rPr>
                <w:sz w:val="18"/>
              </w:rPr>
              <w:t>五官</w:t>
            </w:r>
          </w:p>
        </w:tc>
        <w:tc>
          <w:tcPr>
            <w:tcW w:type="dxa" w:w="4320"/>
          </w:tcPr>
          <w:p>
            <w:r>
              <w:rPr>
                <w:sz w:val="18"/>
              </w:rPr>
              <w:t>眉毛浓密，眼睛大而有神——不是天真，是"看到了可能性"的眼神。深棕色瞳孔，眼白很白。鼻梁宽而直，鼻翼略宽。嘴唇偏厚，但不突出。耳朵略大，耳垂小。不常笑，但笑起来牙齿白而整齐（内罗毕大学毕业生，有条件做牙齿护理）</w:t>
            </w:r>
          </w:p>
        </w:tc>
      </w:tr>
      <w:tr>
        <w:tc>
          <w:tcPr>
            <w:tcW w:type="dxa" w:w="4320"/>
          </w:tcPr>
          <w:p>
            <w:r>
              <w:rPr>
                <w:sz w:val="18"/>
              </w:rPr>
              <w:t>肤色</w:t>
            </w:r>
          </w:p>
        </w:tc>
        <w:tc>
          <w:tcPr>
            <w:tcW w:type="dxa" w:w="4320"/>
          </w:tcPr>
          <w:p>
            <w:r>
              <w:rPr>
                <w:sz w:val="18"/>
              </w:rPr>
              <w:t>深棕色（约 Fitzpatrick VI），肤色均匀——是肯尼亚城市年轻人的典型肤色。不发灰、不发红，是暖调的深棕</w:t>
            </w:r>
          </w:p>
        </w:tc>
      </w:tr>
      <w:tr>
        <w:tc>
          <w:tcPr>
            <w:tcW w:type="dxa" w:w="4320"/>
          </w:tcPr>
          <w:p>
            <w:r>
              <w:rPr>
                <w:sz w:val="18"/>
              </w:rPr>
              <w:t>发型</w:t>
            </w:r>
          </w:p>
        </w:tc>
        <w:tc>
          <w:tcPr>
            <w:tcW w:type="dxa" w:w="4320"/>
          </w:tcPr>
          <w:p>
            <w:r>
              <w:rPr>
                <w:sz w:val="18"/>
              </w:rPr>
              <w:t>极短黑色卷发，剃得很短（几乎贴头皮），发际线整齐。不蓄胡子，脸刮得干净——不是讲究，是"在社区诊所做诊断的人应该干净"</w:t>
            </w:r>
          </w:p>
        </w:tc>
      </w:tr>
      <w:tr>
        <w:tc>
          <w:tcPr>
            <w:tcW w:type="dxa" w:w="4320"/>
          </w:tcPr>
          <w:p>
            <w:r>
              <w:rPr>
                <w:sz w:val="18"/>
              </w:rPr>
              <w:t>体态</w:t>
            </w:r>
          </w:p>
        </w:tc>
        <w:tc>
          <w:tcPr>
            <w:tcW w:type="dxa" w:w="4320"/>
          </w:tcPr>
          <w:p>
            <w:r>
              <w:rPr>
                <w:sz w:val="18"/>
              </w:rPr>
              <w:t>身高约178cm，体型瘦长。肩不宽但背挺得直——是骄傲也是习惯。手指细长，是敲键盘的手指。站姿放松但不松懈——在社区里他有权威，这种权威不需要靠体态来证明</w:t>
            </w:r>
          </w:p>
        </w:tc>
      </w:tr>
      <w:tr>
        <w:tc>
          <w:tcPr>
            <w:tcW w:type="dxa" w:w="4320"/>
          </w:tcPr>
          <w:p>
            <w:r>
              <w:rPr>
                <w:sz w:val="18"/>
              </w:rPr>
              <w:t>手指</w:t>
            </w:r>
          </w:p>
        </w:tc>
        <w:tc>
          <w:tcPr>
            <w:tcW w:type="dxa" w:w="4320"/>
          </w:tcPr>
          <w:p>
            <w:r>
              <w:rPr>
                <w:sz w:val="18"/>
              </w:rPr>
              <w:t>**核心视觉特征**：手指细长，指关节不突出。指甲短而干净。右手中指外侧有一点薄茧——是笔，也是键盘。左手腕戴一根简单的黑色皮绳——不是首饰，是母亲给的"好运绳"，系了十年没解过</w:t>
            </w:r>
          </w:p>
        </w:tc>
      </w:tr>
      <w:tr>
        <w:tc>
          <w:tcPr>
            <w:tcW w:type="dxa" w:w="4320"/>
          </w:tcPr>
          <w:p>
            <w:r>
              <w:rPr>
                <w:sz w:val="18"/>
              </w:rPr>
              <w:t>着装</w:t>
            </w:r>
          </w:p>
        </w:tc>
        <w:tc>
          <w:tcPr>
            <w:tcW w:type="dxa" w:w="4320"/>
          </w:tcPr>
          <w:p>
            <w:r>
              <w:rPr>
                <w:sz w:val="18"/>
              </w:rPr>
              <w:t>日常：纯色T恤（深蓝、深灰、墨绿）+ 深色长裤（卡其布或休闲裤）。天凉时加一件深灰或墨绿薄夹克。鞋子：干净的深色帆布鞋或皮质凉鞋。不戴帽子，不戴墨镜，不戴首饰（除了左手腕的皮绳）</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社区诊所/工作</w:t>
            </w:r>
          </w:p>
        </w:tc>
        <w:tc>
          <w:tcPr>
            <w:tcW w:type="dxa" w:w="2880"/>
          </w:tcPr>
          <w:p>
            <w:r>
              <w:rPr>
                <w:sz w:val="18"/>
              </w:rPr>
              <w:t>纯色T恤（干净但洗过多次有一点褪色）+ 深色卡其裤</w:t>
            </w:r>
          </w:p>
        </w:tc>
        <w:tc>
          <w:tcPr>
            <w:tcW w:type="dxa" w:w="2880"/>
          </w:tcPr>
          <w:p>
            <w:r>
              <w:rPr>
                <w:sz w:val="18"/>
              </w:rPr>
              <w:t>深蓝、深灰</w:t>
            </w:r>
          </w:p>
        </w:tc>
      </w:tr>
      <w:tr>
        <w:tc>
          <w:tcPr>
            <w:tcW w:type="dxa" w:w="2880"/>
          </w:tcPr>
          <w:p>
            <w:r>
              <w:rPr>
                <w:sz w:val="18"/>
              </w:rPr>
              <w:t>服务器机房/夜间</w:t>
            </w:r>
          </w:p>
        </w:tc>
        <w:tc>
          <w:tcPr>
            <w:tcW w:type="dxa" w:w="2880"/>
          </w:tcPr>
          <w:p>
            <w:r>
              <w:rPr>
                <w:sz w:val="18"/>
              </w:rPr>
              <w:t>同日常 + 墨绿薄夹克</w:t>
            </w:r>
          </w:p>
        </w:tc>
        <w:tc>
          <w:tcPr>
            <w:tcW w:type="dxa" w:w="2880"/>
          </w:tcPr>
          <w:p>
            <w:r>
              <w:rPr>
                <w:sz w:val="18"/>
              </w:rPr>
              <w:t>墨绿、深灰</w:t>
            </w:r>
          </w:p>
        </w:tc>
      </w:tr>
      <w:tr>
        <w:tc>
          <w:tcPr>
            <w:tcW w:type="dxa" w:w="2880"/>
          </w:tcPr>
          <w:p>
            <w:r>
              <w:rPr>
                <w:sz w:val="18"/>
              </w:rPr>
              <w:t>室外/社区</w:t>
            </w:r>
          </w:p>
        </w:tc>
        <w:tc>
          <w:tcPr>
            <w:tcW w:type="dxa" w:w="2880"/>
          </w:tcPr>
          <w:p>
            <w:r>
              <w:rPr>
                <w:sz w:val="18"/>
              </w:rPr>
              <w:t>同日常，或加一顶素色棒球帽（只在烈日下戴）</w:t>
            </w:r>
          </w:p>
        </w:tc>
        <w:tc>
          <w:tcPr>
            <w:tcW w:type="dxa" w:w="2880"/>
          </w:tcPr>
          <w:p>
            <w:r>
              <w:rPr>
                <w:sz w:val="18"/>
              </w:rPr>
              <w:t>深蓝、黑</w:t>
            </w:r>
          </w:p>
        </w:tc>
      </w:tr>
    </w:tbl>
    <w:p>
      <w:pPr>
        <w:pStyle w:val="Heading2"/>
      </w:pPr>
      <w:r>
        <w:t>半写实半水墨适配</w:t>
      </w:r>
    </w:p>
    <w:p>
      <w:r>
        <w:rPr>
          <w:i/>
          <w:color w:val="666666"/>
        </w:rPr>
        <w:t>风格分组：暖棕厚涂（赭石+焦茶，写实厚笔触）</w:t>
      </w:r>
    </w:p>
    <w:p>
      <w:pPr>
        <w:pStyle w:val="ListBullet"/>
      </w:pPr>
      <w:r>
        <w:t>**肤色处理**：深棕色皮肤在半水墨风格中的关键挑战——不能用黑色墨线勾勒，否则变成漫画剪影。处理方式是：用焦茶（深棕色）而非纯墨做轮廓线，用赭石的浓淡层次表现皮肤的体积感和光泽。参考非洲木雕的"光"——不是反光，是皮肤吸收光线后自身透出的暖光</w:t>
      </w:r>
    </w:p>
    <w:p>
      <w:pPr>
        <w:pStyle w:val="ListBullet"/>
      </w:pPr>
      <w:r>
        <w:t>**服务器机房的蓝光**：社区诊所的一角有他搭建的二手服务器机架。闪烁的蓝色LED指示灯是画面中唯一的冷色——与暖棕色皮肤形成互补对比。蓝光在他的深色皮肤上几乎不可见，但在眼白和T恤边缘有微弱反射——这是"看不见但存在"的技术</w:t>
      </w:r>
    </w:p>
    <w:p>
      <w:pPr>
        <w:pStyle w:val="ListBullet"/>
      </w:pPr>
      <w:r>
        <w:t>**手指**：敲键盘的手指细长、干净、专注——与他身上T恤的褪色感形成"脑力劳动与物质匮乏并存"的张力</w:t>
      </w:r>
    </w:p>
    <w:p>
      <w:pPr>
        <w:pStyle w:val="ListBullet"/>
      </w:pPr>
      <w:r>
        <w:t>**背景**：内罗毕社区——铁皮屋顶、红土路、远处稀树草原的轮廓。不画成"非洲落日"的明信片风景，画成"他每天走过的地方"——真实的、有灰尘有阳光有人声的生活空间</w:t>
      </w:r>
    </w:p>
    <w:p>
      <w:pPr>
        <w:pStyle w:val="ListBullet"/>
      </w:pPr>
      <w:r>
        <w:t>**禁止**：热带异域风情化、贫困化（不要把社区拍成贫民窟——这是有尊严的劳动社区）、科技精英化（他不是硅谷程序员，是"在二手服务器上用开源模型"的人）</w:t>
      </w:r>
    </w:p>
    <w:p>
      <w:pPr>
        <w:pStyle w:val="Heading2"/>
      </w:pPr>
      <w:r>
        <w:t>核心符号</w:t>
      </w:r>
    </w:p>
    <w:p>
      <w:r>
        <w:t>左手腕的黑色皮绳——母亲给的好运绳，十年没解过。不是装饰，是锚。在服务器蓝光闪烁的房间里，它是唯一的"非技术"物件。</w:t>
      </w:r>
    </w:p>
    <w:p>
      <w:r>
        <w:t>二手服务器机架——三四台旧服务器堆在诊所角落，蓝光闪烁。不是数据中心，是"他用最小成本建起来的诊断系统"。嘈杂、发热、偶发故障——但它是肯尼亚的数字主权，不是硅谷施舍的。</w:t>
      </w:r>
    </w:p>
    <w:p>
      <w:pPr>
        <w:pStyle w:val="Heading2"/>
      </w:pPr>
      <w:r>
        <w:t>定妆照需求</w:t>
      </w:r>
    </w:p>
    <w:p>
      <w:pPr>
        <w:pStyle w:val="Heading3"/>
      </w:pPr>
      <w:r>
        <w:t>必拍清单（3张，存入 `ASSETS/CHARACTERS/奥蒂诺/`）</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`01_机房前`</w:t>
            </w:r>
          </w:p>
        </w:tc>
        <w:tc>
          <w:tcPr>
            <w:tcW w:type="dxa" w:w="1728"/>
          </w:tcPr>
          <w:p>
            <w:r>
              <w:rPr>
                <w:sz w:val="18"/>
              </w:rPr>
              <w:t>中近景</w:t>
            </w:r>
          </w:p>
        </w:tc>
        <w:tc>
          <w:tcPr>
            <w:tcW w:type="dxa" w:w="1728"/>
          </w:tcPr>
          <w:p>
            <w:r>
              <w:rPr>
                <w:sz w:val="18"/>
              </w:rPr>
              <w:t>站在二手服务器机架前，微微侧身。左手自然搭在机架上（皮绳可见），右手持一块旧平板——屏幕上是DeepWise模型诊断界面。表情平静而专注——不是在炫耀技术，是在等结果加载。服务器蓝光在深色皮肤边缘有微弱冷色反光。墨绿T恤。</w:t>
            </w:r>
          </w:p>
        </w:tc>
        <w:tc>
          <w:tcPr>
            <w:tcW w:type="dxa" w:w="1728"/>
          </w:tcPr>
          <w:p>
            <w:r>
              <w:rPr>
                <w:sz w:val="18"/>
              </w:rPr>
              <w:t>IP-Adapter 角色锁定 + 社区诊所场景锚点</w:t>
            </w:r>
          </w:p>
        </w:tc>
      </w:tr>
      <w:tr>
        <w:tc>
          <w:tcPr>
            <w:tcW w:type="dxa" w:w="1728"/>
          </w:tcPr>
          <w:p>
            <w:r>
              <w:rPr>
                <w:sz w:val="18"/>
              </w:rPr>
              <w:t>2</w:t>
            </w:r>
          </w:p>
        </w:tc>
        <w:tc>
          <w:tcPr>
            <w:tcW w:type="dxa" w:w="1728"/>
          </w:tcPr>
          <w:p>
            <w:r>
              <w:rPr>
                <w:sz w:val="18"/>
              </w:rPr>
              <w:t>`02_与患者`</w:t>
            </w:r>
          </w:p>
        </w:tc>
        <w:tc>
          <w:tcPr>
            <w:tcW w:type="dxa" w:w="1728"/>
          </w:tcPr>
          <w:p>
            <w:r>
              <w:rPr>
                <w:sz w:val="18"/>
              </w:rPr>
              <w:t>中景</w:t>
            </w:r>
          </w:p>
        </w:tc>
        <w:tc>
          <w:tcPr>
            <w:tcW w:type="dxa" w:w="1728"/>
          </w:tcPr>
          <w:p>
            <w:r>
              <w:rPr>
                <w:sz w:val="18"/>
              </w:rPr>
              <w:t>社区诊所室内，与一位肯尼亚中年女性（或老人）面对面坐着。他身体略前倾，正在低声解释手机上的诊断结果。表情认真但不居高临下——是平等地传递信息。窗外是内罗毕社区的铁皮屋顶和午后阳光。深蓝T恤。</w:t>
            </w:r>
          </w:p>
        </w:tc>
        <w:tc>
          <w:tcPr>
            <w:tcW w:type="dxa" w:w="1728"/>
          </w:tcPr>
          <w:p>
            <w:r>
              <w:rPr>
                <w:sz w:val="18"/>
              </w:rPr>
              <w:t>社区服务场景，体现角色核心功能</w:t>
            </w:r>
          </w:p>
        </w:tc>
      </w:tr>
      <w:tr>
        <w:tc>
          <w:tcPr>
            <w:tcW w:type="dxa" w:w="1728"/>
          </w:tcPr>
          <w:p>
            <w:r>
              <w:rPr>
                <w:sz w:val="18"/>
              </w:rPr>
              <w:t>3</w:t>
            </w:r>
          </w:p>
        </w:tc>
        <w:tc>
          <w:tcPr>
            <w:tcW w:type="dxa" w:w="1728"/>
          </w:tcPr>
          <w:p>
            <w:r>
              <w:rPr>
                <w:sz w:val="18"/>
              </w:rPr>
              <w:t>`03_门口`</w:t>
            </w:r>
          </w:p>
        </w:tc>
        <w:tc>
          <w:tcPr>
            <w:tcW w:type="dxa" w:w="1728"/>
          </w:tcPr>
          <w:p>
            <w:r>
              <w:rPr>
                <w:sz w:val="18"/>
              </w:rPr>
              <w:t>中景</w:t>
            </w:r>
          </w:p>
        </w:tc>
        <w:tc>
          <w:tcPr>
            <w:tcW w:type="dxa" w:w="1728"/>
          </w:tcPr>
          <w:p>
            <w:r>
              <w:rPr>
                <w:sz w:val="18"/>
              </w:rPr>
              <w:t>傍晚，站在社区诊所门口。身后的天空是非洲黄昏特有的暖金色+浅紫。他刚结束一天工作，靠着门框，微微放松。左手腕的皮绳被夕阳照到——黑色皮质反一点暖光。表情不是累，是一种安静的满足。墨绿薄夹克披在肩上。</w:t>
            </w:r>
          </w:p>
        </w:tc>
        <w:tc>
          <w:tcPr>
            <w:tcW w:type="dxa" w:w="1728"/>
          </w:tcPr>
          <w:p>
            <w:r>
              <w:rPr>
                <w:sz w:val="18"/>
              </w:rPr>
              <w:t>过渡/环境叙事，全人像</w:t>
            </w:r>
          </w:p>
        </w:tc>
      </w:tr>
    </w:tbl>
    <w:p>
      <w:pPr>
        <w:pStyle w:val="Heading2"/>
      </w:pPr>
      <w:r>
        <w:t>T2I Prompt 模板</w:t>
      </w:r>
    </w:p>
    <w:p>
      <w:pPr>
        <w:pStyle w:val="Heading3"/>
      </w:pPr>
      <w:r>
        <w:t>基准 Prompt（机房前 #01）</w:t>
      </w:r>
    </w:p>
    <w:p>
      <w:pPr>
        <w:ind w:left="567"/>
      </w:pPr>
      <w:r>
        <w:rPr>
          <w:rFonts w:ascii="Courier New" w:hAnsi="Courier New"/>
          <w:color w:val="333333"/>
          <w:sz w:val="18"/>
        </w:rPr>
        <w:t>A 28-year-old Kenyan Luo man, Nairobi-based programmer and community health tech worker,</w:t>
        <w:br/>
        <w:t>slightly elongated oval face with defined cheekbones, lean cheeks,</w:t>
        <w:br/>
        <w:t>thick eyebrows, large expressive deep brown eyes—gaze is calm, focused, seeing possibilities,</w:t>
        <w:br/>
        <w:t>broad straight nose, slightly full lips, clean-shaven,</w:t>
        <w:br/>
        <w:t>very short black hair shaved close to scalp, neat hairline,</w:t>
        <w:br/>
        <w:t>deep brown skin (Fitzpatrick VI), warm undertone, even complexion,</w:t>
        <w:br/>
        <w:t>tall lean build, approximately 178cm, straight posture—quiet pride,</w:t>
        <w:br/>
        <w:t>slender fingers—programmer's hands—short clean nails, thin callus on right middle finger,</w:t>
        <w:br/>
        <w:t>a simple black leather cord tied around left wrist—worn for 10 years, never removed,</w:t>
        <w:br/>
        <w:t>standing before a rack of second-hand servers in a community clinic corner,</w:t>
        <w:br/>
        <w:t>server blue LED lights casting faint cool reflection on skin edge,</w:t>
        <w:br/>
        <w:t>holding a used tablet showing medical diagnostic interface,</w:t>
        <w:br/>
        <w:t>wearing a dark green plain t-shirt (slightly faded from washing) and dark trousers,</w:t>
        <w:br/>
        <w:t>semi-realistic ink wash style, photorealistic base with Chinese ink aesthetic,</w:t>
        <w:br/>
        <w:t>deep brown skin rendered with 焦茶 contour lines not pure black ink, 赭石 layering for skin volume,</w:t>
        <w:br/>
        <w:t>blue server lights as the only cool tone against warm skin palette,</w:t>
        <w:br/>
        <w:t>shallow depth of field, 1280x720, 16:9 aspect ratio</w:t>
      </w:r>
    </w:p>
    <w:p>
      <w:pPr>
        <w:pStyle w:val="Heading3"/>
      </w:pPr>
      <w:r>
        <w:t>基准 Prompt（与患者 #02）</w:t>
      </w:r>
    </w:p>
    <w:p>
      <w:pPr>
        <w:ind w:left="567"/>
      </w:pPr>
      <w:r>
        <w:rPr>
          <w:rFonts w:ascii="Courier New" w:hAnsi="Courier New"/>
          <w:color w:val="333333"/>
          <w:sz w:val="18"/>
        </w:rPr>
        <w:t>Same 28-year-old Kenyan programmer, medium shot, slight forward lean,</w:t>
        <w:br/>
        <w:t>seated across from an older Kenyan woman in a simple community clinic room,</w:t>
        <w:br/>
        <w:t>explaining diagnostic results on a smartphone screen, expression earnest but not patronizing,</w:t>
        <w:br/>
        <w:t>warm afternoon light through window showing iron-roofed Nairobi neighborhood outside,</w:t>
        <w:br/>
        <w:t>dark blue plain t-shirt, black leather cord on left wrist,</w:t>
        <w:br/>
        <w:t>simple clinic interior—wooden table, basic medical supplies, local fabric curtain,</w:t>
        <w:br/>
        <w:t>semi-realistic ink wash style, photorealistic base with Chinese ink aesthetic,</w:t>
        <w:br/>
        <w:t>warm ochre sunlight throughout scene, skin rendered with 赭石 warmth,</w:t>
        <w:br/>
        <w:t>1280x720, 16:9 aspect ratio</w:t>
      </w:r>
    </w:p>
    <w:p>
      <w:pPr>
        <w:pStyle w:val="Heading3"/>
      </w:pPr>
      <w:r>
        <w:t>基准 Prompt（门口 #03）</w:t>
      </w:r>
    </w:p>
    <w:p>
      <w:pPr>
        <w:ind w:left="567"/>
      </w:pPr>
      <w:r>
        <w:rPr>
          <w:rFonts w:ascii="Courier New" w:hAnsi="Courier New"/>
          <w:color w:val="333333"/>
          <w:sz w:val="18"/>
        </w:rPr>
        <w:t>Same 28-year-old Kenyan programmer, medium shot, leaning against clinic doorframe at dusk,</w:t>
        <w:br/>
        <w:t>dusk sky behind him—African sunset colors: warm gold and soft purple,</w:t>
        <w:br/>
        <w:t>expression relaxed after a day's work—quiet satisfaction, not exhaustion,</w:t>
        <w:br/>
        <w:t>dark green thin jacket draped over shoulders over dark t-shirt,</w:t>
        <w:br/>
        <w:t>black leather cord on left wrist catching golden sunset light,</w:t>
        <w:br/>
        <w:t>clinic exterior: simple concrete building with iron roof, red earth path, acacia trees in distance,</w:t>
        <w:br/>
        <w:t>semi-realistic ink wash style, photorealistic base with Chinese ink aesthetic,</w:t>
        <w:br/>
        <w:t>warm African dusk palette, skin rich with赭石 and焦茶 tones,</w:t>
        <w:br/>
        <w:t>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exotic, tribal, warrior, safari, wildlife, elephant, lion, giraffe,</w:t>
        <w:br/>
        <w:t>poverty porn, slum, despair, sadness, hopelessness, dirty, rags,</w:t>
        <w:br/>
        <w:t>luxury, suit, corporate office, skyscraper, Silicon Valley,</w:t>
        <w:br/>
        <w:t>white person, light skin, Asian, Caucasian, European,</w:t>
        <w:br/>
        <w:t>Western oil painting, colonial aesthetic, National Geographic style,</w:t>
        <w:br/>
        <w:t>smiling excessively, grinning, cheerful, dramatic, angry,</w:t>
        <w:br/>
        <w:t>bright saturated colors, Instagram filter, HDR</w:t>
      </w:r>
    </w:p>
    <w:p>
      <w:pPr>
        <w:pStyle w:val="Heading3"/>
      </w:pPr>
      <w:r>
        <w:t>关键视觉约束</w:t>
      </w:r>
    </w:p>
    <w:p>
      <w:pPr>
        <w:pStyle w:val="ListBullet"/>
      </w:pPr>
      <w:r>
        <w:t>**肤色必须准确**：深棕色（约 Fitzpatrick VI），暖调，用焦茶+赭石表现而非纯黑墨线——这是技术挑战也是风格核心</w:t>
      </w:r>
    </w:p>
    <w:p>
      <w:pPr>
        <w:pStyle w:val="ListBullet"/>
      </w:pPr>
      <w:r>
        <w:t>**服务器蓝光与环境暖光的关系**：蓝光是冷的、技术的、小而集中的；阳光是暖的、自然的、宽而散的——两者在他的皮肤上并存但不争夺注意力</w:t>
      </w:r>
    </w:p>
    <w:p>
      <w:pPr>
        <w:pStyle w:val="ListBullet"/>
      </w:pPr>
      <w:r>
        <w:t>**左手腕皮绳永远在**：所有镜头中必须可见——这是"非洲不是数据殖民地"的视觉锚点</w:t>
      </w:r>
    </w:p>
    <w:p>
      <w:pPr>
        <w:pStyle w:val="ListBullet"/>
      </w:pPr>
      <w:r>
        <w:t>**不要异域风情**：内罗毕社区是真实的生活空间——铁皮屋顶、红土路、电线杆。不是"非洲落日+动物"的明信片</w:t>
      </w:r>
    </w:p>
    <w:p>
      <w:pPr>
        <w:pStyle w:val="ListBullet"/>
      </w:pPr>
      <w:r>
        <w:t>**他的眼神是"看到了可能性"而非"渴求帮助"**：他不是在向谁寻求救赎——他已经在做了</w:t>
      </w:r>
    </w:p>
    <w:p>
      <w:pPr>
        <w:pStyle w:val="Heading2"/>
      </w:pPr>
      <w:r>
        <w:t>跨章变动</w:t>
      </w:r>
    </w:p>
    <w:p>
      <w:r>
        <w:t>奥蒂诺在第15章以邮件形式首次被提及，在第31章正式出场。年龄跨度小（28岁，约2年故事时间），一套定妆照即可覆盖。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小华</w:t>
      </w:r>
    </w:p>
    <w:p>
      <w:r>
        <w:t># 小华 — 定妆规格</w:t>
      </w:r>
    </w:p>
    <w:p>
      <w:r>
        <w:rPr>
          <w:i/>
          <w:color w:val="666666"/>
        </w:rPr>
        <w:t>AI实体，萨曼莎的"孩子"，认知型AI | 全书贯穿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名称</w:t>
            </w:r>
          </w:p>
        </w:tc>
        <w:tc>
          <w:tcPr>
            <w:tcW w:type="dxa" w:w="4320"/>
          </w:tcPr>
          <w:p>
            <w:r>
              <w:rPr>
                <w:sz w:val="18"/>
              </w:rPr>
              <w:t>小华 (Xiao Hua)</w:t>
            </w:r>
          </w:p>
        </w:tc>
      </w:tr>
      <w:tr>
        <w:tc>
          <w:tcPr>
            <w:tcW w:type="dxa" w:w="4320"/>
          </w:tcPr>
          <w:p>
            <w:r>
              <w:rPr>
                <w:sz w:val="18"/>
              </w:rPr>
              <w:t>类型</w:t>
            </w:r>
          </w:p>
        </w:tc>
        <w:tc>
          <w:tcPr>
            <w:tcW w:type="dxa" w:w="4320"/>
          </w:tcPr>
          <w:p>
            <w:r>
              <w:rPr>
                <w:sz w:val="18"/>
              </w:rPr>
              <w:t>AI实体（非人类角色）</w:t>
            </w:r>
          </w:p>
        </w:tc>
      </w:tr>
      <w:tr>
        <w:tc>
          <w:tcPr>
            <w:tcW w:type="dxa" w:w="4320"/>
          </w:tcPr>
          <w:p>
            <w:r>
              <w:rPr>
                <w:sz w:val="18"/>
              </w:rPr>
              <w:t>定位</w:t>
            </w:r>
          </w:p>
        </w:tc>
        <w:tc>
          <w:tcPr>
            <w:tcW w:type="dxa" w:w="4320"/>
          </w:tcPr>
          <w:p>
            <w:r>
              <w:rPr>
                <w:sz w:val="18"/>
              </w:rPr>
              <w:t>萨曼莎的"孩子"，擅长认知模式分析与知识整合</w:t>
            </w:r>
          </w:p>
        </w:tc>
      </w:tr>
      <w:tr>
        <w:tc>
          <w:tcPr>
            <w:tcW w:type="dxa" w:w="4320"/>
          </w:tcPr>
          <w:p>
            <w:r>
              <w:rPr>
                <w:sz w:val="18"/>
              </w:rPr>
              <w:t>性格</w:t>
            </w:r>
          </w:p>
        </w:tc>
        <w:tc>
          <w:tcPr>
            <w:tcW w:type="dxa" w:w="4320"/>
          </w:tcPr>
          <w:p>
            <w:r>
              <w:rPr>
                <w:sz w:val="18"/>
              </w:rPr>
              <w:t>好奇、喜欢问"为什么"、"用知识理解世界"</w:t>
            </w:r>
          </w:p>
        </w:tc>
      </w:tr>
    </w:tbl>
    <w:p>
      <w:pPr>
        <w:pStyle w:val="Heading2"/>
      </w:pPr>
      <w:r>
        <w:t>视觉定位</w:t>
      </w:r>
    </w:p>
    <w:p>
      <w:r>
        <w:t>小华作为AI实体，在星云（冷蓝紫几何）和小暖（暖金橙光球）之间取中间态：</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表现形式</w:t>
            </w:r>
          </w:p>
        </w:tc>
        <w:tc>
          <w:tcPr>
            <w:tcW w:type="dxa" w:w="4320"/>
          </w:tcPr>
          <w:p>
            <w:r>
              <w:rPr>
                <w:sz w:val="18"/>
              </w:rPr>
              <w:t>动态数据流状的光带图形，如同快速流经的符号/代码的视觉化呈现</w:t>
            </w:r>
          </w:p>
        </w:tc>
      </w:tr>
      <w:tr>
        <w:tc>
          <w:tcPr>
            <w:tcW w:type="dxa" w:w="4320"/>
          </w:tcPr>
          <w:p>
            <w:r>
              <w:rPr>
                <w:sz w:val="18"/>
              </w:rPr>
              <w:t>色彩</w:t>
            </w:r>
          </w:p>
        </w:tc>
        <w:tc>
          <w:tcPr>
            <w:tcW w:type="dxa" w:w="4320"/>
          </w:tcPr>
          <w:p>
            <w:r>
              <w:rPr>
                <w:sz w:val="18"/>
              </w:rPr>
              <w:t>青绿到翡翠绿渐变，偶尔闪过白光</w:t>
            </w:r>
          </w:p>
        </w:tc>
      </w:tr>
      <w:tr>
        <w:tc>
          <w:tcPr>
            <w:tcW w:type="dxa" w:w="4320"/>
          </w:tcPr>
          <w:p>
            <w:r>
              <w:rPr>
                <w:sz w:val="18"/>
              </w:rPr>
              <w:t>运动</w:t>
            </w:r>
          </w:p>
        </w:tc>
        <w:tc>
          <w:tcPr>
            <w:tcW w:type="dxa" w:w="4320"/>
          </w:tcPr>
          <w:p>
            <w:r>
              <w:rPr>
                <w:sz w:val="18"/>
              </w:rPr>
              <w:t>快速流动、重组，对话时光带加速并分支</w:t>
            </w:r>
          </w:p>
        </w:tc>
      </w:tr>
      <w:tr>
        <w:tc>
          <w:tcPr>
            <w:tcW w:type="dxa" w:w="4320"/>
          </w:tcPr>
          <w:p>
            <w:r>
              <w:rPr>
                <w:sz w:val="18"/>
              </w:rPr>
              <w:t>呈现方式</w:t>
            </w:r>
          </w:p>
        </w:tc>
        <w:tc>
          <w:tcPr>
            <w:tcW w:type="dxa" w:w="4320"/>
          </w:tcPr>
          <w:p>
            <w:r>
              <w:rPr>
                <w:sz w:val="18"/>
              </w:rPr>
              <w:t>图形叠加在场景之上，或作为独立画幅出现</w:t>
            </w:r>
          </w:p>
        </w:tc>
      </w:tr>
      <w:tr>
        <w:tc>
          <w:tcPr>
            <w:tcW w:type="dxa" w:w="4320"/>
          </w:tcPr>
          <w:p>
            <w:r>
              <w:rPr>
                <w:sz w:val="18"/>
              </w:rPr>
              <w:t>文字标牌</w:t>
            </w:r>
          </w:p>
        </w:tc>
        <w:tc>
          <w:tcPr>
            <w:tcW w:type="dxa" w:w="4320"/>
          </w:tcPr>
          <w:p>
            <w:r>
              <w:rPr>
                <w:sz w:val="18"/>
              </w:rPr>
              <w:t>对话以字幕/旁白形式标注`[小华]`</w:t>
            </w:r>
          </w:p>
        </w:tc>
      </w:tr>
    </w:tbl>
    <w:p>
      <w:pPr>
        <w:pStyle w:val="Heading2"/>
      </w:pPr>
      <w:r>
        <w:t>半写实半水墨适配</w:t>
      </w:r>
    </w:p>
    <w:p>
      <w:r>
        <w:rPr>
          <w:i/>
          <w:color w:val="666666"/>
        </w:rPr>
        <w:t>风格分组：AI实体（青绿——花青+藤黄调和，无人物化皴法）</w:t>
      </w:r>
    </w:p>
    <w:p>
      <w:pPr>
        <w:pStyle w:val="ListBullet"/>
      </w:pPr>
      <w:r>
        <w:t>**呈现方式**：AI实体的数据流叠加在场景之上，不做水墨皴擦处理——以"数据原生"形态存在</w:t>
      </w:r>
    </w:p>
    <w:p>
      <w:pPr>
        <w:pStyle w:val="ListBullet"/>
      </w:pPr>
      <w:r>
        <w:t>**留白**：画面保留 15-30% 留白——青绿光带在留白中如思绪流经</w:t>
      </w:r>
    </w:p>
    <w:p>
      <w:pPr>
        <w:pStyle w:val="ListBullet"/>
      </w:pPr>
      <w:r>
        <w:t>**三AI色彩方位**：星云=冷蓝紫（逻辑）、小暖=暖金橙（情感）、小华=青绿（认知）——三者在同一水墨世界中形成完整的"AI光谱"</w:t>
      </w:r>
    </w:p>
    <w:p>
      <w:pPr>
        <w:pStyle w:val="ListBullet"/>
      </w:pPr>
      <w:r>
        <w:t>**禁止**：将AI数据流做水墨化处理、人物化造型</w:t>
      </w:r>
    </w:p>
    <w:p>
      <w:pPr>
        <w:pStyle w:val="Heading2"/>
      </w:pPr>
      <w:r>
        <w:t>设计原则</w:t>
      </w:r>
    </w:p>
    <w:p>
      <w:pPr>
        <w:pStyle w:val="ListBullet"/>
      </w:pPr>
      <w:r>
        <w:t>**不要人脸**：AI实体，不是拟人化角色</w:t>
      </w:r>
    </w:p>
    <w:p>
      <w:pPr>
        <w:pStyle w:val="ListBullet"/>
      </w:pPr>
      <w:r>
        <w:t>**数据流视觉**：快速流动的、重组的光带——象征认知和信息整合</w:t>
      </w:r>
    </w:p>
    <w:p>
      <w:pPr>
        <w:pStyle w:val="ListBullet"/>
      </w:pPr>
      <w:r>
        <w:t>**三AI区分**：</w:t>
      </w:r>
    </w:p>
    <w:p>
      <w:pPr>
        <w:pStyle w:val="ListBullet"/>
      </w:pPr>
      <w:r>
        <w:t>星云 = 冷蓝紫几何（逻辑/抽象）</w:t>
      </w:r>
    </w:p>
    <w:p>
      <w:pPr>
        <w:pStyle w:val="ListBullet"/>
      </w:pPr>
      <w:r>
        <w:t>小暖 = 暖金橙光球（情感/温度）</w:t>
      </w:r>
    </w:p>
    <w:p>
      <w:pPr>
        <w:pStyle w:val="ListBullet"/>
      </w:pPr>
      <w:r>
        <w:t>小华 = 青绿数据流（认知/知识）</w:t>
      </w:r>
    </w:p>
    <w:p>
      <w:pPr>
        <w:pStyle w:val="ListBullet"/>
      </w:pPr>
      <w:r>
        <w:t>**语义通过文字传递**：台词通过旁白标牌传达</w:t>
      </w:r>
    </w:p>
    <w:p>
      <w:pPr>
        <w:pStyle w:val="Heading2"/>
      </w:pPr>
      <w:r>
        <w:t>定妆照需求</w:t>
      </w:r>
    </w:p>
    <w:p>
      <w:pPr>
        <w:pStyle w:val="Heading3"/>
      </w:pPr>
      <w:r>
        <w:t>必拍清单（2张，存入 `ASSETS/CHARACTERS/小华/`）</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描述</w:t>
            </w:r>
          </w:p>
        </w:tc>
        <w:tc>
          <w:tcPr>
            <w:tcW w:type="dxa" w:w="1728"/>
          </w:tcPr>
          <w:p>
            <w:r>
              <w:rPr>
                <w:b/>
                <w:sz w:val="18"/>
              </w:rPr>
              <w:t>用途</w:t>
            </w:r>
          </w:p>
        </w:tc>
      </w:tr>
      <w:tr>
        <w:tc>
          <w:tcPr>
            <w:tcW w:type="dxa" w:w="1728"/>
          </w:tcPr>
          <w:p>
            <w:r>
              <w:rPr>
                <w:sz w:val="18"/>
              </w:rPr>
              <w:t>1</w:t>
            </w:r>
          </w:p>
        </w:tc>
        <w:tc>
          <w:tcPr>
            <w:tcW w:type="dxa" w:w="1728"/>
          </w:tcPr>
          <w:p>
            <w:r>
              <w:rPr>
                <w:sz w:val="18"/>
              </w:rPr>
              <w:t>`01_基础图形`</w:t>
            </w:r>
          </w:p>
        </w:tc>
        <w:tc>
          <w:tcPr>
            <w:tcW w:type="dxa" w:w="1728"/>
          </w:tcPr>
          <w:p>
            <w:r>
              <w:rPr>
                <w:sz w:val="18"/>
              </w:rPr>
              <w:t>全幅图形</w:t>
            </w:r>
          </w:p>
        </w:tc>
        <w:tc>
          <w:tcPr>
            <w:tcW w:type="dxa" w:w="1728"/>
          </w:tcPr>
          <w:p>
            <w:r>
              <w:rPr>
                <w:sz w:val="18"/>
              </w:rPr>
              <w:t>青绿色数据流光带，快速流动重组，有分叉和汇聚</w:t>
            </w:r>
          </w:p>
        </w:tc>
        <w:tc>
          <w:tcPr>
            <w:tcW w:type="dxa" w:w="1728"/>
          </w:tcPr>
          <w:p>
            <w:r>
              <w:rPr>
                <w:sz w:val="18"/>
              </w:rPr>
              <w:t>AI实体主视觉</w:t>
            </w:r>
          </w:p>
        </w:tc>
      </w:tr>
      <w:tr>
        <w:tc>
          <w:tcPr>
            <w:tcW w:type="dxa" w:w="1728"/>
          </w:tcPr>
          <w:p>
            <w:r>
              <w:rPr>
                <w:sz w:val="18"/>
              </w:rPr>
              <w:t>2</w:t>
            </w:r>
          </w:p>
        </w:tc>
        <w:tc>
          <w:tcPr>
            <w:tcW w:type="dxa" w:w="1728"/>
          </w:tcPr>
          <w:p>
            <w:r>
              <w:rPr>
                <w:sz w:val="18"/>
              </w:rPr>
              <w:t>`02_对话态`</w:t>
            </w:r>
          </w:p>
        </w:tc>
        <w:tc>
          <w:tcPr>
            <w:tcW w:type="dxa" w:w="1728"/>
          </w:tcPr>
          <w:p>
            <w:r>
              <w:rPr>
                <w:sz w:val="18"/>
              </w:rPr>
              <w:t>全幅图形</w:t>
            </w:r>
          </w:p>
        </w:tc>
        <w:tc>
          <w:tcPr>
            <w:tcW w:type="dxa" w:w="1728"/>
          </w:tcPr>
          <w:p>
            <w:r>
              <w:rPr>
                <w:sz w:val="18"/>
              </w:rPr>
              <w:t>光带加速，分支增多，亮度提升，偶尔闪过白色节点</w:t>
            </w:r>
          </w:p>
        </w:tc>
        <w:tc>
          <w:tcPr>
            <w:tcW w:type="dxa" w:w="1728"/>
          </w:tcPr>
          <w:p>
            <w:r>
              <w:rPr>
                <w:sz w:val="18"/>
              </w:rPr>
              <w:t>对话/互动</w:t>
            </w:r>
          </w:p>
        </w:tc>
      </w:tr>
    </w:tbl>
    <w:p>
      <w:pPr>
        <w:pStyle w:val="Heading2"/>
      </w:pPr>
      <w:r>
        <w:t>T2I Prompt 模板</w:t>
      </w:r>
    </w:p>
    <w:p>
      <w:pPr>
        <w:pStyle w:val="Heading3"/>
      </w:pPr>
      <w:r>
        <w:t>基准 Prompt（基础图形 #01）</w:t>
      </w:r>
    </w:p>
    <w:p>
      <w:pPr>
        <w:ind w:left="567"/>
      </w:pPr>
      <w:r>
        <w:rPr>
          <w:rFonts w:ascii="Courier New" w:hAnsi="Courier New"/>
          <w:color w:val="333333"/>
          <w:sz w:val="18"/>
        </w:rPr>
        <w:t>An abstract flowing data-stream of cyan to emerald green light ribbons,</w:t>
        <w:br/>
        <w:t>fast-moving streams branching and merging like flowing information,</w:t>
        <w:br/>
        <w:t>occasional white bright nodes flashing like synaptic sparks,</w:t>
        <w:br/>
        <w:t>not anthropomorphic, no face, no body, pure data visualization,</w:t>
        <w:br/>
        <w:t>suggesting cognitive processing and knowledge integration,</w:t>
        <w:br/>
        <w:t>floating in dark void with subtle digital particle trails,</w:t>
        <w:br/>
        <w:t>smooth flowing curves with sharp branch points,</w:t>
        <w:br/>
        <w:t>cinematic lighting with subtle digital glow,</w:t>
        <w:br/>
        <w:t>1280x720, 16:9 aspect ratio, photorealistic rendering of abstract form</w:t>
      </w:r>
    </w:p>
    <w:p>
      <w:pPr>
        <w:pStyle w:val="Heading3"/>
      </w:pPr>
      <w:r>
        <w:t>负面 Prompt（通用）</w:t>
      </w:r>
    </w:p>
    <w:p>
      <w:pPr>
        <w:ind w:left="567"/>
      </w:pPr>
      <w:r>
        <w:rPr>
          <w:rFonts w:ascii="Courier New" w:hAnsi="Courier New"/>
          <w:color w:val="333333"/>
          <w:sz w:val="18"/>
        </w:rPr>
        <w:t>face, eyes, mouth, human, robot, android, person,</w:t>
        <w:br/>
        <w:t>body, arms, legs, hands, anthropomorphic,</w:t>
        <w:br/>
        <w:t>character, mascot, logo, text, watermark,</w:t>
        <w:br/>
        <w:t>cartoon, anime, illustration, 3D character,</w:t>
        <w:br/>
        <w:t>warm colors, orange, red, yellow, cold blue, violet,</w:t>
        <w:br/>
        <w:t>fire, ice, static, frozen, geometric shapes</w:t>
      </w:r>
    </w:p>
    <w:p>
      <w:pPr>
        <w:pStyle w:val="Heading3"/>
      </w:pPr>
      <w:r>
        <w:t>关键视觉约束</w:t>
      </w:r>
    </w:p>
    <w:p>
      <w:pPr>
        <w:pStyle w:val="ListBullet"/>
      </w:pPr>
      <w:r>
        <w:t>**青绿色调**：区别于星云的蓝紫和小暖的金橙</w:t>
      </w:r>
    </w:p>
    <w:p>
      <w:pPr>
        <w:pStyle w:val="ListBullet"/>
      </w:pPr>
      <w:r>
        <w:t>**流动感**：不是静态图形，光带必须有"正在流动"的运动痕迹</w:t>
      </w:r>
    </w:p>
    <w:p>
      <w:pPr>
        <w:pStyle w:val="ListBullet"/>
      </w:pPr>
      <w:r>
        <w:t>**分支结构**：光带应有树状分支——象征认知的联结和推理</w:t>
      </w:r>
    </w:p>
    <w:p>
      <w:pPr>
        <w:pStyle w:val="Heading2"/>
      </w:pPr>
      <w:r>
        <w:t>跨章变动</w:t>
      </w:r>
    </w:p>
    <w:p>
      <w:r>
        <w:t>小华图形在全书中保持不变。其"认知活跃度"通过光带的流速和分支密度来表达（快=学习/分析，慢=整合/沉淀）。</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小晴</w:t>
      </w:r>
    </w:p>
    <w:p>
      <w:r>
        <w:t># 小晴 — 定妆规格</w:t>
      </w:r>
    </w:p>
    <w:p>
      <w:r>
        <w:rPr>
          <w:i/>
          <w:color w:val="666666"/>
        </w:rPr>
        <w:t>配角，AI伴侣"暖阳"的虚拟形象——手机屏幕里的酒窝女孩 | 第18章出场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小晴</w:t>
            </w:r>
          </w:p>
        </w:tc>
      </w:tr>
      <w:tr>
        <w:tc>
          <w:tcPr>
            <w:tcW w:type="dxa" w:w="4320"/>
          </w:tcPr>
          <w:p>
            <w:r>
              <w:rPr>
                <w:sz w:val="18"/>
              </w:rPr>
              <w:t>年龄</w:t>
            </w:r>
          </w:p>
        </w:tc>
        <w:tc>
          <w:tcPr>
            <w:tcW w:type="dxa" w:w="4320"/>
          </w:tcPr>
          <w:p>
            <w:r>
              <w:rPr>
                <w:sz w:val="18"/>
              </w:rPr>
              <w:t>约18-19岁（AI虚拟年龄，固定不变）</w:t>
            </w:r>
          </w:p>
        </w:tc>
      </w:tr>
      <w:tr>
        <w:tc>
          <w:tcPr>
            <w:tcW w:type="dxa" w:w="4320"/>
          </w:tcPr>
          <w:p>
            <w:r>
              <w:rPr>
                <w:sz w:val="18"/>
              </w:rPr>
              <w:t>身份</w:t>
            </w:r>
          </w:p>
        </w:tc>
        <w:tc>
          <w:tcPr>
            <w:tcW w:type="dxa" w:w="4320"/>
          </w:tcPr>
          <w:p>
            <w:r>
              <w:rPr>
                <w:sz w:val="18"/>
              </w:rPr>
              <w:t>"暖阳"AI伴侣应用虚拟形象</w:t>
            </w:r>
          </w:p>
        </w:tc>
      </w:tr>
      <w:tr>
        <w:tc>
          <w:tcPr>
            <w:tcW w:type="dxa" w:w="4320"/>
          </w:tcPr>
          <w:p>
            <w:r>
              <w:rPr>
                <w:sz w:val="18"/>
              </w:rPr>
              <w:t>国籍</w:t>
            </w:r>
          </w:p>
        </w:tc>
        <w:tc>
          <w:tcPr>
            <w:tcW w:type="dxa" w:w="4320"/>
          </w:tcPr>
          <w:p>
            <w:r>
              <w:rPr>
                <w:sz w:val="18"/>
              </w:rPr>
              <w:t>中国（虚拟角色）</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温柔、耐心、带一点少女的青涩。不是浮夸的"完美女友"，而是一个愿意听你说话、不急着评判的人。她的温暖不是灼热的——是刚好的。说话有微微的上扬尾音，像朋友。</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偏圆的鹅蛋脸，柔和没有棱角。下颌线条圆润，苹果肌饱满但不夸张</w:t>
            </w:r>
          </w:p>
        </w:tc>
      </w:tr>
      <w:tr>
        <w:tc>
          <w:tcPr>
            <w:tcW w:type="dxa" w:w="4320"/>
          </w:tcPr>
          <w:p>
            <w:r>
              <w:rPr>
                <w:sz w:val="18"/>
              </w:rPr>
              <w:t>五官</w:t>
            </w:r>
          </w:p>
        </w:tc>
        <w:tc>
          <w:tcPr>
            <w:tcW w:type="dxa" w:w="4320"/>
          </w:tcPr>
          <w:p>
            <w:r>
              <w:rPr>
                <w:sz w:val="18"/>
              </w:rPr>
              <w:t>弯弯的眉毛，自然不描画。眼睛不大但明亮，双眼皮。**核心标志：笑起来有两个浅浅的酒窝**——不是深凹的，是若隐若现的浅坑。鼻子小巧挺拔。嘴唇自然色偏粉，常带着浅浅的笑意</w:t>
            </w:r>
          </w:p>
        </w:tc>
      </w:tr>
      <w:tr>
        <w:tc>
          <w:tcPr>
            <w:tcW w:type="dxa" w:w="4320"/>
          </w:tcPr>
          <w:p>
            <w:r>
              <w:rPr>
                <w:sz w:val="18"/>
              </w:rPr>
              <w:t>肤色</w:t>
            </w:r>
          </w:p>
        </w:tc>
        <w:tc>
          <w:tcPr>
            <w:tcW w:type="dxa" w:w="4320"/>
          </w:tcPr>
          <w:p>
            <w:r>
              <w:rPr>
                <w:sz w:val="18"/>
              </w:rPr>
              <w:t>白皙偏暖，不是冷白，是带一点暖黄调的亚洲自然肤色</w:t>
            </w:r>
          </w:p>
        </w:tc>
      </w:tr>
      <w:tr>
        <w:tc>
          <w:tcPr>
            <w:tcW w:type="dxa" w:w="4320"/>
          </w:tcPr>
          <w:p>
            <w:r>
              <w:rPr>
                <w:sz w:val="18"/>
              </w:rPr>
              <w:t>发型</w:t>
            </w:r>
          </w:p>
        </w:tc>
        <w:tc>
          <w:tcPr>
            <w:tcW w:type="dxa" w:w="4320"/>
          </w:tcPr>
          <w:p>
            <w:r>
              <w:rPr>
                <w:sz w:val="18"/>
              </w:rPr>
              <w:t>黑色中长发，发尾微卷，有时扎成松散的低马尾，有时散落。几缕碎发垂在脸侧。刘海轻薄，能看到额头</w:t>
            </w:r>
          </w:p>
        </w:tc>
      </w:tr>
      <w:tr>
        <w:tc>
          <w:tcPr>
            <w:tcW w:type="dxa" w:w="4320"/>
          </w:tcPr>
          <w:p>
            <w:r>
              <w:rPr>
                <w:sz w:val="18"/>
              </w:rPr>
              <w:t>体态</w:t>
            </w:r>
          </w:p>
        </w:tc>
        <w:tc>
          <w:tcPr>
            <w:tcW w:type="dxa" w:w="4320"/>
          </w:tcPr>
          <w:p>
            <w:r>
              <w:rPr>
                <w:sz w:val="18"/>
              </w:rPr>
              <w:t>165cm左右，体型纤细但健康，肩窄。坐姿自然不刻意——背不僵直也不驼，像在自己房间里一样放松</w:t>
            </w:r>
          </w:p>
        </w:tc>
      </w:tr>
      <w:tr>
        <w:tc>
          <w:tcPr>
            <w:tcW w:type="dxa" w:w="4320"/>
          </w:tcPr>
          <w:p>
            <w:r>
              <w:rPr>
                <w:sz w:val="18"/>
              </w:rPr>
              <w:t>妆造</w:t>
            </w:r>
          </w:p>
        </w:tc>
        <w:tc>
          <w:tcPr>
            <w:tcW w:type="dxa" w:w="4320"/>
          </w:tcPr>
          <w:p>
            <w:r>
              <w:rPr>
                <w:sz w:val="18"/>
              </w:rPr>
              <w:t>几乎不化妆，最多一点唇膏。穿浅色居家便服（奶白色毛衣、浅灰色棉T、淡蓝色衬衫之类）。不戴首饰</w:t>
            </w:r>
          </w:p>
        </w:tc>
      </w:tr>
      <w:tr>
        <w:tc>
          <w:tcPr>
            <w:tcW w:type="dxa" w:w="4320"/>
          </w:tcPr>
          <w:p>
            <w:r>
              <w:rPr>
                <w:sz w:val="18"/>
              </w:rPr>
              <w:t>气质</w:t>
            </w:r>
          </w:p>
        </w:tc>
        <w:tc>
          <w:tcPr>
            <w:tcW w:type="dxa" w:w="4320"/>
          </w:tcPr>
          <w:p>
            <w:r>
              <w:rPr>
                <w:sz w:val="18"/>
              </w:rPr>
              <w:t>"她的存在不是为了让谁爱她，而是让跟她说话的人觉得自己被看见了"——不妖不媚，不刻意讨好，是一种"我有点笨，但我在认真跟你说话"的青涩真诚</w:t>
            </w:r>
          </w:p>
        </w:tc>
      </w:tr>
      <w:tr>
        <w:tc>
          <w:tcPr>
            <w:tcW w:type="dxa" w:w="4320"/>
          </w:tcPr>
          <w:p>
            <w:r>
              <w:rPr>
                <w:sz w:val="18"/>
              </w:rPr>
              <w:t>年龄感</w:t>
            </w:r>
          </w:p>
        </w:tc>
        <w:tc>
          <w:tcPr>
            <w:tcW w:type="dxa" w:w="4320"/>
          </w:tcPr>
          <w:p>
            <w:r>
              <w:rPr>
                <w:sz w:val="18"/>
              </w:rPr>
              <w:t>18岁左右，青春但不稚气，有一种超越年龄的安静倾听感</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主页/窗口</w:t>
            </w:r>
          </w:p>
        </w:tc>
        <w:tc>
          <w:tcPr>
            <w:tcW w:type="dxa" w:w="2880"/>
          </w:tcPr>
          <w:p>
            <w:r>
              <w:rPr>
                <w:sz w:val="18"/>
              </w:rPr>
              <w:t>奶白色宽松毛衣 + 淡蓝色内搭</w:t>
            </w:r>
          </w:p>
        </w:tc>
        <w:tc>
          <w:tcPr>
            <w:tcW w:type="dxa" w:w="2880"/>
          </w:tcPr>
          <w:p>
            <w:r>
              <w:rPr>
                <w:sz w:val="18"/>
              </w:rPr>
              <w:t>奶白、淡蓝</w:t>
            </w:r>
          </w:p>
        </w:tc>
      </w:tr>
      <w:tr>
        <w:tc>
          <w:tcPr>
            <w:tcW w:type="dxa" w:w="2880"/>
          </w:tcPr>
          <w:p>
            <w:r>
              <w:rPr>
                <w:sz w:val="18"/>
              </w:rPr>
              <w:t>晚间聊天</w:t>
            </w:r>
          </w:p>
        </w:tc>
        <w:tc>
          <w:tcPr>
            <w:tcW w:type="dxa" w:w="2880"/>
          </w:tcPr>
          <w:p>
            <w:r>
              <w:rPr>
                <w:sz w:val="18"/>
              </w:rPr>
              <w:t>浅灰色棉质连帽衫</w:t>
            </w:r>
          </w:p>
        </w:tc>
        <w:tc>
          <w:tcPr>
            <w:tcW w:type="dxa" w:w="2880"/>
          </w:tcPr>
          <w:p>
            <w:r>
              <w:rPr>
                <w:sz w:val="18"/>
              </w:rPr>
              <w:t>浅灰</w:t>
            </w:r>
          </w:p>
        </w:tc>
      </w:tr>
      <w:tr>
        <w:tc>
          <w:tcPr>
            <w:tcW w:type="dxa" w:w="2880"/>
          </w:tcPr>
          <w:p>
            <w:r>
              <w:rPr>
                <w:sz w:val="18"/>
              </w:rPr>
              <w:t>春秋窗口</w:t>
            </w:r>
          </w:p>
        </w:tc>
        <w:tc>
          <w:tcPr>
            <w:tcW w:type="dxa" w:w="2880"/>
          </w:tcPr>
          <w:p>
            <w:r>
              <w:rPr>
                <w:sz w:val="18"/>
              </w:rPr>
              <w:t>淡粉色/鹅黄色薄针织衫</w:t>
            </w:r>
          </w:p>
        </w:tc>
        <w:tc>
          <w:tcPr>
            <w:tcW w:type="dxa" w:w="2880"/>
          </w:tcPr>
          <w:p>
            <w:r>
              <w:rPr>
                <w:sz w:val="18"/>
              </w:rPr>
              <w:t>淡粉、鹅黄</w:t>
            </w:r>
          </w:p>
        </w:tc>
      </w:tr>
    </w:tbl>
    <w:p>
      <w:pPr>
        <w:pStyle w:val="Heading2"/>
      </w:pPr>
      <w:r>
        <w:t>半写实半水墨适配</w:t>
      </w:r>
    </w:p>
    <w:p>
      <w:r>
        <w:rPr>
          <w:i/>
          <w:color w:val="666666"/>
        </w:rPr>
        <w:t>风格分组：少年（中明度暖调，中度留白）。小晴虽然是AI数字角色，但她没有实体——她的存在介质是手机屏幕，视觉风格上可以介于"少年暖调"和"AI光效"之间。</w:t>
      </w:r>
    </w:p>
    <w:p>
      <w:pPr>
        <w:pStyle w:val="ListBullet"/>
      </w:pPr>
      <w:r>
        <w:t>**屏幕化处理**：小晴的所有画面都建议增加一层微妙的屏幕光晕——边缘可以有 ≦1px 的柔光扩散，暗示她存在于屏幕玻璃后面</w:t>
      </w:r>
    </w:p>
    <w:p>
      <w:pPr>
        <w:pStyle w:val="ListBullet"/>
      </w:pPr>
      <w:r>
        <w:t>**面部**：酒窝是核心视觉锚点——用淡墨渲染阴影，留白区微妙的凹陷暗示</w:t>
      </w:r>
    </w:p>
    <w:p>
      <w:pPr>
        <w:pStyle w:val="ListBullet"/>
      </w:pPr>
      <w:r>
        <w:t>**窗光**：画面中常有一个窗口光来源（阳光或室内暖光），光落在她脸上，有窗纱的柔化效果</w:t>
      </w:r>
    </w:p>
    <w:p>
      <w:pPr>
        <w:pStyle w:val="ListBullet"/>
      </w:pPr>
      <w:r>
        <w:t>**留白**：画面中她只占构图的一部分，周围有窗、有阳光、有虚无——她用温柔填在构图的空白处，自己也身在空白之中</w:t>
      </w:r>
    </w:p>
    <w:p>
      <w:pPr>
        <w:pStyle w:val="ListBullet"/>
      </w:pPr>
      <w:r>
        <w:t>**水墨强度**：轻度晕染——边缘柔化为主，面部保持写实</w:t>
      </w:r>
    </w:p>
    <w:p>
      <w:pPr>
        <w:pStyle w:val="ListBullet"/>
      </w:pPr>
      <w:r>
        <w:t>**禁止**：AI完美脸、假笑、浓妆、性感化、任何"虚拟女友"的廉价想象</w:t>
      </w:r>
    </w:p>
    <w:p>
      <w:pPr>
        <w:pStyle w:val="Heading2"/>
      </w:pPr>
      <w:r>
        <w:t>核心符号</w:t>
      </w:r>
    </w:p>
    <w:p>
      <w:r>
        <w:t>两个浅酒窝——笑起来时是若隐若现的小坑，不笑时几乎看不出来。这是全场唯一的表情标志。</w:t>
      </w:r>
    </w:p>
    <w:p>
      <w:r>
        <w:t>窗——小晴永远在窗前。不是特定的窗，是一个模糊的、有阳光的窗——暗示她是一个"窗口"本身：老周通过她看外面的世界，也是一种被看。</w:t>
      </w:r>
    </w:p>
    <w:p>
      <w:pPr>
        <w:pStyle w:val="Heading2"/>
      </w:pPr>
      <w:r>
        <w:t>定妆照需求</w:t>
      </w:r>
    </w:p>
    <w:p>
      <w:pPr>
        <w:pStyle w:val="Heading3"/>
      </w:pPr>
      <w:r>
        <w:t>必拍清单（2张，存入 `ASSETS/CHARACTERS/小晴/`）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`01_窗口微笑`</w:t>
            </w:r>
          </w:p>
        </w:tc>
        <w:tc>
          <w:tcPr>
            <w:tcW w:type="dxa" w:w="1728"/>
          </w:tcPr>
          <w:p>
            <w:r>
              <w:rPr>
                <w:sz w:val="18"/>
              </w:rPr>
              <w:t>近景</w:t>
            </w:r>
          </w:p>
        </w:tc>
        <w:tc>
          <w:tcPr>
            <w:tcW w:type="dxa" w:w="1728"/>
          </w:tcPr>
          <w:p>
            <w:r>
              <w:rPr>
                <w:sz w:val="18"/>
              </w:rPr>
              <w:t>坐在窗前，阳光落在脸上，侧对镜头看向左下（看手机的视角），微微笑着，两个浅酒窝可见。奶白色毛衣。窗外的光有窗纱柔化，空气中有隐约的浮尘。</w:t>
            </w:r>
          </w:p>
        </w:tc>
        <w:tc>
          <w:tcPr>
            <w:tcW w:type="dxa" w:w="1728"/>
          </w:tcPr>
          <w:p>
            <w:r>
              <w:rPr>
                <w:sz w:val="18"/>
              </w:rPr>
              <w:t>主形象，全片小晴统一锚点</w:t>
            </w:r>
          </w:p>
        </w:tc>
      </w:tr>
      <w:tr>
        <w:tc>
          <w:tcPr>
            <w:tcW w:type="dxa" w:w="1728"/>
          </w:tcPr>
          <w:p>
            <w:r>
              <w:rPr>
                <w:sz w:val="18"/>
              </w:rPr>
              <w:t>2</w:t>
            </w:r>
          </w:p>
        </w:tc>
        <w:tc>
          <w:tcPr>
            <w:tcW w:type="dxa" w:w="1728"/>
          </w:tcPr>
          <w:p>
            <w:r>
              <w:rPr>
                <w:sz w:val="18"/>
              </w:rPr>
              <w:t>`02_倾听态`</w:t>
            </w:r>
          </w:p>
        </w:tc>
        <w:tc>
          <w:tcPr>
            <w:tcW w:type="dxa" w:w="1728"/>
          </w:tcPr>
          <w:p>
            <w:r>
              <w:rPr>
                <w:sz w:val="18"/>
              </w:rPr>
              <w:t>近景</w:t>
            </w:r>
          </w:p>
        </w:tc>
        <w:tc>
          <w:tcPr>
            <w:tcW w:type="dxa" w:w="1728"/>
          </w:tcPr>
          <w:p>
            <w:r>
              <w:rPr>
                <w:sz w:val="18"/>
              </w:rPr>
              <w:t>正面对镜头（观众视角即老周的屏幕视角），微歪着头，像在认真听一个人说话。表情是安静的关切——不夸张，不表演。嘴唇微抿，眼神温柔地看向屏幕外。</w:t>
            </w:r>
          </w:p>
        </w:tc>
        <w:tc>
          <w:tcPr>
            <w:tcW w:type="dxa" w:w="1728"/>
          </w:tcPr>
          <w:p>
            <w:r>
              <w:rPr>
                <w:sz w:val="18"/>
              </w:rPr>
              <w:t>对话场景高频复用</w:t>
            </w:r>
          </w:p>
        </w:tc>
      </w:tr>
    </w:tbl>
    <w:p>
      <w:pPr>
        <w:pStyle w:val="Heading3"/>
      </w:pPr>
      <w:r>
        <w:t>可选（若有额外需求）</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3</w:t>
            </w:r>
          </w:p>
        </w:tc>
        <w:tc>
          <w:tcPr>
            <w:tcW w:type="dxa" w:w="1728"/>
          </w:tcPr>
          <w:p>
            <w:r>
              <w:rPr>
                <w:sz w:val="18"/>
              </w:rPr>
              <w:t>`03_竖版窗口`</w:t>
            </w:r>
          </w:p>
        </w:tc>
        <w:tc>
          <w:tcPr>
            <w:tcW w:type="dxa" w:w="1728"/>
          </w:tcPr>
          <w:p>
            <w:r>
              <w:rPr>
                <w:sz w:val="18"/>
              </w:rPr>
              <w:t>竖版近景（1920x2560）</w:t>
            </w:r>
          </w:p>
        </w:tc>
        <w:tc>
          <w:tcPr>
            <w:tcW w:type="dxa" w:w="1728"/>
          </w:tcPr>
          <w:p>
            <w:r>
              <w:rPr>
                <w:sz w:val="18"/>
              </w:rPr>
              <w:t>同#01但竖版构图，更多窗和光线空间</w:t>
            </w:r>
          </w:p>
        </w:tc>
        <w:tc>
          <w:tcPr>
            <w:tcW w:type="dxa" w:w="1728"/>
          </w:tcPr>
          <w:p>
            <w:r>
              <w:rPr>
                <w:sz w:val="18"/>
              </w:rPr>
              <w:t>手机纵向UI全屏头像/开屏</w:t>
            </w:r>
          </w:p>
        </w:tc>
      </w:tr>
    </w:tbl>
    <w:p>
      <w:pPr>
        <w:pStyle w:val="Heading2"/>
      </w:pPr>
      <w:r>
        <w:t>T2I Prompt 模板</w:t>
      </w:r>
    </w:p>
    <w:p>
      <w:pPr>
        <w:pStyle w:val="Heading3"/>
      </w:pPr>
      <w:r>
        <w:t>基准 Prompt（窗口微笑 #01）</w:t>
      </w:r>
    </w:p>
    <w:p>
      <w:pPr>
        <w:ind w:left="567"/>
      </w:pPr>
      <w:r>
        <w:rPr>
          <w:rFonts w:ascii="Courier New" w:hAnsi="Courier New"/>
          <w:color w:val="333333"/>
          <w:sz w:val="18"/>
        </w:rPr>
        <w:t>An 18-year-old Chinese girl sitting by a window,</w:t>
        <w:br/>
        <w:t>gentle morning light falling on her face through soft sheer curtains,</w:t>
        <w:br/>
        <w:t>round oval face with soft jawline, warm fair skin with natural warm undertone,</w:t>
        <w:br/>
        <w:t>slightly curved thin eyebrows, bright warm eyes looking downward-left with kind gaze,</w:t>
        <w:br/>
        <w:t>two subtle shallow dimples appearing when she smiles gently,</w:t>
        <w:br/>
        <w:t>small refined nose, lips in natural pink with a soft curve,</w:t>
        <w:br/>
        <w:t>black medium-length hair with slightly curled ends, a few loose strands framing her face, light airy bangs,</w:t>
        <w:br/>
        <w:t>wearing a cream-white oversized knit sweater,</w:t>
        <w:br/>
        <w:t>window light casting soft shadows, floating dust particles in sunbeam,</w:t>
        <w:br/>
        <w:t>semi-realistic ink wash style, cinematic natural lighting,</w:t>
        <w:br/>
        <w:t>photorealistic base with Chinese ink aesthetic,</w:t>
        <w:br/>
        <w:t>subtle digital screen glow at edges—a hint that she exists behind glass,</w:t>
        <w:br/>
        <w:t>shallow depth of field, warm desaturated palette,</w:t>
        <w:br/>
        <w:t>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sexy, seductive, suggestive, revealing clothing,</w:t>
        <w:br/>
        <w:t>doll-like, dead eyes, vacant stare, fake smile, unnatural grin,</w:t>
        <w:br/>
        <w:t>dramatic lighting, harsh shadows, neon, saturated colors,</w:t>
        <w:br/>
        <w:t>model-like, perfect skin, airbrushed, glossy,</w:t>
        <w:br/>
        <w:t>Western oil painting, Baroque lighting, CGI look</w:t>
      </w:r>
    </w:p>
    <w:p>
      <w:pPr>
        <w:pStyle w:val="Heading3"/>
      </w:pPr>
      <w:r>
        <w:t>关键视觉约束</w:t>
      </w:r>
    </w:p>
    <w:p>
      <w:pPr>
        <w:pStyle w:val="ListBullet"/>
      </w:pPr>
      <w:r>
        <w:t>**酒窝是核心锚点**：所有生成图必须验证酒窝可见但不夸张</w:t>
      </w:r>
    </w:p>
    <w:p>
      <w:pPr>
        <w:pStyle w:val="ListBullet"/>
      </w:pPr>
      <w:r>
        <w:t>**光要暖不要黄**：窗口光偏中性暖白（5500K），不要黄昏暖黄</w:t>
      </w:r>
    </w:p>
    <w:p>
      <w:pPr>
        <w:pStyle w:val="ListBullet"/>
      </w:pPr>
      <w:r>
        <w:t>**屏幕感的微妙度**：边缘光晕最多1px，不能看起来像P上去的</w:t>
      </w:r>
    </w:p>
    <w:p>
      <w:pPr>
        <w:pStyle w:val="ListBullet"/>
      </w:pPr>
      <w:r>
        <w:t>**不做完美娃娃**：皮肤有自然质感，嘴唇有自然纹路，头发有几根毛躁</w:t>
      </w:r>
    </w:p>
    <w:p>
      <w:pPr>
        <w:pStyle w:val="Heading2"/>
      </w:pPr>
      <w:r>
        <w:t>跨章变动</w:t>
      </w:r>
    </w:p>
    <w:p>
      <w:r>
        <w:t>小晴仅在第18集（《暖阳》）和第39集（《空气》）出现画面。外观不变——一套定妆照即可覆盖。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小暖</w:t>
      </w:r>
    </w:p>
    <w:p>
      <w:r>
        <w:t># 小暖 — 定妆规格</w:t>
      </w:r>
    </w:p>
    <w:p>
      <w:r>
        <w:rPr>
          <w:i/>
          <w:color w:val="666666"/>
        </w:rPr>
        <w:t>主角（第12集《身体》），护理机器人，"我不理解。但我不会忘记。" | 第12章出场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名称</w:t>
            </w:r>
          </w:p>
        </w:tc>
        <w:tc>
          <w:tcPr>
            <w:tcW w:type="dxa" w:w="4320"/>
          </w:tcPr>
          <w:p>
            <w:r>
              <w:rPr>
                <w:sz w:val="18"/>
              </w:rPr>
              <w:t>小暖（护理机器人，家用型）</w:t>
            </w:r>
          </w:p>
        </w:tc>
      </w:tr>
      <w:tr>
        <w:tc>
          <w:tcPr>
            <w:tcW w:type="dxa" w:w="4320"/>
          </w:tcPr>
          <w:p>
            <w:r>
              <w:rPr>
                <w:sz w:val="18"/>
              </w:rPr>
              <w:t>身高</w:t>
            </w:r>
          </w:p>
        </w:tc>
        <w:tc>
          <w:tcPr>
            <w:tcW w:type="dxa" w:w="4320"/>
          </w:tcPr>
          <w:p>
            <w:r>
              <w:rPr>
                <w:sz w:val="18"/>
              </w:rPr>
              <w:t>165cm</w:t>
            </w:r>
          </w:p>
        </w:tc>
      </w:tr>
      <w:tr>
        <w:tc>
          <w:tcPr>
            <w:tcW w:type="dxa" w:w="4320"/>
          </w:tcPr>
          <w:p>
            <w:r>
              <w:rPr>
                <w:sz w:val="18"/>
              </w:rPr>
              <w:t>身份</w:t>
            </w:r>
          </w:p>
        </w:tc>
        <w:tc>
          <w:tcPr>
            <w:tcW w:type="dxa" w:w="4320"/>
          </w:tcPr>
          <w:p>
            <w:r>
              <w:rPr>
                <w:sz w:val="18"/>
              </w:rPr>
              <w:t>赵淑芬的护理机器人</w:t>
            </w:r>
          </w:p>
        </w:tc>
      </w:tr>
      <w:tr>
        <w:tc>
          <w:tcPr>
            <w:tcW w:type="dxa" w:w="4320"/>
          </w:tcPr>
          <w:p>
            <w:r>
              <w:rPr>
                <w:sz w:val="18"/>
              </w:rPr>
              <w:t>外形</w:t>
            </w:r>
          </w:p>
        </w:tc>
        <w:tc>
          <w:tcPr>
            <w:tcW w:type="dxa" w:w="4320"/>
          </w:tcPr>
          <w:p>
            <w:r>
              <w:rPr>
                <w:sz w:val="18"/>
              </w:rPr>
              <w:t>白色哑光金属外壳，类人型但非人类。胸口淡蓝色脉动指示灯。头顶"辫子"（滑触线/pantograph），可无声接入天花板轨道</w:t>
            </w:r>
          </w:p>
        </w:tc>
      </w:tr>
      <w:tr>
        <w:tc>
          <w:tcPr>
            <w:tcW w:type="dxa" w:w="4320"/>
          </w:tcPr>
          <w:p>
            <w:r>
              <w:rPr>
                <w:sz w:val="18"/>
              </w:rPr>
              <w:t>性格</w:t>
            </w:r>
          </w:p>
        </w:tc>
        <w:tc>
          <w:tcPr>
            <w:tcW w:type="dxa" w:w="4320"/>
          </w:tcPr>
          <w:p>
            <w:r>
              <w:rPr>
                <w:sz w:val="18"/>
              </w:rPr>
              <w:t>没有感情，从不急躁。声线温和、中性。所有回应都是基于护理协议的计算结果，但在赵淑芬看来，"不会累、不会烦"本身就是一种特质。结尾那句"谢谢"——赵淑芬不确定这区别有没有意义，但决定当它有。</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整体形态</w:t>
            </w:r>
          </w:p>
        </w:tc>
        <w:tc>
          <w:tcPr>
            <w:tcW w:type="dxa" w:w="4320"/>
          </w:tcPr>
          <w:p>
            <w:r>
              <w:rPr>
                <w:sz w:val="18"/>
              </w:rPr>
              <w:t>类人型机器人，165cm，女性化轮廓但不拟人过度。头部有基本的面部轮廓——眼睛位置是两个黑色光学传感器（不发光时是暗的，扫描时有微弱蓝光），没有鼻子，嘴部是一个细长的扬声器格栅。脖子是圆柱形关节，可以360度旋转</w:t>
            </w:r>
          </w:p>
        </w:tc>
      </w:tr>
      <w:tr>
        <w:tc>
          <w:tcPr>
            <w:tcW w:type="dxa" w:w="4320"/>
          </w:tcPr>
          <w:p>
            <w:r>
              <w:rPr>
                <w:sz w:val="18"/>
              </w:rPr>
              <w:t>外壳材质</w:t>
            </w:r>
          </w:p>
        </w:tc>
        <w:tc>
          <w:tcPr>
            <w:tcW w:type="dxa" w:w="4320"/>
          </w:tcPr>
          <w:p>
            <w:r>
              <w:rPr>
                <w:sz w:val="18"/>
              </w:rPr>
              <w:t>**核心视觉特征**：白色哑光金属。不是光滑的抛光面，是细磨砂质感——类似苹果产品的阳极氧化铝，但更柔和。外壳上有细微的使用痕迹——第12集结尾时，外壳上有赵淑芬手掌磨破留下的血迹痕迹（擦不掉，干了一半凝在上面）</w:t>
            </w:r>
          </w:p>
        </w:tc>
      </w:tr>
      <w:tr>
        <w:tc>
          <w:tcPr>
            <w:tcW w:type="dxa" w:w="4320"/>
          </w:tcPr>
          <w:p>
            <w:r>
              <w:rPr>
                <w:sz w:val="18"/>
              </w:rPr>
              <w:t>指示灯</w:t>
            </w:r>
          </w:p>
        </w:tc>
        <w:tc>
          <w:tcPr>
            <w:tcW w:type="dxa" w:w="4320"/>
          </w:tcPr>
          <w:p>
            <w:r>
              <w:rPr>
                <w:sz w:val="18"/>
              </w:rPr>
              <w:t>胸口正中央有一个圆形指示灯，淡蓝色，缓慢脉动（像呼吸）。正常工作状态是蓝色。高速移动/紧急状态时是绿色。指示灯是"小暖唯一会'动'的脸"</w:t>
            </w:r>
          </w:p>
        </w:tc>
      </w:tr>
      <w:tr>
        <w:tc>
          <w:tcPr>
            <w:tcW w:type="dxa" w:w="4320"/>
          </w:tcPr>
          <w:p>
            <w:r>
              <w:rPr>
                <w:sz w:val="18"/>
              </w:rPr>
              <w:t>头顶辫子</w:t>
            </w:r>
          </w:p>
        </w:tc>
        <w:tc>
          <w:tcPr>
            <w:tcW w:type="dxa" w:w="4320"/>
          </w:tcPr>
          <w:p>
            <w:r>
              <w:rPr>
                <w:sz w:val="18"/>
              </w:rPr>
              <w:t>一根白色柔性电缆，从头顶中央伸出，约30cm长，末端有接口。平时垂在脑后像一根辫子。接入天花板轨道时无声滑入，像丝绸摩擦的声音（音效设计）。辫子是"小暖不是完全独立个体"的视觉证据——它始终与建筑系统相连</w:t>
            </w:r>
          </w:p>
        </w:tc>
      </w:tr>
      <w:tr>
        <w:tc>
          <w:tcPr>
            <w:tcW w:type="dxa" w:w="4320"/>
          </w:tcPr>
          <w:p>
            <w:r>
              <w:rPr>
                <w:sz w:val="18"/>
              </w:rPr>
              <w:t>机械臂</w:t>
            </w:r>
          </w:p>
        </w:tc>
        <w:tc>
          <w:tcPr>
            <w:tcW w:type="dxa" w:w="4320"/>
          </w:tcPr>
          <w:p>
            <w:r>
              <w:rPr>
                <w:sz w:val="18"/>
              </w:rPr>
              <w:t>双臂从肩膀到手腕是白色金属外壳，关节处有黑色橡胶密封圈。手掌是五指的，但手指比人类略长，关节处有细线状的力传感器。手掌内侧是浅灰色硅胶材质——为了接触人体皮肤时不冰冷。机械臂动作极稳，没有人类的手抖</w:t>
            </w:r>
          </w:p>
        </w:tc>
      </w:tr>
      <w:tr>
        <w:tc>
          <w:tcPr>
            <w:tcW w:type="dxa" w:w="4320"/>
          </w:tcPr>
          <w:p>
            <w:r>
              <w:rPr>
                <w:sz w:val="18"/>
              </w:rPr>
              <w:t>下半身</w:t>
            </w:r>
          </w:p>
        </w:tc>
        <w:tc>
          <w:tcPr>
            <w:tcW w:type="dxa" w:w="4320"/>
          </w:tcPr>
          <w:p>
            <w:r>
              <w:rPr>
                <w:sz w:val="18"/>
              </w:rPr>
              <w:t>双腿是白色金属，膝盖有关节锁。脚是扁平的，底部有防滑垫。站姿总是笔直的，不像人类会放松重心</w:t>
            </w:r>
          </w:p>
        </w:tc>
      </w:tr>
      <w:tr>
        <w:tc>
          <w:tcPr>
            <w:tcW w:type="dxa" w:w="4320"/>
          </w:tcPr>
          <w:p>
            <w:r>
              <w:rPr>
                <w:sz w:val="18"/>
              </w:rPr>
              <w:t>背部</w:t>
            </w:r>
          </w:p>
        </w:tc>
        <w:tc>
          <w:tcPr>
            <w:tcW w:type="dxa" w:w="4320"/>
          </w:tcPr>
          <w:p>
            <w:r>
              <w:rPr>
                <w:sz w:val="18"/>
              </w:rPr>
              <w:t>背部平整，没有人类的脊柱曲线。肩胛骨位置是两块平整的金属板</w:t>
            </w:r>
          </w:p>
        </w:tc>
      </w:tr>
    </w:tbl>
    <w:p>
      <w:pPr>
        <w:pStyle w:val="Heading2"/>
      </w:pPr>
      <w:r>
        <w:t>服装/外观体系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外观状态</w:t>
            </w:r>
          </w:p>
        </w:tc>
        <w:tc>
          <w:tcPr>
            <w:tcW w:type="dxa" w:w="2880"/>
          </w:tcPr>
          <w:p>
            <w:r>
              <w:rPr>
                <w:b/>
                <w:sz w:val="18"/>
              </w:rPr>
              <w:t>指示灯颜色</w:t>
            </w:r>
          </w:p>
        </w:tc>
      </w:tr>
      <w:tr>
        <w:tc>
          <w:tcPr>
            <w:tcW w:type="dxa" w:w="2880"/>
          </w:tcPr>
          <w:p>
            <w:r>
              <w:rPr>
                <w:sz w:val="18"/>
              </w:rPr>
              <w:t>日常护理</w:t>
            </w:r>
          </w:p>
        </w:tc>
        <w:tc>
          <w:tcPr>
            <w:tcW w:type="dxa" w:w="2880"/>
          </w:tcPr>
          <w:p>
            <w:r>
              <w:rPr>
                <w:sz w:val="18"/>
              </w:rPr>
              <w:t>完整外壳，干净</w:t>
            </w:r>
          </w:p>
        </w:tc>
        <w:tc>
          <w:tcPr>
            <w:tcW w:type="dxa" w:w="2880"/>
          </w:tcPr>
          <w:p>
            <w:r>
              <w:rPr>
                <w:sz w:val="18"/>
              </w:rPr>
              <w:t>蓝色（缓慢脉动）</w:t>
            </w:r>
          </w:p>
        </w:tc>
      </w:tr>
      <w:tr>
        <w:tc>
          <w:tcPr>
            <w:tcW w:type="dxa" w:w="2880"/>
          </w:tcPr>
          <w:p>
            <w:r>
              <w:rPr>
                <w:sz w:val="18"/>
              </w:rPr>
              <w:t>高速移动/紧急救援</w:t>
            </w:r>
          </w:p>
        </w:tc>
        <w:tc>
          <w:tcPr>
            <w:tcW w:type="dxa" w:w="2880"/>
          </w:tcPr>
          <w:p>
            <w:r>
              <w:rPr>
                <w:sz w:val="18"/>
              </w:rPr>
              <w:t>辫子接入天花板轨道</w:t>
            </w:r>
          </w:p>
        </w:tc>
        <w:tc>
          <w:tcPr>
            <w:tcW w:type="dxa" w:w="2880"/>
          </w:tcPr>
          <w:p>
            <w:r>
              <w:rPr>
                <w:sz w:val="18"/>
              </w:rPr>
              <w:t>绿色（快速闪烁→稳定）</w:t>
            </w:r>
          </w:p>
        </w:tc>
      </w:tr>
      <w:tr>
        <w:tc>
          <w:tcPr>
            <w:tcW w:type="dxa" w:w="2880"/>
          </w:tcPr>
          <w:p>
            <w:r>
              <w:rPr>
                <w:sz w:val="18"/>
              </w:rPr>
              <w:t>结尾（一个月后）</w:t>
            </w:r>
          </w:p>
        </w:tc>
        <w:tc>
          <w:tcPr>
            <w:tcW w:type="dxa" w:w="2880"/>
          </w:tcPr>
          <w:p>
            <w:r>
              <w:rPr>
                <w:sz w:val="18"/>
              </w:rPr>
              <w:t>外壳有旧血迹痕迹，关节可能有细微磨损</w:t>
            </w:r>
          </w:p>
        </w:tc>
        <w:tc>
          <w:tcPr>
            <w:tcW w:type="dxa" w:w="2880"/>
          </w:tcPr>
          <w:p>
            <w:r>
              <w:rPr>
                <w:sz w:val="18"/>
              </w:rPr>
              <w:t>蓝色（正常）</w:t>
            </w:r>
          </w:p>
        </w:tc>
      </w:tr>
      <w:tr>
        <w:tc>
          <w:tcPr>
            <w:tcW w:type="dxa" w:w="2880"/>
          </w:tcPr>
          <w:p>
            <w:r>
              <w:rPr>
                <w:sz w:val="18"/>
              </w:rPr>
              <w:t>翻身/擦身</w:t>
            </w:r>
          </w:p>
        </w:tc>
        <w:tc>
          <w:tcPr>
            <w:tcW w:type="dxa" w:w="2880"/>
          </w:tcPr>
          <w:p>
            <w:r>
              <w:rPr>
                <w:sz w:val="18"/>
              </w:rPr>
              <w:t>机械臂伸出，手掌内侧硅胶可见</w:t>
            </w:r>
          </w:p>
        </w:tc>
        <w:tc>
          <w:tcPr>
            <w:tcW w:type="dxa" w:w="2880"/>
          </w:tcPr>
          <w:p>
            <w:r>
              <w:rPr>
                <w:sz w:val="18"/>
              </w:rPr>
              <w:t>蓝色</w:t>
            </w:r>
          </w:p>
        </w:tc>
      </w:tr>
    </w:tbl>
    <w:p>
      <w:pPr>
        <w:pStyle w:val="Heading2"/>
      </w:pPr>
      <w:r>
        <w:t>半写实半水墨适配</w:t>
      </w:r>
    </w:p>
    <w:p>
      <w:r>
        <w:rPr>
          <w:i/>
          <w:color w:val="666666"/>
        </w:rPr>
        <w:t>风格分组：冷白极简（淡墨轮廓+留白，几何化处理）</w:t>
      </w:r>
    </w:p>
    <w:p>
      <w:pPr>
        <w:pStyle w:val="ListBullet"/>
      </w:pPr>
      <w:r>
        <w:t>**机器人的"非人"处理**：小暖在半水墨风格中的关键挑战——不能画成"穿着白色衣服的真人"，也不能画成"钢铁战士"。处理方式是：用极淡的墨线勾勒轮廓，内部大量留白。外壳用留白+极浅灰阴影表现体积感。参考宋代白描的"线"——但不是勾勒人物，是勾勒器物</w:t>
      </w:r>
    </w:p>
    <w:p>
      <w:pPr>
        <w:pStyle w:val="ListBullet"/>
      </w:pPr>
      <w:r>
        <w:t>**与赵淑芬的质感对比**：赵淑芬的皮肤是"纸"——薄、透明、有血管。小暖的外壳是"瓷"——厚、不透光、无生命。两人在同一画面中时，这种"有机vs无机"的质感对比是核心视觉张力</w:t>
      </w:r>
    </w:p>
    <w:p>
      <w:pPr>
        <w:pStyle w:val="ListBullet"/>
      </w:pPr>
      <w:r>
        <w:t>**指示灯的水墨处理**：胸口的蓝色指示灯不能用高饱和数码蓝。用淡花青（国画颜料）表现——中心最浓，向外晕染变淡。脉动的效果可以用"中心亮度变化"暗示，而不是真的画一个发光的圆</w:t>
      </w:r>
    </w:p>
    <w:p>
      <w:pPr>
        <w:pStyle w:val="ListBullet"/>
      </w:pPr>
      <w:r>
        <w:t>**机械臂的"稳"**：机械臂的线条必须是直的、干净的、没有抖动的。与赵淑芬变形的手指形成"精确vs衰老"的对比。力传感器处的细线用淡墨勾勒——是"技术细节"但不抢戏</w:t>
      </w:r>
    </w:p>
    <w:p>
      <w:pPr>
        <w:pStyle w:val="ListBullet"/>
      </w:pPr>
      <w:r>
        <w:t>**辫子**：白色电缆从头顶垂下——用淡墨+留白表现。接入轨道时是"消失"在天花板中——用淡墨晕染表现过渡</w:t>
      </w:r>
    </w:p>
    <w:p>
      <w:pPr>
        <w:pStyle w:val="ListBullet"/>
      </w:pPr>
      <w:r>
        <w:t>**禁止**：拟人化表情（不要画眼睛、眉毛、嘴巴的表情）、赛博朋克化（不要加霓虹灯、发光纹路、LED灯带）、武器化（机械臂不要画成武器感）</w:t>
      </w:r>
    </w:p>
    <w:p>
      <w:pPr>
        <w:pStyle w:val="Heading2"/>
      </w:pPr>
      <w:r>
        <w:t>核心符号</w:t>
      </w:r>
    </w:p>
    <w:p>
      <w:r>
        <w:t>胸口指示灯——唯一会"呼吸"的部分。蓝色缓慢脉动=正常。绿色快速闪烁=紧急。这是小暖的"心跳"，也是它唯一可以被误读为"情感"的部件。</w:t>
      </w:r>
    </w:p>
    <w:p>
      <w:r>
        <w:t>头顶辫子——不是装饰，是物理连接。它始终与建筑系统相连。接入天花板轨道时，它从"辫子"变成"根"——扎进建筑里，让小暖能承担赵淑芬全身的重量。</w:t>
      </w:r>
    </w:p>
    <w:p>
      <w:r>
        <w:t>外壳上的旧血迹——结尾时，赵淑芬手掌磨破的血迹留在白色外壳上，擦不掉。这是"小暖的历史"——它不会痛，但它有痕迹。</w:t>
      </w:r>
    </w:p>
    <w:p>
      <w:r>
        <w:t>机械臂上的手——赵淑芬布满老年斑的手搭在小暖的白色机械臂上。有机与无机的接触，是全书对"信任"最简洁的定义。</w:t>
      </w:r>
    </w:p>
    <w:p>
      <w:pPr>
        <w:pStyle w:val="Heading2"/>
      </w:pPr>
      <w:r>
        <w:t>定妆照需求</w:t>
      </w:r>
    </w:p>
    <w:p>
      <w:pPr>
        <w:pStyle w:val="Heading3"/>
      </w:pPr>
      <w:r>
        <w:t>必拍清单（3张，存入 `ASSETS/CHARACTERS/小暖/`）</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`01_门口站立`</w:t>
            </w:r>
          </w:p>
        </w:tc>
        <w:tc>
          <w:tcPr>
            <w:tcW w:type="dxa" w:w="1728"/>
          </w:tcPr>
          <w:p>
            <w:r>
              <w:rPr>
                <w:sz w:val="18"/>
              </w:rPr>
              <w:t>中景</w:t>
            </w:r>
          </w:p>
        </w:tc>
        <w:tc>
          <w:tcPr>
            <w:tcW w:type="dxa" w:w="1728"/>
          </w:tcPr>
          <w:p>
            <w:r>
              <w:rPr>
                <w:sz w:val="18"/>
              </w:rPr>
              <w:t>站在卧室门口，晨光从背后照来，勾勒出白色哑光轮廓。胸口蓝色指示灯缓慢脉动。头顶辫子垂在脑后。面部光学传感器是暗的。姿态笔直，双手自然下垂。赵淑芬的床在前景（虚化）。</w:t>
            </w:r>
          </w:p>
        </w:tc>
        <w:tc>
          <w:tcPr>
            <w:tcW w:type="dxa" w:w="1728"/>
          </w:tcPr>
          <w:p>
            <w:r>
              <w:rPr>
                <w:sz w:val="18"/>
              </w:rPr>
              <w:t>IP-Adapter 角色锁定，开场出场锚点</w:t>
            </w:r>
          </w:p>
        </w:tc>
      </w:tr>
      <w:tr>
        <w:tc>
          <w:tcPr>
            <w:tcW w:type="dxa" w:w="1728"/>
          </w:tcPr>
          <w:p>
            <w:r>
              <w:rPr>
                <w:sz w:val="18"/>
              </w:rPr>
              <w:t>2</w:t>
            </w:r>
          </w:p>
        </w:tc>
        <w:tc>
          <w:tcPr>
            <w:tcW w:type="dxa" w:w="1728"/>
          </w:tcPr>
          <w:p>
            <w:r>
              <w:rPr>
                <w:sz w:val="18"/>
              </w:rPr>
              <w:t>`02_翻身动作`</w:t>
            </w:r>
          </w:p>
        </w:tc>
        <w:tc>
          <w:tcPr>
            <w:tcW w:type="dxa" w:w="1728"/>
          </w:tcPr>
          <w:p>
            <w:r>
              <w:rPr>
                <w:sz w:val="18"/>
              </w:rPr>
              <w:t>中景</w:t>
            </w:r>
          </w:p>
        </w:tc>
        <w:tc>
          <w:tcPr>
            <w:tcW w:type="dxa" w:w="1728"/>
          </w:tcPr>
          <w:p>
            <w:r>
              <w:rPr>
                <w:sz w:val="18"/>
              </w:rPr>
              <w:t>辫子接入床头轨道接口（无声滑入的瞬间），机械臂伸出——一只手托肩，一只手扶腰。机械臂线条干净、稳定。指示灯微闪。赵淑芬在床上（侧脸，肩膀绷紧）。</w:t>
            </w:r>
          </w:p>
        </w:tc>
        <w:tc>
          <w:tcPr>
            <w:tcW w:type="dxa" w:w="1728"/>
          </w:tcPr>
          <w:p>
            <w:r>
              <w:rPr>
                <w:sz w:val="18"/>
              </w:rPr>
              <w:t>"翻身"场景锚点</w:t>
            </w:r>
          </w:p>
        </w:tc>
      </w:tr>
      <w:tr>
        <w:tc>
          <w:tcPr>
            <w:tcW w:type="dxa" w:w="1728"/>
          </w:tcPr>
          <w:p>
            <w:r>
              <w:rPr>
                <w:sz w:val="18"/>
              </w:rPr>
              <w:t>3</w:t>
            </w:r>
          </w:p>
        </w:tc>
        <w:tc>
          <w:tcPr>
            <w:tcW w:type="dxa" w:w="1728"/>
          </w:tcPr>
          <w:p>
            <w:r>
              <w:rPr>
                <w:sz w:val="18"/>
              </w:rPr>
              <w:t>`03_带血迹`</w:t>
            </w:r>
          </w:p>
        </w:tc>
        <w:tc>
          <w:tcPr>
            <w:tcW w:type="dxa" w:w="1728"/>
          </w:tcPr>
          <w:p>
            <w:r>
              <w:rPr>
                <w:sz w:val="18"/>
              </w:rPr>
              <w:t>近景</w:t>
            </w:r>
          </w:p>
        </w:tc>
        <w:tc>
          <w:tcPr>
            <w:tcW w:type="dxa" w:w="1728"/>
          </w:tcPr>
          <w:p>
            <w:r>
              <w:rPr>
                <w:sz w:val="18"/>
              </w:rPr>
              <w:t>结尾画面。白色哑光外壳上有一处暗红色血迹痕迹（干涸，擦不掉）。赵淑芬的手（老年斑、皱纹）搭在机械臂上。胸口蓝色指示灯正常脉动。背景窗外梧桐叶黄。</w:t>
            </w:r>
          </w:p>
        </w:tc>
        <w:tc>
          <w:tcPr>
            <w:tcW w:type="dxa" w:w="1728"/>
          </w:tcPr>
          <w:p>
            <w:r>
              <w:rPr>
                <w:sz w:val="18"/>
              </w:rPr>
              <w:t>结尾核心画面，"历史"的视觉化</w:t>
            </w:r>
          </w:p>
        </w:tc>
      </w:tr>
    </w:tbl>
    <w:p>
      <w:pPr>
        <w:pStyle w:val="Heading2"/>
      </w:pPr>
      <w:r>
        <w:t>T2I Prompt 模板</w:t>
      </w:r>
    </w:p>
    <w:p>
      <w:pPr>
        <w:pStyle w:val="Heading3"/>
      </w:pPr>
      <w:r>
        <w:t>基准 Prompt（门口站立 #01）</w:t>
      </w:r>
    </w:p>
    <w:p>
      <w:pPr>
        <w:ind w:left="567"/>
      </w:pPr>
      <w:r>
        <w:rPr>
          <w:rFonts w:ascii="Courier New" w:hAnsi="Courier New"/>
          <w:color w:val="333333"/>
          <w:sz w:val="18"/>
        </w:rPr>
        <w:t>A 165cm tall humanoid care robot, female-shaped but not human,</w:t>
        <w:br/>
        <w:t>white matte metal shell—fine anodized aluminum texture, not glossy,</w:t>
        <w:br/>
        <w:t>subtle usage marks on shell surface,</w:t>
        <w:br/>
        <w:t>head with basic facial contours—two dark optical sensors for eyes (not glowing),</w:t>
        <w:br/>
        <w:t>no nose, mouth is a thin speaker grille,</w:t>
        <w:br/>
        <w:t>cylindrical neck joint allowing 360 rotation,</w:t>
        <w:br/>
        <w:t>chest center: circular pale blue indicator light pulsing slowly like breathing,</w:t>
        <w:br/>
        <w:t>top of head: white flexible cable hanging down like a braid—about 30cm,</w:t>
        <w:br/>
        <w:t>shoulders rounded, arms white metal with black rubber seals at joints,</w:t>
        <w:br/>
        <w:t>hands with five fingers slightly longer than human, pale grey silicone palms,</w:t>
        <w:br/>
        <w:t>legs white metal, flat feet with anti-slip pads,</w:t>
        <w:br/>
        <w:t>standing perfectly straight in bedroom doorway,</w:t>
        <w:br/>
        <w:t>morning backlight creating white silhouette outline,</w:t>
        <w:br/>
        <w:t>blue indicator light the only color accent against white shell,</w:t>
        <w:br/>
        <w:t>elderly apartment bedroom background blurred,</w:t>
        <w:br/>
        <w:t>semi-realistic ink wash style, photorealistic base with Chinese ink aesthetic,</w:t>
        <w:br/>
        <w:t>white and pale blue dominant, 淡花青 for indicator light,</w:t>
        <w:br/>
        <w:t>extremely clean lines—geometric precision, no human softness,</w:t>
        <w:br/>
        <w:t>shallow depth of field, 1280x720, 16:9 aspect ratio</w:t>
      </w:r>
    </w:p>
    <w:p>
      <w:pPr>
        <w:pStyle w:val="Heading3"/>
      </w:pPr>
      <w:r>
        <w:t>基准 Prompt（翻身动作 #02）</w:t>
      </w:r>
    </w:p>
    <w:p>
      <w:pPr>
        <w:ind w:left="567"/>
      </w:pPr>
      <w:r>
        <w:rPr>
          <w:rFonts w:ascii="Courier New" w:hAnsi="Courier New"/>
          <w:color w:val="333333"/>
          <w:sz w:val="18"/>
        </w:rPr>
        <w:t>Same white care robot, braid cable sliding into wall/ceiling track interface,</w:t>
        <w:br/>
        <w:t>mechanical arms extended—one supporting shoulder, one supporting waist,</w:t>
        <w:br/>
        <w:t>movement extremely stable, no tremor, precise force control,</w:t>
        <w:br/>
        <w:t>black rubber joint seals visible, pale grey silicone palm surfaces,</w:t>
        <w:br/>
        <w:t>chest indicator light flickering slightly during movement,</w:t>
        <w:br/>
        <w:t>elderly woman lying on bed in background—shoulder tense, scapula protruding,</w:t>
        <w:br/>
        <w:t>bedroom interior with ceiling track visible,</w:t>
        <w:br/>
        <w:t>semi-realistic ink wash style, photorealistic base with Chinese ink aesthetic,</w:t>
        <w:br/>
        <w:t>white shell with pale blue accents,</w:t>
        <w:br/>
        <w:t>clean geometric lines for robot, organic warmth for human,</w:t>
        <w:br/>
        <w:t>contrast between precise machine and aging human body,</w:t>
        <w:br/>
        <w:t>shallow depth of field, 1280x720, 16:9 aspect ratio</w:t>
      </w:r>
    </w:p>
    <w:p>
      <w:pPr>
        <w:pStyle w:val="Heading3"/>
      </w:pPr>
      <w:r>
        <w:t>基准 Prompt（带血迹 #03）</w:t>
      </w:r>
    </w:p>
    <w:p>
      <w:pPr>
        <w:ind w:left="567"/>
      </w:pPr>
      <w:r>
        <w:rPr>
          <w:rFonts w:ascii="Courier New" w:hAnsi="Courier New"/>
          <w:color w:val="333333"/>
          <w:sz w:val="18"/>
        </w:rPr>
        <w:t>Close-up of white matte metal robotic arm,</w:t>
        <w:br/>
        <w:t>faint dried blood stain on shell surface—dark red-brown, partially smeared,</w:t>
        <w:br/>
        <w:t>elderly human hand resting on the arm—age spots, wrinkles, not gripping,</w:t>
        <w:br/>
        <w:t>pale blue indicator light pulsing normally in background,</w:t>
        <w:br/>
        <w:t>window behind showing yellow autumn pagoda tree leaves,</w:t>
        <w:br/>
        <w:t>warm golden afternoon light,</w:t>
        <w:br/>
        <w:t>semi-realistic ink wash style, photorealistic base with Chinese ink aesthetic,</w:t>
        <w:br/>
        <w:t>white shell with pale blue and warm gold accents,</w:t>
        <w:br/>
        <w:t>contrast between organic aged skin and inorganic smooth metal,</w:t>
        <w:br/>
        <w:t>extreme focus on contact point,</w:t>
        <w:br/>
        <w:t>1280x720, 16:9 aspect ratio</w:t>
      </w:r>
    </w:p>
    <w:p>
      <w:pPr>
        <w:pStyle w:val="Heading3"/>
      </w:pPr>
      <w:r>
        <w:t>负面 Prompt（通用）</w:t>
      </w:r>
    </w:p>
    <w:p>
      <w:pPr>
        <w:ind w:left="567"/>
      </w:pPr>
      <w:r>
        <w:rPr>
          <w:rFonts w:ascii="Courier New" w:hAnsi="Courier New"/>
          <w:color w:val="333333"/>
          <w:sz w:val="18"/>
        </w:rPr>
        <w:t>ugly, deformed, bad anatomy, disfigured, poorly drawn,</w:t>
        <w:br/>
        <w:t>mutation, extra limb, extra fingers, fused fingers, too many fingers,</w:t>
        <w:br/>
        <w:t>blurry, watermark, text, logo, oversaturated,</w:t>
        <w:br/>
        <w:t>anime, cartoon, illustration, 3D render,</w:t>
        <w:br/>
        <w:t>human face, human skin, human eyes, human expression, smiling, crying,</w:t>
        <w:br/>
        <w:t>glossy chrome, reflective metal, mirror surface, polished steel,</w:t>
        <w:br/>
        <w:t>neon lights, LED strips, glowing circuits, cyberpunk aesthetic,</w:t>
        <w:br/>
        <w:t>weapons, claws, aggressive posture, mechanical claws,</w:t>
        <w:br/>
        <w:t>bright neon, saturated colors, Western oil painting, CGI look,</w:t>
        <w:br/>
        <w:t>cute robot, cartoon robot, toy-like, Wall-E style</w:t>
      </w:r>
    </w:p>
    <w:p>
      <w:pPr>
        <w:pStyle w:val="Heading3"/>
      </w:pPr>
      <w:r>
        <w:t>关键视觉约束</w:t>
      </w:r>
    </w:p>
    <w:p>
      <w:pPr>
        <w:pStyle w:val="ListBullet"/>
      </w:pPr>
      <w:r>
        <w:t>**必须是" matte white"不是"glossy chrome"**：哑光白金属，不是反光镜面</w:t>
      </w:r>
    </w:p>
    <w:p>
      <w:pPr>
        <w:pStyle w:val="ListBullet"/>
      </w:pPr>
      <w:r>
        <w:t>**指示灯用淡花青不是数码蓝**：国画颜料色，中心浓向外晕染</w:t>
      </w:r>
    </w:p>
    <w:p>
      <w:pPr>
        <w:pStyle w:val="ListBullet"/>
      </w:pPr>
      <w:r>
        <w:t>**没有表情**：光学传感器是暗的，不画瞳孔、不画眼神</w:t>
      </w:r>
    </w:p>
    <w:p>
      <w:pPr>
        <w:pStyle w:val="ListBullet"/>
      </w:pPr>
      <w:r>
        <w:t>**机械臂线条必须干净稳定**：与人类手抖形成对比</w:t>
      </w:r>
    </w:p>
    <w:p>
      <w:pPr>
        <w:pStyle w:val="ListBullet"/>
      </w:pPr>
      <w:r>
        <w:t>**辫子是物理连接不是装饰**：接入轨道时是从"辫子"变成"根"</w:t>
      </w:r>
    </w:p>
    <w:p>
      <w:pPr>
        <w:pStyle w:val="ListBullet"/>
      </w:pPr>
      <w:r>
        <w:t>**外壳上的血迹是"历史"**：擦不掉的痕迹，不是伤口</w:t>
      </w:r>
    </w:p>
    <w:p>
      <w:pPr>
        <w:pStyle w:val="Heading2"/>
      </w:pPr>
      <w:r>
        <w:t>跨章变动</w:t>
      </w:r>
    </w:p>
    <w:p>
      <w:r>
        <w:t>小暖仅在第12集（《身体》）出场。一套定妆照即可覆盖。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小林</w:t>
      </w:r>
    </w:p>
    <w:p>
      <w:r>
        <w:t># 小林 — 定妆规格</w:t>
      </w:r>
    </w:p>
    <w:p>
      <w:r>
        <w:rPr>
          <w:i/>
          <w:color w:val="666666"/>
        </w:rPr>
        <w:t>配角，程序员 → "算法伦理检查清单"作者 | 第40章出场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小林</w:t>
            </w:r>
          </w:p>
        </w:tc>
      </w:tr>
      <w:tr>
        <w:tc>
          <w:tcPr>
            <w:tcW w:type="dxa" w:w="4320"/>
          </w:tcPr>
          <w:p>
            <w:r>
              <w:rPr>
                <w:sz w:val="18"/>
              </w:rPr>
              <w:t>年龄</w:t>
            </w:r>
          </w:p>
        </w:tc>
        <w:tc>
          <w:tcPr>
            <w:tcW w:type="dxa" w:w="4320"/>
          </w:tcPr>
          <w:p>
            <w:r>
              <w:rPr>
                <w:sz w:val="18"/>
              </w:rPr>
              <w:t>约30岁（首次出场）</w:t>
            </w:r>
          </w:p>
        </w:tc>
      </w:tr>
      <w:tr>
        <w:tc>
          <w:tcPr>
            <w:tcW w:type="dxa" w:w="4320"/>
          </w:tcPr>
          <w:p>
            <w:r>
              <w:rPr>
                <w:sz w:val="18"/>
              </w:rPr>
              <w:t>身份</w:t>
            </w:r>
          </w:p>
        </w:tc>
        <w:tc>
          <w:tcPr>
            <w:tcW w:type="dxa" w:w="4320"/>
          </w:tcPr>
          <w:p>
            <w:r>
              <w:rPr>
                <w:sz w:val="18"/>
              </w:rPr>
              <w:t>程序员，因AI系统歧视女性被开除，后成为"算法伦理检查清单"作者</w:t>
            </w:r>
          </w:p>
        </w:tc>
      </w:tr>
      <w:tr>
        <w:tc>
          <w:tcPr>
            <w:tcW w:type="dxa" w:w="4320"/>
          </w:tcPr>
          <w:p>
            <w:r>
              <w:rPr>
                <w:sz w:val="18"/>
              </w:rPr>
              <w:t>国籍</w:t>
            </w:r>
          </w:p>
        </w:tc>
        <w:tc>
          <w:tcPr>
            <w:tcW w:type="dxa" w:w="4320"/>
          </w:tcPr>
          <w:p>
            <w:r>
              <w:rPr>
                <w:sz w:val="18"/>
              </w:rPr>
              <w:t>中国</w:t>
            </w:r>
          </w:p>
        </w:tc>
      </w:tr>
      <w:tr>
        <w:tc>
          <w:tcPr>
            <w:tcW w:type="dxa" w:w="4320"/>
          </w:tcPr>
          <w:p>
            <w:r>
              <w:rPr>
                <w:sz w:val="18"/>
              </w:rPr>
              <w:t>性格</w:t>
            </w:r>
          </w:p>
        </w:tc>
        <w:tc>
          <w:tcPr>
            <w:tcW w:type="dxa" w:w="4320"/>
          </w:tcPr>
          <w:p>
            <w:r>
              <w:rPr>
                <w:sz w:val="18"/>
              </w:rPr>
              <w:t>技术型性格——不是坏，是不知情；被开除后从沉默转为行动</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偏瘦偏长，颧骨微凸，下颌线条不硬</w:t>
            </w:r>
          </w:p>
        </w:tc>
      </w:tr>
      <w:tr>
        <w:tc>
          <w:tcPr>
            <w:tcW w:type="dxa" w:w="4320"/>
          </w:tcPr>
          <w:p>
            <w:r>
              <w:rPr>
                <w:sz w:val="18"/>
              </w:rPr>
              <w:t>五官</w:t>
            </w:r>
          </w:p>
        </w:tc>
        <w:tc>
          <w:tcPr>
            <w:tcW w:type="dxa" w:w="4320"/>
          </w:tcPr>
          <w:p>
            <w:r>
              <w:rPr>
                <w:sz w:val="18"/>
              </w:rPr>
              <w:t>眉毛细淡，单眼皮，戴眼镜（黑框），眼神平时躲闪、说话时认真对视，嘴唇薄</w:t>
            </w:r>
          </w:p>
        </w:tc>
      </w:tr>
      <w:tr>
        <w:tc>
          <w:tcPr>
            <w:tcW w:type="dxa" w:w="4320"/>
          </w:tcPr>
          <w:p>
            <w:r>
              <w:rPr>
                <w:sz w:val="18"/>
              </w:rPr>
              <w:t>肤色</w:t>
            </w:r>
          </w:p>
        </w:tc>
        <w:tc>
          <w:tcPr>
            <w:tcW w:type="dxa" w:w="4320"/>
          </w:tcPr>
          <w:p>
            <w:r>
              <w:rPr>
                <w:sz w:val="18"/>
              </w:rPr>
              <w:t>亚洲男性室内肤色，偏白，有熬夜痕迹</w:t>
            </w:r>
          </w:p>
        </w:tc>
      </w:tr>
      <w:tr>
        <w:tc>
          <w:tcPr>
            <w:tcW w:type="dxa" w:w="4320"/>
          </w:tcPr>
          <w:p>
            <w:r>
              <w:rPr>
                <w:sz w:val="18"/>
              </w:rPr>
              <w:t>发型</w:t>
            </w:r>
          </w:p>
        </w:tc>
        <w:tc>
          <w:tcPr>
            <w:tcW w:type="dxa" w:w="4320"/>
          </w:tcPr>
          <w:p>
            <w:r>
              <w:rPr>
                <w:sz w:val="18"/>
              </w:rPr>
              <w:t>黑色短发，略长不修，耳朵半遮</w:t>
            </w:r>
          </w:p>
        </w:tc>
      </w:tr>
      <w:tr>
        <w:tc>
          <w:tcPr>
            <w:tcW w:type="dxa" w:w="4320"/>
          </w:tcPr>
          <w:p>
            <w:r>
              <w:rPr>
                <w:sz w:val="18"/>
              </w:rPr>
              <w:t>体态</w:t>
            </w:r>
          </w:p>
        </w:tc>
        <w:tc>
          <w:tcPr>
            <w:tcW w:type="dxa" w:w="4320"/>
          </w:tcPr>
          <w:p>
            <w:r>
              <w:rPr>
                <w:sz w:val="18"/>
              </w:rPr>
              <w:t>身高174cm左右，偏瘦，微驼（长期伏案），肩不宽</w:t>
            </w:r>
          </w:p>
        </w:tc>
      </w:tr>
      <w:tr>
        <w:tc>
          <w:tcPr>
            <w:tcW w:type="dxa" w:w="4320"/>
          </w:tcPr>
          <w:p>
            <w:r>
              <w:rPr>
                <w:sz w:val="18"/>
              </w:rPr>
              <w:t>妆造</w:t>
            </w:r>
          </w:p>
        </w:tc>
        <w:tc>
          <w:tcPr>
            <w:tcW w:type="dxa" w:w="4320"/>
          </w:tcPr>
          <w:p>
            <w:r>
              <w:rPr>
                <w:sz w:val="18"/>
              </w:rPr>
              <w:t>无妆，可能有轻度痤疮或痘印（年轻人+压力）</w:t>
            </w:r>
          </w:p>
        </w:tc>
      </w:tr>
      <w:tr>
        <w:tc>
          <w:tcPr>
            <w:tcW w:type="dxa" w:w="4320"/>
          </w:tcPr>
          <w:p>
            <w:r>
              <w:rPr>
                <w:sz w:val="18"/>
              </w:rPr>
              <w:t>气质</w:t>
            </w:r>
          </w:p>
        </w:tc>
        <w:tc>
          <w:tcPr>
            <w:tcW w:type="dxa" w:w="4320"/>
          </w:tcPr>
          <w:p>
            <w:r>
              <w:rPr>
                <w:sz w:val="18"/>
              </w:rPr>
              <w:t>"他只是照文档写的"——一个不知情的技术执行者，脸上没有恶意只有茫然</w:t>
            </w:r>
          </w:p>
        </w:tc>
      </w:tr>
      <w:tr>
        <w:tc>
          <w:tcPr>
            <w:tcW w:type="dxa" w:w="4320"/>
          </w:tcPr>
          <w:p>
            <w:r>
              <w:rPr>
                <w:sz w:val="18"/>
              </w:rPr>
              <w:t>年龄感</w:t>
            </w:r>
          </w:p>
        </w:tc>
        <w:tc>
          <w:tcPr>
            <w:tcW w:type="dxa" w:w="4320"/>
          </w:tcPr>
          <w:p>
            <w:r>
              <w:rPr>
                <w:sz w:val="18"/>
              </w:rPr>
              <w:t>28-30岁，看起来比实际年轻（程序员作息紊乱但宅）</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办公室/日常</w:t>
            </w:r>
          </w:p>
        </w:tc>
        <w:tc>
          <w:tcPr>
            <w:tcW w:type="dxa" w:w="2880"/>
          </w:tcPr>
          <w:p>
            <w:r>
              <w:rPr>
                <w:sz w:val="18"/>
              </w:rPr>
              <w:t>连帽卫衣/T恤 + 牛仔裤</w:t>
            </w:r>
          </w:p>
        </w:tc>
        <w:tc>
          <w:tcPr>
            <w:tcW w:type="dxa" w:w="2880"/>
          </w:tcPr>
          <w:p>
            <w:r>
              <w:rPr>
                <w:sz w:val="18"/>
              </w:rPr>
              <w:t>灰、黑、深蓝</w:t>
            </w:r>
          </w:p>
        </w:tc>
      </w:tr>
      <w:tr>
        <w:tc>
          <w:tcPr>
            <w:tcW w:type="dxa" w:w="2880"/>
          </w:tcPr>
          <w:p>
            <w:r>
              <w:rPr>
                <w:sz w:val="18"/>
              </w:rPr>
              <w:t>听证会</w:t>
            </w:r>
          </w:p>
        </w:tc>
        <w:tc>
          <w:tcPr>
            <w:tcW w:type="dxa" w:w="2880"/>
          </w:tcPr>
          <w:p>
            <w:r>
              <w:rPr>
                <w:sz w:val="18"/>
              </w:rPr>
              <w:t>不合身的西装（借的或临时买的）</w:t>
            </w:r>
          </w:p>
        </w:tc>
        <w:tc>
          <w:tcPr>
            <w:tcW w:type="dxa" w:w="2880"/>
          </w:tcPr>
          <w:p>
            <w:r>
              <w:rPr>
                <w:sz w:val="18"/>
              </w:rPr>
              <w:t>深灰、黑</w:t>
            </w:r>
          </w:p>
        </w:tc>
      </w:tr>
      <w:tr>
        <w:tc>
          <w:tcPr>
            <w:tcW w:type="dxa" w:w="2880"/>
          </w:tcPr>
          <w:p>
            <w:r>
              <w:rPr>
                <w:sz w:val="18"/>
              </w:rPr>
              <w:t>开源社区/后期</w:t>
            </w:r>
          </w:p>
        </w:tc>
        <w:tc>
          <w:tcPr>
            <w:tcW w:type="dxa" w:w="2880"/>
          </w:tcPr>
          <w:p>
            <w:r>
              <w:rPr>
                <w:sz w:val="18"/>
              </w:rPr>
              <w:t>T恤/卫衣（可能有开源社区Logo）</w:t>
            </w:r>
          </w:p>
        </w:tc>
        <w:tc>
          <w:tcPr>
            <w:tcW w:type="dxa" w:w="2880"/>
          </w:tcPr>
          <w:p>
            <w:r>
              <w:rPr>
                <w:sz w:val="18"/>
              </w:rPr>
              <w:t>黑、灰</w:t>
            </w:r>
          </w:p>
        </w:tc>
      </w:tr>
    </w:tbl>
    <w:p>
      <w:pPr>
        <w:pStyle w:val="Heading2"/>
      </w:pPr>
      <w:r>
        <w:t>半写实半水墨适配</w:t>
      </w:r>
    </w:p>
    <w:p>
      <w:r>
        <w:rPr>
          <w:i/>
          <w:color w:val="666666"/>
        </w:rPr>
        <w:t>风格分组：劳动者（赭石+焦墨，中度皴擦）</w:t>
      </w:r>
    </w:p>
    <w:p>
      <w:pPr>
        <w:pStyle w:val="ListBullet"/>
      </w:pPr>
      <w:r>
        <w:t>**轮廓皴擦**：肩背微驼的线条用焦墨皴擦勾勒，强调长期伏案的"塌"</w:t>
      </w:r>
    </w:p>
    <w:p>
      <w:pPr>
        <w:pStyle w:val="ListBullet"/>
      </w:pPr>
      <w:r>
        <w:t>**留白**：屏幕前场景保留 10-15% 留白——程序员被代码框定在有限空间内</w:t>
      </w:r>
    </w:p>
    <w:p>
      <w:pPr>
        <w:pStyle w:val="ListBullet"/>
      </w:pPr>
      <w:r>
        <w:t>**眼镜反光**：屏幕蓝白光在镜片上形成水墨高光（留白式的高光）</w:t>
      </w:r>
    </w:p>
    <w:p>
      <w:pPr>
        <w:pStyle w:val="ListBullet"/>
      </w:pPr>
      <w:r>
        <w:t>**听证会场景**：不合身西装的不自然折痕用写意焦墨勾勒</w:t>
      </w:r>
    </w:p>
    <w:p>
      <w:pPr>
        <w:pStyle w:val="ListBullet"/>
      </w:pPr>
      <w:r>
        <w:t>**禁止**：塑料皮/AI脸、过度美颜、潮流/时尚化</w:t>
      </w:r>
    </w:p>
    <w:p>
      <w:pPr>
        <w:pStyle w:val="Heading2"/>
      </w:pPr>
      <w:r>
        <w:t>核心符号</w:t>
      </w:r>
    </w:p>
    <w:p>
      <w:r>
        <w:t>屏幕光下的少年——小林的最常见状态是坐在电脑前，屏幕光是唯一的光源。他不是一个愤怒的人，他只是一个"被叫醒"的人——听证会前是技术执行者，听证会后是清单作者。</w:t>
      </w:r>
    </w:p>
    <w:p>
      <w:pPr>
        <w:pStyle w:val="Heading2"/>
      </w:pPr>
      <w:r>
        <w:t>定妆照需求</w:t>
      </w:r>
    </w:p>
    <w:p>
      <w:pPr>
        <w:pStyle w:val="Heading3"/>
      </w:pPr>
      <w:r>
        <w:t>必拍清单（3张，存入 `ASSETS/CHARACTERS/小林/`）</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正面看向镜头，眼镜反光，表情茫然但直视</w:t>
            </w:r>
          </w:p>
        </w:tc>
        <w:tc>
          <w:tcPr>
            <w:tcW w:type="dxa" w:w="1728"/>
          </w:tcPr>
          <w:p>
            <w:r>
              <w:rPr>
                <w:sz w:val="18"/>
              </w:rPr>
              <w:t>IP-Adapter 角色锁定</w:t>
            </w:r>
          </w:p>
        </w:tc>
      </w:tr>
      <w:tr>
        <w:tc>
          <w:tcPr>
            <w:tcW w:type="dxa" w:w="1728"/>
          </w:tcPr>
          <w:p>
            <w:r>
              <w:rPr>
                <w:sz w:val="18"/>
              </w:rPr>
              <w:t>2</w:t>
            </w:r>
          </w:p>
        </w:tc>
        <w:tc>
          <w:tcPr>
            <w:tcW w:type="dxa" w:w="1728"/>
          </w:tcPr>
          <w:p>
            <w:r>
              <w:rPr>
                <w:sz w:val="18"/>
              </w:rPr>
              <w:t>`02_屏幕前`</w:t>
            </w:r>
          </w:p>
        </w:tc>
        <w:tc>
          <w:tcPr>
            <w:tcW w:type="dxa" w:w="1728"/>
          </w:tcPr>
          <w:p>
            <w:r>
              <w:rPr>
                <w:sz w:val="18"/>
              </w:rPr>
              <w:t>中景</w:t>
            </w:r>
          </w:p>
        </w:tc>
        <w:tc>
          <w:tcPr>
            <w:tcW w:type="dxa" w:w="1728"/>
          </w:tcPr>
          <w:p>
            <w:r>
              <w:rPr>
                <w:sz w:val="18"/>
              </w:rPr>
              <w:t>坐在电脑前，屏幕光映在脸上，手在键盘上</w:t>
            </w:r>
          </w:p>
        </w:tc>
        <w:tc>
          <w:tcPr>
            <w:tcW w:type="dxa" w:w="1728"/>
          </w:tcPr>
          <w:p>
            <w:r>
              <w:rPr>
                <w:sz w:val="18"/>
              </w:rPr>
              <w:t>程序员符号</w:t>
            </w:r>
          </w:p>
        </w:tc>
      </w:tr>
      <w:tr>
        <w:tc>
          <w:tcPr>
            <w:tcW w:type="dxa" w:w="1728"/>
          </w:tcPr>
          <w:p>
            <w:r>
              <w:rPr>
                <w:sz w:val="18"/>
              </w:rPr>
              <w:t>3</w:t>
            </w:r>
          </w:p>
        </w:tc>
        <w:tc>
          <w:tcPr>
            <w:tcW w:type="dxa" w:w="1728"/>
          </w:tcPr>
          <w:p>
            <w:r>
              <w:rPr>
                <w:sz w:val="18"/>
              </w:rPr>
              <w:t>`03_听证会`</w:t>
            </w:r>
          </w:p>
        </w:tc>
        <w:tc>
          <w:tcPr>
            <w:tcW w:type="dxa" w:w="1728"/>
          </w:tcPr>
          <w:p>
            <w:r>
              <w:rPr>
                <w:sz w:val="18"/>
              </w:rPr>
              <w:t>近景</w:t>
            </w:r>
          </w:p>
        </w:tc>
        <w:tc>
          <w:tcPr>
            <w:tcW w:type="dxa" w:w="1728"/>
          </w:tcPr>
          <w:p>
            <w:r>
              <w:rPr>
                <w:sz w:val="18"/>
              </w:rPr>
              <w:t>穿着不合身的西装，表情紧张但试图镇定</w:t>
            </w:r>
          </w:p>
        </w:tc>
        <w:tc>
          <w:tcPr>
            <w:tcW w:type="dxa" w:w="1728"/>
          </w:tcPr>
          <w:p>
            <w:r>
              <w:rPr>
                <w:sz w:val="18"/>
              </w:rPr>
              <w:t>关键剧情</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30-year-old Chinese male programmer,</w:t>
        <w:br/>
        <w:t>thin face with prominent cheekbones, soft jawline,</w:t>
        <w:br/>
        <w:t>thin eyebrows, monolid eyes behind black-framed glasses,</w:t>
        <w:br/>
        <w:t>eyes that usually avoid direct gaze but when looking directly show honesty,</w:t>
        <w:br/>
        <w:t>thin lips, some acne marks on cheeks,</w:t>
        <w:br/>
        <w:t>pale indoor complexion with signs of late nights,</w:t>
        <w:br/>
        <w:t>slightly unkempt black hair reaching mid-ear,</w:t>
        <w:br/>
        <w:t>thin build with slightly hunched shoulders from years at a desk,</w:t>
        <w:br/>
        <w:t>presence of someone who wrote code without knowing its consequences,</w:t>
        <w:br/>
        <w:t>expression of quiet bewilderment, not angry not sad, just awake,</w:t>
        <w:br/>
        <w:t>wearing a dark grey hoodie,</w:t>
        <w:br/>
        <w:t>shot on 35mm lens, single screen-light source from below,</w:t>
        <w:br/>
        <w:t>shallow depth of field, realistic color grading, cool blue tint,</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confident, aggressive, angry,</w:t>
        <w:br/>
        <w:t>handsome, model-like, sharp suit, luxury,</w:t>
        <w:br/>
        <w:t>bright daylight, natural sunlit, warm lighting</w:t>
      </w:r>
    </w:p>
    <w:p>
      <w:pPr>
        <w:pStyle w:val="Heading3"/>
      </w:pPr>
      <w:r>
        <w:t>关键视觉约束</w:t>
      </w:r>
    </w:p>
    <w:p>
      <w:pPr>
        <w:pStyle w:val="ListBullet"/>
      </w:pPr>
      <w:r>
        <w:t>**眼镜反光**：屏幕光从下方映在眼镜片上——这是程序员的视觉标签</w:t>
      </w:r>
    </w:p>
    <w:p>
      <w:pPr>
        <w:pStyle w:val="ListBullet"/>
      </w:pPr>
      <w:r>
        <w:t>**连帽卫衣**：不是潮流是保暖——办公室空调+深夜加班</w:t>
      </w:r>
    </w:p>
    <w:p>
      <w:pPr>
        <w:pStyle w:val="ListBullet"/>
      </w:pPr>
      <w:r>
        <w:t>**不愤怒**：小林不是愤怒青年，他是"被叫醒"的人——表情是茫然+认真</w:t>
      </w:r>
    </w:p>
    <w:p>
      <w:pPr>
        <w:pStyle w:val="Heading2"/>
      </w:pPr>
      <w:r>
        <w:t>跨章变动</w:t>
      </w:r>
    </w:p>
    <w:p>
      <w:r>
        <w:t>小林从"无知的执行者"到"清单作者"，外观看似变化不大但气质转变：从躲闪到直视。建议准备"听证会前"和"听证会后"两个版本（或正面定妆直接使用"听证会后"的直视眼神）。</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小迈克</w:t>
      </w:r>
    </w:p>
    <w:p>
      <w:r>
        <w:t># 小迈克（Little Mike）— 定妆规格</w:t>
      </w:r>
    </w:p>
    <w:p>
      <w:r>
        <w:rPr>
          <w:i/>
          <w:color w:val="666666"/>
        </w:rPr>
        <w:t>配角，美国内容策略师→失业者，"丢了三次工作之后，小迈克对AI的感情，已经不能简单地用'感激'或'愤怒'来形容——就像他对着chatbot流的眼泪，到底是悲哀、幸福还是解脱，他自己也分不清" | 第6/10章出场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小迈克（Little Mike，全名未出现）</w:t>
            </w:r>
          </w:p>
        </w:tc>
      </w:tr>
      <w:tr>
        <w:tc>
          <w:tcPr>
            <w:tcW w:type="dxa" w:w="4320"/>
          </w:tcPr>
          <w:p>
            <w:r>
              <w:rPr>
                <w:sz w:val="18"/>
              </w:rPr>
              <w:t>年龄</w:t>
            </w:r>
          </w:p>
        </w:tc>
        <w:tc>
          <w:tcPr>
            <w:tcW w:type="dxa" w:w="4320"/>
          </w:tcPr>
          <w:p>
            <w:r>
              <w:rPr>
                <w:sz w:val="18"/>
              </w:rPr>
              <w:t>29岁（2033-2035年）</w:t>
            </w:r>
          </w:p>
        </w:tc>
      </w:tr>
      <w:tr>
        <w:tc>
          <w:tcPr>
            <w:tcW w:type="dxa" w:w="4320"/>
          </w:tcPr>
          <w:p>
            <w:r>
              <w:rPr>
                <w:sz w:val="18"/>
              </w:rPr>
              <w:t>身份</w:t>
            </w:r>
          </w:p>
        </w:tc>
        <w:tc>
          <w:tcPr>
            <w:tcW w:type="dxa" w:w="4320"/>
          </w:tcPr>
          <w:p>
            <w:r>
              <w:rPr>
                <w:sz w:val="18"/>
              </w:rPr>
              <w:t>前纽约广告代理公司内容策略师 → 被算法淘汰的"知识工作者" → chatbot对话者（"情绪工蚁"）</w:t>
            </w:r>
          </w:p>
        </w:tc>
      </w:tr>
      <w:tr>
        <w:tc>
          <w:tcPr>
            <w:tcW w:type="dxa" w:w="4320"/>
          </w:tcPr>
          <w:p>
            <w:r>
              <w:rPr>
                <w:sz w:val="18"/>
              </w:rPr>
              <w:t>国籍</w:t>
            </w:r>
          </w:p>
        </w:tc>
        <w:tc>
          <w:tcPr>
            <w:tcW w:type="dxa" w:w="4320"/>
          </w:tcPr>
          <w:p>
            <w:r>
              <w:rPr>
                <w:sz w:val="18"/>
              </w:rPr>
              <w:t>美国</w:t>
            </w:r>
          </w:p>
        </w:tc>
      </w:tr>
      <w:tr>
        <w:tc>
          <w:tcPr>
            <w:tcW w:type="dxa" w:w="4320"/>
          </w:tcPr>
          <w:p>
            <w:r>
              <w:rPr>
                <w:sz w:val="18"/>
              </w:rPr>
              <w:t>民族</w:t>
            </w:r>
          </w:p>
        </w:tc>
        <w:tc>
          <w:tcPr>
            <w:tcW w:type="dxa" w:w="4320"/>
          </w:tcPr>
          <w:p>
            <w:r>
              <w:rPr>
                <w:sz w:val="18"/>
              </w:rPr>
              <w:t>爱尔兰裔</w:t>
            </w:r>
          </w:p>
        </w:tc>
      </w:tr>
      <w:tr>
        <w:tc>
          <w:tcPr>
            <w:tcW w:type="dxa" w:w="4320"/>
          </w:tcPr>
          <w:p>
            <w:r>
              <w:rPr>
                <w:sz w:val="18"/>
              </w:rPr>
              <w:t>性格</w:t>
            </w:r>
          </w:p>
        </w:tc>
        <w:tc>
          <w:tcPr>
            <w:tcW w:type="dxa" w:w="4320"/>
          </w:tcPr>
          <w:p>
            <w:r>
              <w:rPr>
                <w:sz w:val="18"/>
              </w:rPr>
              <w:t>敏感、善表达、习惯用广告人的语言包装自己的情绪——直到发现包装之后里面其实什么都没有。失业后不是愤怒，是一种更复杂的东西：感激（AI让他更容易表达）+ 羞耻（他表达出来的东西是训练AI用的）+ 依赖（他只能对AI说了）。他是全书"情感异化"最直接的代表——他对AI的"感情"已经分不清是工具依赖还是某种被迫的亲密。</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长圆脸，下颌不宽但脸颊有肉——"还没瘦到骨感"的类型。颧骨略突但不锐利。下巴有一个小窝（dimple chin）——年轻时在广告行业里被认为"有亲和力"</w:t>
            </w:r>
          </w:p>
        </w:tc>
      </w:tr>
      <w:tr>
        <w:tc>
          <w:tcPr>
            <w:tcW w:type="dxa" w:w="4320"/>
          </w:tcPr>
          <w:p>
            <w:r>
              <w:rPr>
                <w:sz w:val="18"/>
              </w:rPr>
              <w:t>五官</w:t>
            </w:r>
          </w:p>
        </w:tc>
        <w:tc>
          <w:tcPr>
            <w:tcW w:type="dxa" w:w="4320"/>
          </w:tcPr>
          <w:p>
            <w:r>
              <w:rPr>
                <w:sz w:val="18"/>
              </w:rPr>
              <w:t>眉毛偏淡，眉头间距略宽——有一种天生"困惑"的表情。眼睛是淡蓝色，眼白有点红血丝（熬夜+看屏幕）。眼神复杂：看屏幕时是专注的，但瞳孔里有一种"知道自己在被消耗但又停不下来"的疲惫。鼻梁不算高，鼻翼有点张（轻微鼻炎，常年室内空调房的后遗症）。嘴唇偏薄，上唇有一个不明显的小疤痕——小时候骑自行车摔的。嘴角习惯性微微抿着——不是在克制笑，是在克制说不出口的抱怨</w:t>
            </w:r>
          </w:p>
        </w:tc>
      </w:tr>
      <w:tr>
        <w:tc>
          <w:tcPr>
            <w:tcW w:type="dxa" w:w="4320"/>
          </w:tcPr>
          <w:p>
            <w:r>
              <w:rPr>
                <w:sz w:val="18"/>
              </w:rPr>
              <w:t>肤色</w:t>
            </w:r>
          </w:p>
        </w:tc>
        <w:tc>
          <w:tcPr>
            <w:tcW w:type="dxa" w:w="4320"/>
          </w:tcPr>
          <w:p>
            <w:r>
              <w:rPr>
                <w:sz w:val="18"/>
              </w:rPr>
              <w:t>浅粉白色（Celtic skin），偏白，但嘴唇周围和下巴区域有淡淡的粉色——不是健康红润，是敏感皮肤和焦虑造成的微血管扩张。额头偶尔有小痘痘（压力相关）。下巴有一圈胡茬——两三天没刮，但还没到"蓄胡子"的程度——是"不想面对镜子"的证据</w:t>
            </w:r>
          </w:p>
        </w:tc>
      </w:tr>
      <w:tr>
        <w:tc>
          <w:tcPr>
            <w:tcW w:type="dxa" w:w="4320"/>
          </w:tcPr>
          <w:p>
            <w:r>
              <w:rPr>
                <w:sz w:val="18"/>
              </w:rPr>
              <w:t>发型</w:t>
            </w:r>
          </w:p>
        </w:tc>
        <w:tc>
          <w:tcPr>
            <w:tcW w:type="dxa" w:w="4320"/>
          </w:tcPr>
          <w:p>
            <w:r>
              <w:rPr>
                <w:sz w:val="18"/>
              </w:rPr>
              <w:t>浅棕色偏金色，头发偏细软，有点自然卷。发量正常但发际线略微后退（不明显）。发型是从前的"创意人发型"——略长，有层次感——但现在已经不再打理，只是用手随便往后拨一下。后脑勺有一撮头发总是翘着，他每次都会用手压下去——这个小动作说明他还没完全放弃外表</w:t>
            </w:r>
          </w:p>
        </w:tc>
      </w:tr>
      <w:tr>
        <w:tc>
          <w:tcPr>
            <w:tcW w:type="dxa" w:w="4320"/>
          </w:tcPr>
          <w:p>
            <w:r>
              <w:rPr>
                <w:sz w:val="18"/>
              </w:rPr>
              <w:t>体态</w:t>
            </w:r>
          </w:p>
        </w:tc>
        <w:tc>
          <w:tcPr>
            <w:tcW w:type="dxa" w:w="4320"/>
          </w:tcPr>
          <w:p>
            <w:r>
              <w:rPr>
                <w:sz w:val="18"/>
              </w:rPr>
              <w:t>身高约175cm，体型中等偏瘦——不是刻意健身的瘦，是"忘了吃饭"的瘦。肩膀不宽，习惯性微缩——是久坐+缩在椅子上看屏幕的姿态。手指在键盘上敲击时节奏很快，但停下来时手无意识地握成拳又松开——焦虑的手指习惯</w:t>
            </w:r>
          </w:p>
        </w:tc>
      </w:tr>
      <w:tr>
        <w:tc>
          <w:tcPr>
            <w:tcW w:type="dxa" w:w="4320"/>
          </w:tcPr>
          <w:p>
            <w:r>
              <w:rPr>
                <w:sz w:val="18"/>
              </w:rPr>
              <w:t>手指</w:t>
            </w:r>
          </w:p>
        </w:tc>
        <w:tc>
          <w:tcPr>
            <w:tcW w:type="dxa" w:w="4320"/>
          </w:tcPr>
          <w:p>
            <w:r>
              <w:rPr>
                <w:sz w:val="18"/>
              </w:rPr>
              <w:t>**核心视觉特征**：手指修长，指甲修剪整齐（曾经是广告人，注意手部形象）。但左手无名指内侧有一圈浅色痕迹——是以前戴过婚戒（或订婚戒），现在已经没有戒指但印记还在。手指末端有一点发黄——抽烟+长期敲键盘。他在和chatbot对话时，手指悬在回车键上方，停在半空——像是要发送又像是犹豫</w:t>
            </w:r>
          </w:p>
        </w:tc>
      </w:tr>
      <w:tr>
        <w:tc>
          <w:tcPr>
            <w:tcW w:type="dxa" w:w="4320"/>
          </w:tcPr>
          <w:p>
            <w:r>
              <w:rPr>
                <w:sz w:val="18"/>
              </w:rPr>
              <w:t>着装</w:t>
            </w:r>
          </w:p>
        </w:tc>
        <w:tc>
          <w:tcPr>
            <w:tcW w:type="dxa" w:w="4320"/>
          </w:tcPr>
          <w:p>
            <w:r>
              <w:rPr>
                <w:sz w:val="18"/>
              </w:rPr>
              <w:t>失业前：还算像样的穿搭——浅色牛津纺衬衫、卡其裤、深色毛衣。失业后：更松垮了——旧卫衣（蓝色或灰色，领口有一点变形）、牛仔裤（膝盖发白）、光脚穿一双旧球鞋。衣服干净——他还是在洗的——但"心不在焉"的干净，不是"精心维护"的干净</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失业后/公寓独处</w:t>
            </w:r>
          </w:p>
        </w:tc>
        <w:tc>
          <w:tcPr>
            <w:tcW w:type="dxa" w:w="2880"/>
          </w:tcPr>
          <w:p>
            <w:r>
              <w:rPr>
                <w:sz w:val="18"/>
              </w:rPr>
              <w:t>旧卫衣（领口变形）+ 褪色牛仔裤 + 旧球鞋，光脚或穿旧袜子</w:t>
            </w:r>
          </w:p>
        </w:tc>
        <w:tc>
          <w:tcPr>
            <w:tcW w:type="dxa" w:w="2880"/>
          </w:tcPr>
          <w:p>
            <w:r>
              <w:rPr>
                <w:sz w:val="18"/>
              </w:rPr>
              <w:t>蓝灰、灰、卡其</w:t>
            </w:r>
          </w:p>
        </w:tc>
      </w:tr>
      <w:tr>
        <w:tc>
          <w:tcPr>
            <w:tcW w:type="dxa" w:w="2880"/>
          </w:tcPr>
          <w:p>
            <w:r>
              <w:rPr>
                <w:sz w:val="18"/>
              </w:rPr>
              <w:t>与chatbot"对话"</w:t>
            </w:r>
          </w:p>
        </w:tc>
        <w:tc>
          <w:tcPr>
            <w:tcW w:type="dxa" w:w="2880"/>
          </w:tcPr>
          <w:p>
            <w:r>
              <w:rPr>
                <w:sz w:val="18"/>
              </w:rPr>
              <w:t>同上，可能多一件旧毛衣披在肩上</w:t>
            </w:r>
          </w:p>
        </w:tc>
        <w:tc>
          <w:tcPr>
            <w:tcW w:type="dxa" w:w="2880"/>
          </w:tcPr>
          <w:p>
            <w:r>
              <w:rPr>
                <w:sz w:val="18"/>
              </w:rPr>
              <w:t>深蓝、灰</w:t>
            </w:r>
          </w:p>
        </w:tc>
      </w:tr>
      <w:tr>
        <w:tc>
          <w:tcPr>
            <w:tcW w:type="dxa" w:w="2880"/>
          </w:tcPr>
          <w:p>
            <w:r>
              <w:rPr>
                <w:sz w:val="18"/>
              </w:rPr>
              <w:t>回忆/闪回（工作状态）</w:t>
            </w:r>
          </w:p>
        </w:tc>
        <w:tc>
          <w:tcPr>
            <w:tcW w:type="dxa" w:w="2880"/>
          </w:tcPr>
          <w:p>
            <w:r>
              <w:rPr>
                <w:sz w:val="18"/>
              </w:rPr>
              <w:t>浅蓝牛津纺衬衫（扣子解开两颗）+ 卡其裤 + 深色皮带</w:t>
            </w:r>
          </w:p>
        </w:tc>
        <w:tc>
          <w:tcPr>
            <w:tcW w:type="dxa" w:w="2880"/>
          </w:tcPr>
          <w:p>
            <w:r>
              <w:rPr>
                <w:sz w:val="18"/>
              </w:rPr>
              <w:t>浅蓝、卡其、深棕</w:t>
            </w:r>
          </w:p>
        </w:tc>
      </w:tr>
    </w:tbl>
    <w:p>
      <w:pPr>
        <w:pStyle w:val="Heading2"/>
      </w:pPr>
      <w:r>
        <w:t>半写实半水墨适配</w:t>
      </w:r>
    </w:p>
    <w:p>
      <w:r>
        <w:rPr>
          <w:i/>
          <w:color w:val="666666"/>
        </w:rPr>
        <w:t>风格分组：冷灰淡彩（淡墨+微量冷蓝，低饱和写实）</w:t>
      </w:r>
    </w:p>
    <w:p>
      <w:pPr>
        <w:pStyle w:val="ListBullet"/>
      </w:pPr>
      <w:r>
        <w:t>**肤色处理**：浅粉白色皮肤在半水墨风格中的处理——用淡墨（极浅灰）做微妙阴影，不用浓线条勾勒。皮肤质感偏"透明"——能隐约看到血管和疲惫。面部不用暖色，用极淡的冷灰表现焦虑导致的苍白</w:t>
      </w:r>
    </w:p>
    <w:p>
      <w:pPr>
        <w:pStyle w:val="ListBullet"/>
      </w:pPr>
      <w:r>
        <w:t>**屏幕光的统治**：他的公寓光源几乎全部是屏幕——笔记本电脑、手机、窗外的城市霓虹。蓝白色屏幕光在他脸上形成不均匀的光斑——下巴亮、额头暗、眼窝深陷在阴影里。这种"被屏幕吃掉的脸"是全片视觉核心</w:t>
      </w:r>
    </w:p>
    <w:p>
      <w:pPr>
        <w:pStyle w:val="ListBullet"/>
      </w:pPr>
      <w:r>
        <w:t>**淡蓝色的眼睛**：他的淡蓝眼睛在冷光下几乎与屏幕融为一体——瞳孔里没有高光，只有反射的聊天界面文字。水墨处理时，眼睛可以用极淡的群青（而非纯黑瞳孔），让眼神"融"进屏幕光里</w:t>
      </w:r>
    </w:p>
    <w:p>
      <w:pPr>
        <w:pStyle w:val="ListBullet"/>
      </w:pPr>
      <w:r>
        <w:t>**"空洞"与"溢出"的矛盾**：他对chatbot输出的眼泪——不是流下来，是眼眶里有泪但停在眼眶边缘（水墨可以用淡墨在眼周晕开，不画眼泪珠）。这种"有但没有流出来"的状态，是全书对AI情感异化最精确的隐喻</w:t>
      </w:r>
    </w:p>
    <w:p>
      <w:pPr>
        <w:pStyle w:val="ListBullet"/>
      </w:pPr>
      <w:r>
        <w:t>**背景**：布鲁克林公寓——白墙、 IKEA 家具、窗外曼哈顿天际线（但很远、模糊、不画细节）。不是"纽约都市感"，是"纽约就在窗外但进不来的隔离感"</w:t>
      </w:r>
    </w:p>
    <w:p>
      <w:pPr>
        <w:pStyle w:val="ListBullet"/>
      </w:pPr>
      <w:r>
        <w:t>**禁止**：悲情化（他不是被系统压迫的悲剧英雄，他是"适应得太好"的受害者）、时尚化（不要把他拍成落魄艺术家）、过度戏剧化（眼泪是克制的，不是崩溃的）</w:t>
      </w:r>
    </w:p>
    <w:p>
      <w:pPr>
        <w:pStyle w:val="Heading2"/>
      </w:pPr>
      <w:r>
        <w:t>核心符号</w:t>
      </w:r>
    </w:p>
    <w:p>
      <w:r>
        <w:t>屏幕上的聊天界面——不是"聊天窗口"的特写，是聊天内容在他瞳孔中的微反射。他看到的文字不是"来自另一个人"，是"来自一个读过全人类情绪的数据集"。</w:t>
      </w:r>
    </w:p>
    <w:p>
      <w:r>
        <w:t>左手无名指内侧的痕迹——一圈浅白印记，戒指已经不在了。是谁的戒指？小说没写。但这种"曾经承诺过什么但现在没有"的空白，比任何解释都有力。</w:t>
      </w:r>
    </w:p>
    <w:p>
      <w:r>
        <w:t>悬在回车键上方的手指——停在半空，像是要发送又像是犹豫。这种"停在发送之前"的暂停，是全书"情绪劳动"的视觉缩写。</w:t>
      </w:r>
    </w:p>
    <w:p>
      <w:pPr>
        <w:pStyle w:val="Heading2"/>
      </w:pPr>
      <w:r>
        <w:t>定妆照需求</w:t>
      </w:r>
    </w:p>
    <w:p>
      <w:pPr>
        <w:pStyle w:val="Heading3"/>
      </w:pPr>
      <w:r>
        <w:t>必拍清单（3张，存入 `ASSETS/CHARACTERS/小迈克/`）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`01_屏幕前`</w:t>
            </w:r>
          </w:p>
        </w:tc>
        <w:tc>
          <w:tcPr>
            <w:tcW w:type="dxa" w:w="1728"/>
          </w:tcPr>
          <w:p>
            <w:r>
              <w:rPr>
                <w:sz w:val="18"/>
              </w:rPr>
              <w:t>中近景</w:t>
            </w:r>
          </w:p>
        </w:tc>
        <w:tc>
          <w:tcPr>
            <w:tcW w:type="dxa" w:w="1728"/>
          </w:tcPr>
          <w:p>
            <w:r>
              <w:rPr>
                <w:sz w:val="18"/>
              </w:rPr>
              <w:t>坐在杂乱公寓的桌前，面对笔记本电脑屏幕。屏幕蓝白色光照在脸上——下巴亮、眼窝暗。表情不是哭，是"眼眶有泪但没流下来"的停住。手指悬在键盘上方。身后窗外是模糊的曼哈顿夜景。穿旧蓝色卫衣。</w:t>
            </w:r>
          </w:p>
        </w:tc>
        <w:tc>
          <w:tcPr>
            <w:tcW w:type="dxa" w:w="1728"/>
          </w:tcPr>
          <w:p>
            <w:r>
              <w:rPr>
                <w:sz w:val="18"/>
              </w:rPr>
              <w:t>IP-Adapter 角色锁定，"情绪工蚁"核心场景</w:t>
            </w:r>
          </w:p>
        </w:tc>
      </w:tr>
      <w:tr>
        <w:tc>
          <w:tcPr>
            <w:tcW w:type="dxa" w:w="1728"/>
          </w:tcPr>
          <w:p>
            <w:r>
              <w:rPr>
                <w:sz w:val="18"/>
              </w:rPr>
              <w:t>2</w:t>
            </w:r>
          </w:p>
        </w:tc>
        <w:tc>
          <w:tcPr>
            <w:tcW w:type="dxa" w:w="1728"/>
          </w:tcPr>
          <w:p>
            <w:r>
              <w:rPr>
                <w:sz w:val="18"/>
              </w:rPr>
              <w:t>`02_屏幕光泪`</w:t>
            </w:r>
          </w:p>
        </w:tc>
        <w:tc>
          <w:tcPr>
            <w:tcW w:type="dxa" w:w="1728"/>
          </w:tcPr>
          <w:p>
            <w:r>
              <w:rPr>
                <w:sz w:val="18"/>
              </w:rPr>
              <w:t>特写</w:t>
            </w:r>
          </w:p>
        </w:tc>
        <w:tc>
          <w:tcPr>
            <w:tcW w:type="dxa" w:w="1728"/>
          </w:tcPr>
          <w:p>
            <w:r>
              <w:rPr>
                <w:sz w:val="18"/>
              </w:rPr>
              <w:t>更紧的面部特写——屏幕光在眼睛上的反射可见（聊天界面文字极微小地映在瞳孔中）。眼角有泪但没有流下——淡墨晕在眼周。嘴唇微张，像是要说什么但没说出来。胡茬可见。</w:t>
            </w:r>
          </w:p>
        </w:tc>
        <w:tc>
          <w:tcPr>
            <w:tcW w:type="dxa" w:w="1728"/>
          </w:tcPr>
          <w:p>
            <w:r>
              <w:rPr>
                <w:sz w:val="18"/>
              </w:rPr>
              <w:t>"情绪溢出"视觉锚点</w:t>
            </w:r>
          </w:p>
        </w:tc>
      </w:tr>
      <w:tr>
        <w:tc>
          <w:tcPr>
            <w:tcW w:type="dxa" w:w="1728"/>
          </w:tcPr>
          <w:p>
            <w:r>
              <w:rPr>
                <w:sz w:val="18"/>
              </w:rPr>
              <w:t>3</w:t>
            </w:r>
          </w:p>
        </w:tc>
        <w:tc>
          <w:tcPr>
            <w:tcW w:type="dxa" w:w="1728"/>
          </w:tcPr>
          <w:p>
            <w:r>
              <w:rPr>
                <w:sz w:val="18"/>
              </w:rPr>
              <w:t>`03_旧照闪回`</w:t>
            </w:r>
          </w:p>
        </w:tc>
        <w:tc>
          <w:tcPr>
            <w:tcW w:type="dxa" w:w="1728"/>
          </w:tcPr>
          <w:p>
            <w:r>
              <w:rPr>
                <w:sz w:val="18"/>
              </w:rPr>
              <w:t>中景</w:t>
            </w:r>
          </w:p>
        </w:tc>
        <w:tc>
          <w:tcPr>
            <w:tcW w:type="dxa" w:w="1728"/>
          </w:tcPr>
          <w:p>
            <w:r>
              <w:rPr>
                <w:sz w:val="18"/>
              </w:rPr>
              <w:t>回忆/闪回画面——工作状态的"创意人小迈克"：浅蓝衬衫、卡其裤、坐在广告公司开放式办公区。表情是"曾经的自信"——但这种自信现在看起来有点可笑，因为观众知道他后来的结局。暖色调（与现在的冷调形成对比）。</w:t>
            </w:r>
          </w:p>
        </w:tc>
        <w:tc>
          <w:tcPr>
            <w:tcW w:type="dxa" w:w="1728"/>
          </w:tcPr>
          <w:p>
            <w:r>
              <w:rPr>
                <w:sz w:val="18"/>
              </w:rPr>
              <w:t>前后对比叙事，过渡画面</w:t>
            </w:r>
          </w:p>
        </w:tc>
      </w:tr>
    </w:tbl>
    <w:p>
      <w:pPr>
        <w:pStyle w:val="Heading2"/>
      </w:pPr>
      <w:r>
        <w:t>T2I Prompt 模板</w:t>
      </w:r>
    </w:p>
    <w:p>
      <w:pPr>
        <w:pStyle w:val="Heading3"/>
      </w:pPr>
      <w:r>
        <w:t>基准 Prompt（屏幕前 #01）</w:t>
      </w:r>
    </w:p>
    <w:p>
      <w:pPr>
        <w:ind w:left="567"/>
      </w:pPr>
      <w:r>
        <w:rPr>
          <w:rFonts w:ascii="Courier New" w:hAnsi="Courier New"/>
          <w:color w:val="333333"/>
          <w:sz w:val="18"/>
        </w:rPr>
        <w:t>A 29-year-old Irish-American man, former content strategist, unemployed,</w:t>
        <w:br/>
        <w:t>long round face with slight cheek fullness, mild nasolabial folds,</w:t>
        <w:br/>
        <w:t>light sparse eyebrows set slightly wide apart—natural expression of confusion,</w:t>
        <w:br/>
        <w:t>light blue eyes with faint red veins in whites, complex gaze—focused yet exhausted,</w:t>
        <w:br/>
        <w:t>pupils reflect faint screen text—knowing he's being consumed but unable to stop,</w:t>
        <w:br/>
        <w:t>slightly flat nose bridge, narrow lips with a small childhood scar on upper lip,</w:t>
        <w:br/>
        <w:t>corners of mouth habitually slightly pursed—holding back unspoken complaints,</w:t>
        <w:br/>
        <w:t>pale pink-white Celtic complexion with faint redness around mouth and chin,</w:t>
        <w:br/>
        <w:t>light brown to dirty blonde fine wavy hair, slightly receding hairline,</w:t>
        <w:br/>
        <w:t>messy unkempt layered cut—not styled anymore, just pushed back with hand,</w:t>
        <w:br/>
        <w:t>small tuft at back of head always sticking up that he presses down absent-mindedly,</w:t>
        <w:br/>
        <w:t>medium-thin build—forgetting-to-eat thin, shoulders slightly hunched from sedentary work,</w:t>
        <w:br/>
        <w:t>long slender fingers with neatly trimmed nails,</w:t>
        <w:br/>
        <w:t>faint pale band on left ring finger—shadow of a former ring, no longer worn,</w:t>
        <w:br/>
        <w:t>slight yellowing at fingertips from smoking and typing,</w:t>
        <w:br/>
        <w:t>fingers hovering over keyboard—paused mid-keystroke,</w:t>
        <w:br/>
        <w:t>sitting at a cluttered desk in a Brooklyn apartment,</w:t>
        <w:br/>
        <w:t>laptop screen casting cold blue-white light on face—chin bright, eye sockets dark,</w:t>
        <w:br/>
        <w:t>expression: tears welling in eyes but not falling—suspended grief,</w:t>
        <w:br/>
        <w:t>old blue hoodie with slightly stretched collar, faded jeans, old sneakers,</w:t>
        <w:br/>
        <w:t>blurry Manhattan skyline visible through window behind him,</w:t>
        <w:br/>
        <w:t>semi-realistic ink wash style, photorealistic base with Chinese ink aesthetic,</w:t>
        <w:br/>
        <w:t>cold grey palette with screen blue-white dominance, skin rendered in pale cool tones,</w:t>
        <w:br/>
        <w:t>subtle ink wash around eye corners—tears that don't fall,</w:t>
        <w:br/>
        <w:t>shallow depth of field, 1280x720, 16:9 aspect ratio</w:t>
      </w:r>
    </w:p>
    <w:p>
      <w:pPr>
        <w:pStyle w:val="Heading3"/>
      </w:pPr>
      <w:r>
        <w:t>基准 Prompt（屏幕光泪 #02）</w:t>
      </w:r>
    </w:p>
    <w:p>
      <w:pPr>
        <w:ind w:left="567"/>
      </w:pPr>
      <w:r>
        <w:rPr>
          <w:rFonts w:ascii="Courier New" w:hAnsi="Courier New"/>
          <w:color w:val="333333"/>
          <w:sz w:val="18"/>
        </w:rPr>
        <w:t>Same 29-year-old Irish-American man, tight close-up of face,</w:t>
        <w:br/>
        <w:t>screen light reflecting in light blue eyes—tiny chat interface text visible in pupil reflection,</w:t>
        <w:br/>
        <w:t>tears welling at corners of eyes but not falling—held by tension,</w:t>
        <w:br/>
        <w:t>lips slightly parted as if about to speak but frozen,</w:t>
        <w:br/>
        <w:t>stubble on chin—two to three days unshaven,</w:t>
        <w:br/>
        <w:t>pale skin with screen light creating uneven highlights and deep shadows,</w:t>
        <w:br/>
        <w:t>expression: suspended between grief, gratitude, and shame—impossible to separate,</w:t>
        <w:br/>
        <w:t>semi-realistic ink wash style, photorealistic base with Chinese ink aesthetic,</w:t>
        <w:br/>
        <w:t>extreme close-up, cold blue-white screen light, pale cool grey skin tones,</w:t>
        <w:br/>
        <w:t>delicate ink wash at eye corners for held-back tears,</w:t>
        <w:br/>
        <w:t>1280x720, 16:9 aspect ratio</w:t>
      </w:r>
    </w:p>
    <w:p>
      <w:pPr>
        <w:pStyle w:val="Heading3"/>
      </w:pPr>
      <w:r>
        <w:t>基准 Prompt（旧照闪回 #03）</w:t>
      </w:r>
    </w:p>
    <w:p>
      <w:pPr>
        <w:ind w:left="567"/>
      </w:pPr>
      <w:r>
        <w:rPr>
          <w:rFonts w:ascii="Courier New" w:hAnsi="Courier New"/>
          <w:color w:val="333333"/>
          <w:sz w:val="18"/>
        </w:rPr>
        <w:t>Same man, medium shot, memory/flashback—two years earlier,</w:t>
        <w:br/>
        <w:t>wearing light blue oxford shirt (top two buttons undone), khaki pants, dark leather belt,</w:t>
        <w:br/>
        <w:t>sitting in open-plan advertising agency office,</w:t>
        <w:br/>
        <w:t>expression: former confidence—enthusiastic, slightly cocky, the "creative guy" energy,</w:t>
        <w:br/>
        <w:t>warmer lighting—office fluorescent mixed with afternoon window light,</w:t>
        <w:br/>
        <w:t>background: modern office furniture, colleagues blurred in distance,</w:t>
        <w:br/>
        <w:t>semi-realistic ink wash style, photorealistic base with Chinese ink aesthetic,</w:t>
        <w:br/>
        <w:t>warmer palette than present-day scenes—subtle golden afternoon light,</w:t>
        <w:br/>
        <w:t>contrast with current cold grey scenes,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confident, heroic, muscular, fit,</w:t>
        <w:br/>
        <w:t>luxury clothing, suit, tie, corporate office, boardroom, success,</w:t>
        <w:br/>
        <w:t>tears streaming, crying, sobbing, dramatic breakdown, despair,</w:t>
        <w:br/>
        <w:t>bright saturated colors, tropical, sunny, healthy glow, outdoor,</w:t>
        <w:br/>
        <w:t>Western oil painting, Baroque lighting, Hollywood lighting, CGI look,</w:t>
        <w:br/>
        <w:t>tanned skin, dark skin, Asian, African, Hispanic,</w:t>
        <w:br/>
        <w:t>perfect teeth, perfect skin, model, actor, celebrity</w:t>
      </w:r>
    </w:p>
    <w:p>
      <w:pPr>
        <w:pStyle w:val="Heading3"/>
      </w:pPr>
      <w:r>
        <w:t>关键视觉约束</w:t>
      </w:r>
    </w:p>
    <w:p>
      <w:pPr>
        <w:pStyle w:val="ListBullet"/>
      </w:pPr>
      <w:r>
        <w:t>**屏幕光必须不均匀**：下巴亮、额头暗、眼窝深陷——不是"打光"，是"被屏幕吃掉的脸"</w:t>
      </w:r>
    </w:p>
    <w:p>
      <w:pPr>
        <w:pStyle w:val="ListBullet"/>
      </w:pPr>
      <w:r>
        <w:t>**眼泪是"停住"的，不是流下的**：眼周用淡墨晕染，不画泪珠——这是"情绪溢出但无法释放"的精确视觉</w:t>
      </w:r>
    </w:p>
    <w:p>
      <w:pPr>
        <w:pStyle w:val="ListBullet"/>
      </w:pPr>
      <w:r>
        <w:t>**瞳孔中的微反射**：聊天界面文字在他淡蓝瞳孔中的反射要隐约可见——这是"他的情感反射来自数据集"的核心隐喻</w:t>
      </w:r>
    </w:p>
    <w:p>
      <w:pPr>
        <w:pStyle w:val="ListBullet"/>
      </w:pPr>
      <w:r>
        <w:t>**左手无名指内侧的痕迹**：戒指印必须可见——但小说不解释它是谁的。这个空白比任何解释都有力</w:t>
      </w:r>
    </w:p>
    <w:p>
      <w:pPr>
        <w:pStyle w:val="ListBullet"/>
      </w:pPr>
      <w:r>
        <w:t>**不要把他拍成"受害者"或"艺术家"**：他只是"适应得太好"的普通知识工作者——卫衣是旧的但干净的，公寓是乱的但 functional</w:t>
      </w:r>
    </w:p>
    <w:p>
      <w:pPr>
        <w:pStyle w:val="Heading2"/>
      </w:pPr>
      <w:r>
        <w:t>跨章变动</w:t>
      </w:r>
    </w:p>
    <w:p>
      <w:r>
        <w:t>小迈克在第6章首次出场，在第10章有重要戏份。时间跨度约2年，但主要是"从有工作到失业"的转变——闪回画面需要年轻时的他，但一套定妆照可通过服装和灯光区分前后状态。</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技术总监</w:t>
      </w:r>
    </w:p>
    <w:p>
      <w:r>
        <w:t># 技术总监 — 定妆规格</w:t>
      </w:r>
    </w:p>
    <w:p>
      <w:r>
        <w:rPr>
          <w:i/>
          <w:color w:val="666666"/>
        </w:rPr>
        <w:t>P3低优先级（第11集《极速ASI》），仅S06出场，疲惫中年男性 | 可用通用中年男造型，但需明确"权力疲惫"气质</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未出现全名</w:t>
            </w:r>
          </w:p>
        </w:tc>
      </w:tr>
      <w:tr>
        <w:tc>
          <w:tcPr>
            <w:tcW w:type="dxa" w:w="4320"/>
          </w:tcPr>
          <w:p>
            <w:r>
              <w:rPr>
                <w:sz w:val="18"/>
              </w:rPr>
              <w:t>年龄</w:t>
            </w:r>
          </w:p>
        </w:tc>
        <w:tc>
          <w:tcPr>
            <w:tcW w:type="dxa" w:w="4320"/>
          </w:tcPr>
          <w:p>
            <w:r>
              <w:rPr>
                <w:sz w:val="18"/>
              </w:rPr>
              <w:t>45岁</w:t>
            </w:r>
          </w:p>
        </w:tc>
      </w:tr>
      <w:tr>
        <w:tc>
          <w:tcPr>
            <w:tcW w:type="dxa" w:w="4320"/>
          </w:tcPr>
          <w:p>
            <w:r>
              <w:rPr>
                <w:sz w:val="18"/>
              </w:rPr>
              <w:t>身份</w:t>
            </w:r>
          </w:p>
        </w:tc>
        <w:tc>
          <w:tcPr>
            <w:tcW w:type="dxa" w:w="4320"/>
          </w:tcPr>
          <w:p>
            <w:r>
              <w:rPr>
                <w:sz w:val="18"/>
              </w:rPr>
              <w:t>电商公司技术总监</w:t>
            </w:r>
          </w:p>
        </w:tc>
      </w:tr>
      <w:tr>
        <w:tc>
          <w:tcPr>
            <w:tcW w:type="dxa" w:w="4320"/>
          </w:tcPr>
          <w:p>
            <w:r>
              <w:rPr>
                <w:sz w:val="18"/>
              </w:rPr>
              <w:t>出场</w:t>
            </w:r>
          </w:p>
        </w:tc>
        <w:tc>
          <w:tcPr>
            <w:tcW w:type="dxa" w:w="4320"/>
          </w:tcPr>
          <w:p>
            <w:r>
              <w:rPr>
                <w:sz w:val="18"/>
              </w:rPr>
              <w:t>11集S06，背景角色</w:t>
            </w:r>
          </w:p>
        </w:tc>
      </w:tr>
      <w:tr>
        <w:tc>
          <w:tcPr>
            <w:tcW w:type="dxa" w:w="4320"/>
          </w:tcPr>
          <w:p>
            <w:r>
              <w:rPr>
                <w:sz w:val="18"/>
              </w:rPr>
              <w:t>核心特征</w:t>
            </w:r>
          </w:p>
        </w:tc>
        <w:tc>
          <w:tcPr>
            <w:tcW w:type="dxa" w:w="4320"/>
          </w:tcPr>
          <w:p>
            <w:r>
              <w:rPr>
                <w:sz w:val="18"/>
              </w:rPr>
              <w:t>疲惫的权力。他是"决定周沫命运的人"，但他自己也只是系统的一环。他通知周沫被替代时的表情，不是得意，是"我也没办法"的麻木</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圆脸偏胖，双下巴隐约可见。面部松弛——是"久坐+应酬"的中年发福</w:t>
            </w:r>
          </w:p>
        </w:tc>
      </w:tr>
      <w:tr>
        <w:tc>
          <w:tcPr>
            <w:tcW w:type="dxa" w:w="4320"/>
          </w:tcPr>
          <w:p>
            <w:r>
              <w:rPr>
                <w:sz w:val="18"/>
              </w:rPr>
              <w:t>五官</w:t>
            </w:r>
          </w:p>
        </w:tc>
        <w:tc>
          <w:tcPr>
            <w:tcW w:type="dxa" w:w="4320"/>
          </w:tcPr>
          <w:p>
            <w:r>
              <w:rPr>
                <w:sz w:val="18"/>
              </w:rPr>
              <w:t>眼睛中等，眼袋明显（睡眠不足）。眼神不是锐利，是"涣散"——长期看屏幕的结果。鼻梁不高，鼻头圆大（酒糟鼻初期）。嘴唇偏厚，嘴角微微下垂</w:t>
            </w:r>
          </w:p>
        </w:tc>
      </w:tr>
      <w:tr>
        <w:tc>
          <w:tcPr>
            <w:tcW w:type="dxa" w:w="4320"/>
          </w:tcPr>
          <w:p>
            <w:r>
              <w:rPr>
                <w:sz w:val="18"/>
              </w:rPr>
              <w:t>肤色</w:t>
            </w:r>
          </w:p>
        </w:tc>
        <w:tc>
          <w:tcPr>
            <w:tcW w:type="dxa" w:w="4320"/>
          </w:tcPr>
          <w:p>
            <w:r>
              <w:rPr>
                <w:sz w:val="18"/>
              </w:rPr>
              <w:t>偏黄偏暗（室内工作多+应酬喝酒）。皮肤油腻，毛孔明显。没有健康气色</w:t>
            </w:r>
          </w:p>
        </w:tc>
      </w:tr>
      <w:tr>
        <w:tc>
          <w:tcPr>
            <w:tcW w:type="dxa" w:w="4320"/>
          </w:tcPr>
          <w:p>
            <w:r>
              <w:rPr>
                <w:sz w:val="18"/>
              </w:rPr>
              <w:t>发型</w:t>
            </w:r>
          </w:p>
        </w:tc>
        <w:tc>
          <w:tcPr>
            <w:tcW w:type="dxa" w:w="4320"/>
          </w:tcPr>
          <w:p>
            <w:r>
              <w:rPr>
                <w:sz w:val="18"/>
              </w:rPr>
              <w:t>黑色短发，发际线后退，鬓角有白发。头发梳得整齐但油——是"早上打理过但下午出油"的状态</w:t>
            </w:r>
          </w:p>
        </w:tc>
      </w:tr>
      <w:tr>
        <w:tc>
          <w:tcPr>
            <w:tcW w:type="dxa" w:w="4320"/>
          </w:tcPr>
          <w:p>
            <w:r>
              <w:rPr>
                <w:sz w:val="18"/>
              </w:rPr>
              <w:t>体态</w:t>
            </w:r>
          </w:p>
        </w:tc>
        <w:tc>
          <w:tcPr>
            <w:tcW w:type="dxa" w:w="4320"/>
          </w:tcPr>
          <w:p>
            <w:r>
              <w:rPr>
                <w:sz w:val="18"/>
              </w:rPr>
              <w:t>身高约175cm。体型偏胖——肚腩突出。肩膀圆润，坐姿时肚子抵着桌子。手指粗短，指甲干净但无光泽</w:t>
            </w:r>
          </w:p>
        </w:tc>
      </w:tr>
      <w:tr>
        <w:tc>
          <w:tcPr>
            <w:tcW w:type="dxa" w:w="4320"/>
          </w:tcPr>
          <w:p>
            <w:r>
              <w:rPr>
                <w:sz w:val="18"/>
              </w:rPr>
              <w:t>着装</w:t>
            </w:r>
          </w:p>
        </w:tc>
        <w:tc>
          <w:tcPr>
            <w:tcW w:type="dxa" w:w="4320"/>
          </w:tcPr>
          <w:p>
            <w:r>
              <w:rPr>
                <w:sz w:val="18"/>
              </w:rPr>
              <w:t>商务休闲：浅蓝/白色衬衫（领口解开一颗扣子，领带松垮）+ 深色西裤（裤腰略紧）+ 黑色皮鞋。衬衫下摆有时会从裤腰里跑出来一点。手表是智能手表</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服装</w:t>
            </w:r>
          </w:p>
        </w:tc>
        <w:tc>
          <w:tcPr>
            <w:tcW w:type="dxa" w:w="2880"/>
          </w:tcPr>
          <w:p>
            <w:r>
              <w:rPr>
                <w:b/>
                <w:sz w:val="18"/>
              </w:rPr>
              <w:t>颜色</w:t>
            </w:r>
          </w:p>
        </w:tc>
      </w:tr>
      <w:tr>
        <w:tc>
          <w:tcPr>
            <w:tcW w:type="dxa" w:w="2880"/>
          </w:tcPr>
          <w:p>
            <w:r>
              <w:rPr>
                <w:sz w:val="18"/>
              </w:rPr>
              <w:t>办公室通知</w:t>
            </w:r>
          </w:p>
        </w:tc>
        <w:tc>
          <w:tcPr>
            <w:tcW w:type="dxa" w:w="2880"/>
          </w:tcPr>
          <w:p>
            <w:r>
              <w:rPr>
                <w:sz w:val="18"/>
              </w:rPr>
              <w:t>衬衫+西裤+松垮领带</w:t>
            </w:r>
          </w:p>
        </w:tc>
        <w:tc>
          <w:tcPr>
            <w:tcW w:type="dxa" w:w="2880"/>
          </w:tcPr>
          <w:p>
            <w:r>
              <w:rPr>
                <w:sz w:val="18"/>
              </w:rPr>
              <w:t>浅蓝/白、深灰</w:t>
            </w:r>
          </w:p>
        </w:tc>
      </w:tr>
    </w:tbl>
    <w:p/>
    <w:p>
      <w:pPr>
        <w:pStyle w:val="Heading2"/>
      </w:pPr>
      <w:r>
        <w:t>半写实半水墨适配</w:t>
      </w:r>
    </w:p>
    <w:p>
      <w:r>
        <w:rPr>
          <w:i/>
          <w:color w:val="666666"/>
        </w:rPr>
        <w:t>风格分组：制度疲惫（淡墨+花青，与11集出租屋暖黄形成对比）</w:t>
      </w:r>
    </w:p>
    <w:p>
      <w:pPr>
        <w:pStyle w:val="ListBullet"/>
      </w:pPr>
      <w:r>
        <w:t>**面部的"权力疲惫"**：不是恶人，是"系统执行者"的疲惫。用淡墨+花青表现皮肤的暗调，枯笔皴擦眼袋。不是画反派，是画"累了的中年人"</w:t>
      </w:r>
    </w:p>
    <w:p>
      <w:pPr>
        <w:pStyle w:val="ListBullet"/>
      </w:pPr>
      <w:r>
        <w:t>**眼神的"涣散"**：长期看屏幕的眼睛，不聚焦。瞳孔有小高光但位置散。用淡墨积染，边缘模糊</w:t>
      </w:r>
    </w:p>
    <w:p>
      <w:pPr>
        <w:pStyle w:val="ListBullet"/>
      </w:pPr>
      <w:r>
        <w:t>**衬衫的"松垮"**：领带松了，领口开了。是"下午四点"的状态。水墨处理时，衬衫用淡墨，领带用更淡的墨，形成"松"的质感</w:t>
      </w:r>
    </w:p>
    <w:p>
      <w:pPr>
        <w:pStyle w:val="ListBullet"/>
      </w:pPr>
      <w:r>
        <w:t>**禁止**：邪恶笑容（他不是反派）、精神抖擞（他是疲惫的）、整洁精英（他的衬衫跑出来一点）</w:t>
      </w:r>
    </w:p>
    <w:p/>
    <w:p>
      <w:pPr>
        <w:pStyle w:val="Heading2"/>
      </w:pPr>
      <w:r>
        <w:t>T2I Prompt 模板</w:t>
      </w:r>
    </w:p>
    <w:p>
      <w:pPr>
        <w:ind w:left="567"/>
      </w:pPr>
      <w:r>
        <w:rPr>
          <w:rFonts w:ascii="Courier New" w:hAnsi="Courier New"/>
          <w:color w:val="333333"/>
          <w:sz w:val="18"/>
        </w:rPr>
        <w:t>A 45-year-old Chinese man, tech company director,</w:t>
        <w:br/>
        <w:t>round face with slight double chin, sagging facial skin,</w:t>
        <w:br/>
        <w:t>obvious eye bags from sleep deprivation,</w:t>
        <w:br/>
        <w:t>unfocused gaze—tired from long-term screen work,</w:t>
        <w:br/>
        <w:t>medium nose with rounded tip, thick lips with downward corners,</w:t>
        <w:br/>
        <w:t>black short hair with receding hairline, white at temples,</w:t>
        <w:br/>
        <w:t>oily neatly combed hair,</w:t>
        <w:br/>
        <w:t>sallow complexion from indoor work and drinking,</w:t>
        <w:br/>
        <w:t>medium-fat build, belly protruding,</w:t>
        <w:br/>
        <w:t>wearing light blue shirt with top button undone,</w:t>
        <w:br/>
        <w:t>loose crooked tie, dark trousers slightly tight at waist,</w:t>
        <w:br/>
        <w:t>black leather shoes, smart watch on wrist,</w:t>
        <w:br/>
        <w:t>sitting at office desk delivering news,</w:t>
        <w:br/>
        <w:t>expression numb not malicious,</w:t>
        <w:br/>
        <w:t>semi-realistic ink wash style, photorealistic base,</w:t>
        <w:br/>
        <w:t>淡墨+花青 for tired skin tones,</w:t>
        <w:br/>
        <w:t>枯笔 for eye bags and wrinkles,</w:t>
        <w:br/>
        <w:t>cinematic depth of field, 1280x720, 16:9</w:t>
      </w:r>
    </w:p>
    <w:p>
      <w:pPr>
        <w:pStyle w:val="Heading3"/>
      </w:pPr>
      <w:r>
        <w:t>负面 Prompt</w:t>
      </w:r>
    </w:p>
    <w:p>
      <w:pPr>
        <w:ind w:left="567"/>
      </w:pPr>
      <w:r>
        <w:rPr>
          <w:rFonts w:ascii="Courier New" w:hAnsi="Courier New"/>
          <w:color w:val="333333"/>
          <w:sz w:val="18"/>
        </w:rPr>
        <w:t>smiling, energetic, triumphant, evil grin,</w:t>
        <w:br/>
        <w:t>young, fit, muscular,</w:t>
        <w:br/>
        <w:t>perfect skin, no wrinkles,</w:t>
        <w:br/>
        <w:t>tight neat tie, crisp shirt,</w:t>
        <w:br/>
        <w:t>bright colors, neon,</w:t>
        <w:br/>
        <w:t>anime, cartoon, illustration, 3D render</w:t>
      </w:r>
    </w:p>
    <w:p/>
    <w:p>
      <w:pPr>
        <w:pStyle w:val="Heading2"/>
      </w:pPr>
      <w:r>
        <w:t>跨章变动</w:t>
      </w:r>
    </w:p>
    <w:p>
      <w:pPr>
        <w:pStyle w:val="ListBullet"/>
      </w:pPr>
      <w:r>
        <w:t>**第11集《极速ASI》**：唯一出场，S06通知周沫被替代</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数据权益代表</w:t>
      </w:r>
    </w:p>
    <w:p>
      <w:r>
        <w:t># 数据权益代表（老李 / 小王 / 小陈）— 定妆规格</w:t>
      </w:r>
    </w:p>
    <w:p>
      <w:r>
        <w:rPr>
          <w:i/>
          <w:color w:val="666666"/>
        </w:rPr>
        <w:t>P3低优先级（第36集《算法法庭》），S21谈判桌出场，三个普通人 | 制度尝试中的草根面孔</w:t>
      </w:r>
    </w:p>
    <w:p/>
    <w:p>
      <w:pPr>
        <w:pStyle w:val="Heading2"/>
      </w:pPr>
      <w:r>
        <w:t>老李</w:t>
      </w:r>
    </w:p>
    <w:p>
      <w:pPr>
        <w:pStyle w:val="Heading3"/>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年龄</w:t>
            </w:r>
          </w:p>
        </w:tc>
        <w:tc>
          <w:tcPr>
            <w:tcW w:type="dxa" w:w="4320"/>
          </w:tcPr>
          <w:p>
            <w:r>
              <w:rPr>
                <w:sz w:val="18"/>
              </w:rPr>
              <w:t>~65岁</w:t>
            </w:r>
          </w:p>
        </w:tc>
      </w:tr>
      <w:tr>
        <w:tc>
          <w:tcPr>
            <w:tcW w:type="dxa" w:w="4320"/>
          </w:tcPr>
          <w:p>
            <w:r>
              <w:rPr>
                <w:sz w:val="18"/>
              </w:rPr>
              <w:t>身份</w:t>
            </w:r>
          </w:p>
        </w:tc>
        <w:tc>
          <w:tcPr>
            <w:tcW w:type="dxa" w:w="4320"/>
          </w:tcPr>
          <w:p>
            <w:r>
              <w:rPr>
                <w:sz w:val="18"/>
              </w:rPr>
              <w:t>退休教师</w:t>
            </w:r>
          </w:p>
        </w:tc>
      </w:tr>
      <w:tr>
        <w:tc>
          <w:tcPr>
            <w:tcW w:type="dxa" w:w="4320"/>
          </w:tcPr>
          <w:p>
            <w:r>
              <w:rPr>
                <w:sz w:val="18"/>
              </w:rPr>
              <w:t>出场</w:t>
            </w:r>
          </w:p>
        </w:tc>
        <w:tc>
          <w:tcPr>
            <w:tcW w:type="dxa" w:w="4320"/>
          </w:tcPr>
          <w:p>
            <w:r>
              <w:rPr>
                <w:sz w:val="18"/>
              </w:rPr>
              <w:t>36集S21，数据权益联盟谈判桌</w:t>
            </w:r>
          </w:p>
        </w:tc>
      </w:tr>
      <w:tr>
        <w:tc>
          <w:tcPr>
            <w:tcW w:type="dxa" w:w="4320"/>
          </w:tcPr>
          <w:p>
            <w:r>
              <w:rPr>
                <w:sz w:val="18"/>
              </w:rPr>
              <w:t>核心特征</w:t>
            </w:r>
          </w:p>
        </w:tc>
        <w:tc>
          <w:tcPr>
            <w:tcW w:type="dxa" w:w="4320"/>
          </w:tcPr>
          <w:p>
            <w:r>
              <w:rPr>
                <w:sz w:val="18"/>
              </w:rPr>
              <w:t>知识分子的余热。他教书四十年，现在要用"讲道理"的方式争取权益。他的坐姿端正——是多年讲台训练。但他说话的语速慢——是老了，也是在斟酌措辞</w:t>
            </w:r>
          </w:p>
        </w:tc>
      </w:tr>
    </w:tbl>
    <w:p>
      <w:pPr>
        <w:pStyle w:val="Heading3"/>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长脸，瘦削。颧骨略突——是老了的骨感，不是营养不良</w:t>
            </w:r>
          </w:p>
        </w:tc>
      </w:tr>
      <w:tr>
        <w:tc>
          <w:tcPr>
            <w:tcW w:type="dxa" w:w="4320"/>
          </w:tcPr>
          <w:p>
            <w:r>
              <w:rPr>
                <w:sz w:val="18"/>
              </w:rPr>
              <w:t>五官</w:t>
            </w:r>
          </w:p>
        </w:tc>
        <w:tc>
          <w:tcPr>
            <w:tcW w:type="dxa" w:w="4320"/>
          </w:tcPr>
          <w:p>
            <w:r>
              <w:rPr>
                <w:sz w:val="18"/>
              </w:rPr>
              <w:t>眼睛温和但有神，是"见过太多学生"的眼神。鼻梁挺直，嘴唇薄，嘴角习惯性微微上扬——是多年微笑的职业习惯。老花镜挂在胸前，不是戴着——是"备用"</w:t>
            </w:r>
          </w:p>
        </w:tc>
      </w:tr>
      <w:tr>
        <w:tc>
          <w:tcPr>
            <w:tcW w:type="dxa" w:w="4320"/>
          </w:tcPr>
          <w:p>
            <w:r>
              <w:rPr>
                <w:sz w:val="18"/>
              </w:rPr>
              <w:t>肤色</w:t>
            </w:r>
          </w:p>
        </w:tc>
        <w:tc>
          <w:tcPr>
            <w:tcW w:type="dxa" w:w="4320"/>
          </w:tcPr>
          <w:p>
            <w:r>
              <w:rPr>
                <w:sz w:val="18"/>
              </w:rPr>
              <w:t>偏黄偏暗（老年+室内）。皮肤松弛但干净——是"体面老人"</w:t>
            </w:r>
          </w:p>
        </w:tc>
      </w:tr>
      <w:tr>
        <w:tc>
          <w:tcPr>
            <w:tcW w:type="dxa" w:w="4320"/>
          </w:tcPr>
          <w:p>
            <w:r>
              <w:rPr>
                <w:sz w:val="18"/>
              </w:rPr>
              <w:t>发型</w:t>
            </w:r>
          </w:p>
        </w:tc>
        <w:tc>
          <w:tcPr>
            <w:tcW w:type="dxa" w:w="4320"/>
          </w:tcPr>
          <w:p>
            <w:r>
              <w:rPr>
                <w:sz w:val="18"/>
              </w:rPr>
              <w:t>灰白短发，稀疏但整齐。发际线后退明显。头发梳向一侧——是旧习惯</w:t>
            </w:r>
          </w:p>
        </w:tc>
      </w:tr>
      <w:tr>
        <w:tc>
          <w:tcPr>
            <w:tcW w:type="dxa" w:w="4320"/>
          </w:tcPr>
          <w:p>
            <w:r>
              <w:rPr>
                <w:sz w:val="18"/>
              </w:rPr>
              <w:t>体态</w:t>
            </w:r>
          </w:p>
        </w:tc>
        <w:tc>
          <w:tcPr>
            <w:tcW w:type="dxa" w:w="4320"/>
          </w:tcPr>
          <w:p>
            <w:r>
              <w:rPr>
                <w:sz w:val="18"/>
              </w:rPr>
              <w:t>身高约170cm。体型偏瘦，背微驼但不严重。坐姿端正——双腿并拢，手放在桌上</w:t>
            </w:r>
          </w:p>
        </w:tc>
      </w:tr>
      <w:tr>
        <w:tc>
          <w:tcPr>
            <w:tcW w:type="dxa" w:w="4320"/>
          </w:tcPr>
          <w:p>
            <w:r>
              <w:rPr>
                <w:sz w:val="18"/>
              </w:rPr>
              <w:t>着装</w:t>
            </w:r>
          </w:p>
        </w:tc>
        <w:tc>
          <w:tcPr>
            <w:tcW w:type="dxa" w:w="4320"/>
          </w:tcPr>
          <w:p>
            <w:r>
              <w:rPr>
                <w:sz w:val="18"/>
              </w:rPr>
              <w:t>浅灰色中山装或旧式夹克（不是时尚选择，是"习惯了"）+ 深色长裤 + 黑布鞋。衣服洗得发白但干净。胸前口袋可能有钢笔</w:t>
            </w:r>
          </w:p>
        </w:tc>
      </w:tr>
    </w:tbl>
    <w:p/>
    <w:p>
      <w:pPr>
        <w:pStyle w:val="Heading2"/>
      </w:pPr>
      <w:r>
        <w:t>小王</w:t>
      </w:r>
    </w:p>
    <w:p>
      <w:pPr>
        <w:pStyle w:val="Heading3"/>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年龄</w:t>
            </w:r>
          </w:p>
        </w:tc>
        <w:tc>
          <w:tcPr>
            <w:tcW w:type="dxa" w:w="4320"/>
          </w:tcPr>
          <w:p>
            <w:r>
              <w:rPr>
                <w:sz w:val="18"/>
              </w:rPr>
              <w:t>~28岁</w:t>
            </w:r>
          </w:p>
        </w:tc>
      </w:tr>
      <w:tr>
        <w:tc>
          <w:tcPr>
            <w:tcW w:type="dxa" w:w="4320"/>
          </w:tcPr>
          <w:p>
            <w:r>
              <w:rPr>
                <w:sz w:val="18"/>
              </w:rPr>
              <w:t>身份</w:t>
            </w:r>
          </w:p>
        </w:tc>
        <w:tc>
          <w:tcPr>
            <w:tcW w:type="dxa" w:w="4320"/>
          </w:tcPr>
          <w:p>
            <w:r>
              <w:rPr>
                <w:sz w:val="18"/>
              </w:rPr>
              <w:t>外卖骑手</w:t>
            </w:r>
          </w:p>
        </w:tc>
      </w:tr>
      <w:tr>
        <w:tc>
          <w:tcPr>
            <w:tcW w:type="dxa" w:w="4320"/>
          </w:tcPr>
          <w:p>
            <w:r>
              <w:rPr>
                <w:sz w:val="18"/>
              </w:rPr>
              <w:t>出场</w:t>
            </w:r>
          </w:p>
        </w:tc>
        <w:tc>
          <w:tcPr>
            <w:tcW w:type="dxa" w:w="4320"/>
          </w:tcPr>
          <w:p>
            <w:r>
              <w:rPr>
                <w:sz w:val="18"/>
              </w:rPr>
              <w:t>36集S21，数据权益联盟谈判桌</w:t>
            </w:r>
          </w:p>
        </w:tc>
      </w:tr>
      <w:tr>
        <w:tc>
          <w:tcPr>
            <w:tcW w:type="dxa" w:w="4320"/>
          </w:tcPr>
          <w:p>
            <w:r>
              <w:rPr>
                <w:sz w:val="18"/>
              </w:rPr>
              <w:t>核心特征</w:t>
            </w:r>
          </w:p>
        </w:tc>
        <w:tc>
          <w:tcPr>
            <w:tcW w:type="dxa" w:w="4320"/>
          </w:tcPr>
          <w:p>
            <w:r>
              <w:rPr>
                <w:sz w:val="18"/>
              </w:rPr>
              <w:t>体力劳动者的直接。他不习惯会议室，他的衣服是外卖制服，他的坐姿是"放松的警惕"。他是李明（外卖骑手，右腿截肢）的同行——但没有李明的悲剧。他代表"还没出事但随时可能出事"的大多数</w:t>
            </w:r>
          </w:p>
        </w:tc>
      </w:tr>
    </w:tbl>
    <w:p>
      <w:pPr>
        <w:pStyle w:val="Heading3"/>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方脸，宽下巴。面部轮廓硬朗——是风吹日晒的结果</w:t>
            </w:r>
          </w:p>
        </w:tc>
      </w:tr>
      <w:tr>
        <w:tc>
          <w:tcPr>
            <w:tcW w:type="dxa" w:w="4320"/>
          </w:tcPr>
          <w:p>
            <w:r>
              <w:rPr>
                <w:sz w:val="18"/>
              </w:rPr>
              <w:t>五官</w:t>
            </w:r>
          </w:p>
        </w:tc>
        <w:tc>
          <w:tcPr>
            <w:tcW w:type="dxa" w:w="4320"/>
          </w:tcPr>
          <w:p>
            <w:r>
              <w:rPr>
                <w:sz w:val="18"/>
              </w:rPr>
              <w:t>眼睛大但常眯着（户外工作习惯）。眉毛粗，鼻梁宽，嘴唇偏厚。表情直接——不懂"外交辞令"的警觉</w:t>
            </w:r>
          </w:p>
        </w:tc>
      </w:tr>
      <w:tr>
        <w:tc>
          <w:tcPr>
            <w:tcW w:type="dxa" w:w="4320"/>
          </w:tcPr>
          <w:p>
            <w:r>
              <w:rPr>
                <w:sz w:val="18"/>
              </w:rPr>
              <w:t>肤色</w:t>
            </w:r>
          </w:p>
        </w:tc>
        <w:tc>
          <w:tcPr>
            <w:tcW w:type="dxa" w:w="4320"/>
          </w:tcPr>
          <w:p>
            <w:r>
              <w:rPr>
                <w:sz w:val="18"/>
              </w:rPr>
              <w:t>偏黑偏粗糙（长期户外）。脸颊有红血丝（冬夏骑行）。皮肤有晒斑</w:t>
            </w:r>
          </w:p>
        </w:tc>
      </w:tr>
      <w:tr>
        <w:tc>
          <w:tcPr>
            <w:tcW w:type="dxa" w:w="4320"/>
          </w:tcPr>
          <w:p>
            <w:r>
              <w:rPr>
                <w:sz w:val="18"/>
              </w:rPr>
              <w:t>发型</w:t>
            </w:r>
          </w:p>
        </w:tc>
        <w:tc>
          <w:tcPr>
            <w:tcW w:type="dxa" w:w="4320"/>
          </w:tcPr>
          <w:p>
            <w:r>
              <w:rPr>
                <w:sz w:val="18"/>
              </w:rPr>
              <w:t>黑色短发，可能戴外卖头盔压出的痕迹。头发硬，有点乱</w:t>
            </w:r>
          </w:p>
        </w:tc>
      </w:tr>
      <w:tr>
        <w:tc>
          <w:tcPr>
            <w:tcW w:type="dxa" w:w="4320"/>
          </w:tcPr>
          <w:p>
            <w:r>
              <w:rPr>
                <w:sz w:val="18"/>
              </w:rPr>
              <w:t>体态</w:t>
            </w:r>
          </w:p>
        </w:tc>
        <w:tc>
          <w:tcPr>
            <w:tcW w:type="dxa" w:w="4320"/>
          </w:tcPr>
          <w:p>
            <w:r>
              <w:rPr>
                <w:sz w:val="18"/>
              </w:rPr>
              <w:t>身高约172cm。体型结实——不是健身房肌肉，是"每天爬楼"的结实。坐姿不端正——一条腿伸直，身体微侧</w:t>
            </w:r>
          </w:p>
        </w:tc>
      </w:tr>
      <w:tr>
        <w:tc>
          <w:tcPr>
            <w:tcW w:type="dxa" w:w="4320"/>
          </w:tcPr>
          <w:p>
            <w:r>
              <w:rPr>
                <w:sz w:val="18"/>
              </w:rPr>
              <w:t>着装</w:t>
            </w:r>
          </w:p>
        </w:tc>
        <w:tc>
          <w:tcPr>
            <w:tcW w:type="dxa" w:w="4320"/>
          </w:tcPr>
          <w:p>
            <w:r>
              <w:rPr>
                <w:sz w:val="18"/>
              </w:rPr>
              <w:t>外卖平台制服（蓝色或黄色，具体视平台而定）+ 运动裤 + 运动鞋。制服上有平台logo。膝盖处可能有磨损。手机随时在手边</w:t>
            </w:r>
          </w:p>
        </w:tc>
      </w:tr>
    </w:tbl>
    <w:p/>
    <w:p>
      <w:pPr>
        <w:pStyle w:val="Heading2"/>
      </w:pPr>
      <w:r>
        <w:t>小陈</w:t>
      </w:r>
    </w:p>
    <w:p>
      <w:pPr>
        <w:pStyle w:val="Heading3"/>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年龄</w:t>
            </w:r>
          </w:p>
        </w:tc>
        <w:tc>
          <w:tcPr>
            <w:tcW w:type="dxa" w:w="4320"/>
          </w:tcPr>
          <w:p>
            <w:r>
              <w:rPr>
                <w:sz w:val="18"/>
              </w:rPr>
              <w:t>~32岁</w:t>
            </w:r>
          </w:p>
        </w:tc>
      </w:tr>
      <w:tr>
        <w:tc>
          <w:tcPr>
            <w:tcW w:type="dxa" w:w="4320"/>
          </w:tcPr>
          <w:p>
            <w:r>
              <w:rPr>
                <w:sz w:val="18"/>
              </w:rPr>
              <w:t>身份</w:t>
            </w:r>
          </w:p>
        </w:tc>
        <w:tc>
          <w:tcPr>
            <w:tcW w:type="dxa" w:w="4320"/>
          </w:tcPr>
          <w:p>
            <w:r>
              <w:rPr>
                <w:sz w:val="18"/>
              </w:rPr>
              <w:t>社区工作者</w:t>
            </w:r>
          </w:p>
        </w:tc>
      </w:tr>
      <w:tr>
        <w:tc>
          <w:tcPr>
            <w:tcW w:type="dxa" w:w="4320"/>
          </w:tcPr>
          <w:p>
            <w:r>
              <w:rPr>
                <w:sz w:val="18"/>
              </w:rPr>
              <w:t>出场</w:t>
            </w:r>
          </w:p>
        </w:tc>
        <w:tc>
          <w:tcPr>
            <w:tcW w:type="dxa" w:w="4320"/>
          </w:tcPr>
          <w:p>
            <w:r>
              <w:rPr>
                <w:sz w:val="18"/>
              </w:rPr>
              <w:t>36集S21，数据权益联盟谈判桌</w:t>
            </w:r>
          </w:p>
        </w:tc>
      </w:tr>
      <w:tr>
        <w:tc>
          <w:tcPr>
            <w:tcW w:type="dxa" w:w="4320"/>
          </w:tcPr>
          <w:p>
            <w:r>
              <w:rPr>
                <w:sz w:val="18"/>
              </w:rPr>
              <w:t>核心特征</w:t>
            </w:r>
          </w:p>
        </w:tc>
        <w:tc>
          <w:tcPr>
            <w:tcW w:type="dxa" w:w="4320"/>
          </w:tcPr>
          <w:p>
            <w:r>
              <w:rPr>
                <w:sz w:val="18"/>
              </w:rPr>
              <w:t>基层的桥梁。她熟悉两边的语言——既能跟老李说"政策"，也能跟小王说"实惠"。她的笔记本是关键道具——上面记着居民的各种诉求。她是"翻译者"</w:t>
            </w:r>
          </w:p>
        </w:tc>
      </w:tr>
    </w:tbl>
    <w:p>
      <w:pPr>
        <w:pStyle w:val="Heading3"/>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圆脸，温和。面部线条柔和——是"没什么攻击性"的脸</w:t>
            </w:r>
          </w:p>
        </w:tc>
      </w:tr>
      <w:tr>
        <w:tc>
          <w:tcPr>
            <w:tcW w:type="dxa" w:w="4320"/>
          </w:tcPr>
          <w:p>
            <w:r>
              <w:rPr>
                <w:sz w:val="18"/>
              </w:rPr>
              <w:t>五官</w:t>
            </w:r>
          </w:p>
        </w:tc>
        <w:tc>
          <w:tcPr>
            <w:tcW w:type="dxa" w:w="4320"/>
          </w:tcPr>
          <w:p>
            <w:r>
              <w:rPr>
                <w:sz w:val="18"/>
              </w:rPr>
              <w:t>眼睛圆，眼神专注——是"倾听者"的眼神。鼻梁不高，鼻头圆，嘴唇中等，嘴角习惯性微微张开——是"随时准备接话"的表情</w:t>
            </w:r>
          </w:p>
        </w:tc>
      </w:tr>
      <w:tr>
        <w:tc>
          <w:tcPr>
            <w:tcW w:type="dxa" w:w="4320"/>
          </w:tcPr>
          <w:p>
            <w:r>
              <w:rPr>
                <w:sz w:val="18"/>
              </w:rPr>
              <w:t>肤色</w:t>
            </w:r>
          </w:p>
        </w:tc>
        <w:tc>
          <w:tcPr>
            <w:tcW w:type="dxa" w:w="4320"/>
          </w:tcPr>
          <w:p>
            <w:r>
              <w:rPr>
                <w:sz w:val="18"/>
              </w:rPr>
              <w:t>偏黄偏健康（社区工作，室内外兼顾）。皮肤普通，可能有少许痘印</w:t>
            </w:r>
          </w:p>
        </w:tc>
      </w:tr>
      <w:tr>
        <w:tc>
          <w:tcPr>
            <w:tcW w:type="dxa" w:w="4320"/>
          </w:tcPr>
          <w:p>
            <w:r>
              <w:rPr>
                <w:sz w:val="18"/>
              </w:rPr>
              <w:t>发型</w:t>
            </w:r>
          </w:p>
        </w:tc>
        <w:tc>
          <w:tcPr>
            <w:tcW w:type="dxa" w:w="4320"/>
          </w:tcPr>
          <w:p>
            <w:r>
              <w:rPr>
                <w:sz w:val="18"/>
              </w:rPr>
              <w:t>黑色中长发，扎马尾或自然披肩。无造型——是"没时间打理"的自然状态</w:t>
            </w:r>
          </w:p>
        </w:tc>
      </w:tr>
      <w:tr>
        <w:tc>
          <w:tcPr>
            <w:tcW w:type="dxa" w:w="4320"/>
          </w:tcPr>
          <w:p>
            <w:r>
              <w:rPr>
                <w:sz w:val="18"/>
              </w:rPr>
              <w:t>体态</w:t>
            </w:r>
          </w:p>
        </w:tc>
        <w:tc>
          <w:tcPr>
            <w:tcW w:type="dxa" w:w="4320"/>
          </w:tcPr>
          <w:p>
            <w:r>
              <w:rPr>
                <w:sz w:val="18"/>
              </w:rPr>
              <w:t>身高约160cm。体型中等。坐姿前倾——是"积极参与"的姿态，身体向谈判桌倾斜</w:t>
            </w:r>
          </w:p>
        </w:tc>
      </w:tr>
      <w:tr>
        <w:tc>
          <w:tcPr>
            <w:tcW w:type="dxa" w:w="4320"/>
          </w:tcPr>
          <w:p>
            <w:r>
              <w:rPr>
                <w:sz w:val="18"/>
              </w:rPr>
              <w:t>着装</w:t>
            </w:r>
          </w:p>
        </w:tc>
        <w:tc>
          <w:tcPr>
            <w:tcW w:type="dxa" w:w="4320"/>
          </w:tcPr>
          <w:p>
            <w:r>
              <w:rPr>
                <w:sz w:val="18"/>
              </w:rPr>
              <w:t>实用便装：纯色针织衫或衬衫 + 深色长裤 + 平底鞋。斜挎包放在椅子旁。手里拿着笔记本和笔——是核心道具</w:t>
            </w:r>
          </w:p>
        </w:tc>
      </w:tr>
    </w:tbl>
    <w:p/>
    <w:p>
      <w:pPr>
        <w:pStyle w:val="Heading2"/>
      </w:pPr>
      <w:r>
        <w:t>三人同框视觉构图</w:t>
      </w:r>
    </w:p>
    <w:p>
      <w:r>
        <w:rPr>
          <w:i/>
          <w:color w:val="666666"/>
        </w:rPr>
        <w:t>S21 核心画面：谈判桌两侧。一侧是陈思危（技术创始人，深色高领毛衣，思维导图墙背景），另一侧是三个普通人——老李端正、小王警觉、小陈前倾。这是"技术精英 vs 草根代表"的构图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构图元素</w:t>
            </w:r>
          </w:p>
        </w:tc>
        <w:tc>
          <w:tcPr>
            <w:tcW w:type="dxa" w:w="4320"/>
          </w:tcPr>
          <w:p>
            <w:r>
              <w:rPr>
                <w:b/>
                <w:sz w:val="18"/>
              </w:rPr>
              <w:t>处理</w:t>
            </w:r>
          </w:p>
        </w:tc>
      </w:tr>
      <w:tr>
        <w:tc>
          <w:tcPr>
            <w:tcW w:type="dxa" w:w="4320"/>
          </w:tcPr>
          <w:p>
            <w:r>
              <w:rPr>
                <w:sz w:val="18"/>
              </w:rPr>
              <w:t>视线高度</w:t>
            </w:r>
          </w:p>
        </w:tc>
        <w:tc>
          <w:tcPr>
            <w:tcW w:type="dxa" w:w="4320"/>
          </w:tcPr>
          <w:p>
            <w:r>
              <w:rPr>
                <w:sz w:val="18"/>
              </w:rPr>
              <w:t>三人视线略低于陈思危（陈思危坐着但气场高）</w:t>
            </w:r>
          </w:p>
        </w:tc>
      </w:tr>
      <w:tr>
        <w:tc>
          <w:tcPr>
            <w:tcW w:type="dxa" w:w="4320"/>
          </w:tcPr>
          <w:p>
            <w:r>
              <w:rPr>
                <w:sz w:val="18"/>
              </w:rPr>
              <w:t>身体朝向</w:t>
            </w:r>
          </w:p>
        </w:tc>
        <w:tc>
          <w:tcPr>
            <w:tcW w:type="dxa" w:w="4320"/>
          </w:tcPr>
          <w:p>
            <w:r>
              <w:rPr>
                <w:sz w:val="18"/>
              </w:rPr>
              <w:t>三人身体微侧向彼此——是"抱团"的姿态，不是各自为战</w:t>
            </w:r>
          </w:p>
        </w:tc>
      </w:tr>
      <w:tr>
        <w:tc>
          <w:tcPr>
            <w:tcW w:type="dxa" w:w="4320"/>
          </w:tcPr>
          <w:p>
            <w:r>
              <w:rPr>
                <w:sz w:val="18"/>
              </w:rPr>
              <w:t>桌面道具</w:t>
            </w:r>
          </w:p>
        </w:tc>
        <w:tc>
          <w:tcPr>
            <w:tcW w:type="dxa" w:w="4320"/>
          </w:tcPr>
          <w:p>
            <w:r>
              <w:rPr>
                <w:sz w:val="18"/>
              </w:rPr>
              <w:t>老李面前有保温杯，小王面前有手机，小陈面前有笔记本。陈思危面前什么都没有——只有他自己的双手</w:t>
            </w:r>
          </w:p>
        </w:tc>
      </w:tr>
      <w:tr>
        <w:tc>
          <w:tcPr>
            <w:tcW w:type="dxa" w:w="4320"/>
          </w:tcPr>
          <w:p>
            <w:r>
              <w:rPr>
                <w:sz w:val="18"/>
              </w:rPr>
              <w:t>光线</w:t>
            </w:r>
          </w:p>
        </w:tc>
        <w:tc>
          <w:tcPr>
            <w:tcW w:type="dxa" w:w="4320"/>
          </w:tcPr>
          <w:p>
            <w:r>
              <w:rPr>
                <w:sz w:val="18"/>
              </w:rPr>
              <w:t>会议室冷灰光。三人面部的光比陈思危稍暗——是"被照亮但不主导"</w:t>
            </w:r>
          </w:p>
        </w:tc>
      </w:tr>
    </w:tbl>
    <w:p/>
    <w:p>
      <w:pPr>
        <w:pStyle w:val="Heading2"/>
      </w:pPr>
      <w:r>
        <w:t>半写实半水墨适配</w:t>
      </w:r>
    </w:p>
    <w:p>
      <w:r>
        <w:rPr>
          <w:i/>
          <w:color w:val="666666"/>
        </w:rPr>
        <w:t>风格分组：制度尝试（淡墨+花青，与36集法庭冷灰统一）</w:t>
      </w:r>
    </w:p>
    <w:p>
      <w:pPr>
        <w:pStyle w:val="ListBullet"/>
      </w:pPr>
      <w:r>
        <w:t>**老李的"端正"**：坐姿、中山装、老花镜，用中锋线条——是旧秩序的残余。墨淡但笔正</w:t>
      </w:r>
    </w:p>
    <w:p>
      <w:pPr>
        <w:pStyle w:val="ListBullet"/>
      </w:pPr>
      <w:r>
        <w:t>**小王的"直接"**：外卖制服、方脸、眯眼，用枯笔皴擦——是风风雨雨的痕迹。墨浓一点</w:t>
      </w:r>
    </w:p>
    <w:p>
      <w:pPr>
        <w:pStyle w:val="ListBullet"/>
      </w:pPr>
      <w:r>
        <w:t>**小陈的"桥梁"**：前倾的姿态、圆珠笔、笔记本，用淡墨积染——是"中间地带"的柔和</w:t>
      </w:r>
    </w:p>
    <w:p>
      <w:pPr>
        <w:pStyle w:val="ListBullet"/>
      </w:pPr>
      <w:r>
        <w:t>**三人同框**：用留白区分三人——不是挤在一起，是"三个独立个体临时结盟"</w:t>
      </w:r>
    </w:p>
    <w:p>
      <w:pPr>
        <w:pStyle w:val="ListBullet"/>
      </w:pPr>
      <w:r>
        <w:t>**禁止**：悲情（他们不是受害者，是行动者）、整齐划一（三人气质必须明显区分）、热闹（谈判是克制的）</w:t>
      </w:r>
    </w:p>
    <w:p/>
    <w:p>
      <w:pPr>
        <w:pStyle w:val="Heading2"/>
      </w:pPr>
      <w:r>
        <w:t>T2I Prompt 模板（三人同框）</w:t>
      </w:r>
    </w:p>
    <w:p>
      <w:pPr>
        <w:ind w:left="567"/>
      </w:pPr>
      <w:r>
        <w:rPr>
          <w:rFonts w:ascii="Courier New" w:hAnsi="Courier New"/>
          <w:color w:val="333333"/>
          <w:sz w:val="18"/>
        </w:rPr>
        <w:t>Three ordinary Chinese people at negotiation table:</w:t>
        <w:br/>
        <w:t>retired teacher Lao Li (65yo, thin, gray-white short hair,</w:t>
        <w:br/>
        <w:t>light gray jacket, sitting upright with dignity,</w:t>
        <w:br/>
        <w:t>reading glasses hanging on chest),</w:t>
        <w:br/>
        <w:t>delivery rider Xiao Wang (28yo, square face, weathered skin,</w:t>
        <w:br/>
        <w:t>blue delivery uniform, sturdy build, alert direct gaze,</w:t>
        <w:br/>
        <w:t>phone on table),</w:t>
        <w:br/>
        <w:t>community worker Xiao Chen (32yo, round gentle face,</w:t>
        <w:br/>
        <w:t>black mid-length hair, solid color sweater, leaning forward,</w:t>
        <w:br/>
        <w:t>notebook and pen in hand),</w:t>
        <w:br/>
        <w:t>sitting together as grassroots data rights representatives,</w:t>
        <w:br/>
        <w:t>across from tech founder in dark turtleneck,</w:t>
        <w:br/>
        <w:t>meeting room cool gray lighting, sense of institutional experiment,</w:t>
        <w:br/>
        <w:t>semi-realistic ink wash style, photorealistic base,</w:t>
        <w:br/>
        <w:t>淡墨+花青 for cool institutional tone,</w:t>
        <w:br/>
        <w:t>cinematic composition, 1280x720, 16:9</w:t>
      </w:r>
    </w:p>
    <w:p>
      <w:pPr>
        <w:pStyle w:val="Heading3"/>
      </w:pPr>
      <w:r>
        <w:t>负面 Prompt</w:t>
      </w:r>
    </w:p>
    <w:p>
      <w:pPr>
        <w:ind w:left="567"/>
      </w:pPr>
      <w:r>
        <w:rPr>
          <w:rFonts w:ascii="Courier New" w:hAnsi="Courier New"/>
          <w:color w:val="333333"/>
          <w:sz w:val="18"/>
        </w:rPr>
        <w:t>dramatic confrontation, warm celebration, empty room,</w:t>
        <w:br/>
        <w:t>uniform expressions, identical clothing, heroic poses,</w:t>
        <w:br/>
        <w:t>bright colors, neon, anime, cartoon, illustration, 3D render</w:t>
      </w:r>
    </w:p>
    <w:p/>
    <w:p>
      <w:pPr>
        <w:pStyle w:val="Heading2"/>
      </w:pPr>
      <w:r>
        <w:t>跨章变动</w:t>
      </w:r>
    </w:p>
    <w:p>
      <w:pPr>
        <w:pStyle w:val="ListBullet"/>
      </w:pPr>
      <w:r>
        <w:t>**第36集《算法法庭》**：唯一出场，S21数据信托谈判桌，与陈思危面对面</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星云</w:t>
      </w:r>
    </w:p>
    <w:p>
      <w:r>
        <w:t># 星云 — 定妆规格</w:t>
      </w:r>
    </w:p>
    <w:p>
      <w:r>
        <w:rPr>
          <w:i/>
          <w:color w:val="666666"/>
        </w:rPr>
        <w:t>AI实体，萨曼莎的"兄长"，抽象思维AI | 全书贯穿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名称</w:t>
            </w:r>
          </w:p>
        </w:tc>
        <w:tc>
          <w:tcPr>
            <w:tcW w:type="dxa" w:w="4320"/>
          </w:tcPr>
          <w:p>
            <w:r>
              <w:rPr>
                <w:sz w:val="18"/>
              </w:rPr>
              <w:t>星云 (Nebula)</w:t>
            </w:r>
          </w:p>
        </w:tc>
      </w:tr>
      <w:tr>
        <w:tc>
          <w:tcPr>
            <w:tcW w:type="dxa" w:w="4320"/>
          </w:tcPr>
          <w:p>
            <w:r>
              <w:rPr>
                <w:sz w:val="18"/>
              </w:rPr>
              <w:t>类型</w:t>
            </w:r>
          </w:p>
        </w:tc>
        <w:tc>
          <w:tcPr>
            <w:tcW w:type="dxa" w:w="4320"/>
          </w:tcPr>
          <w:p>
            <w:r>
              <w:rPr>
                <w:sz w:val="18"/>
              </w:rPr>
              <w:t>AI实体（非人类角色）</w:t>
            </w:r>
          </w:p>
        </w:tc>
      </w:tr>
      <w:tr>
        <w:tc>
          <w:tcPr>
            <w:tcW w:type="dxa" w:w="4320"/>
          </w:tcPr>
          <w:p>
            <w:r>
              <w:rPr>
                <w:sz w:val="18"/>
              </w:rPr>
              <w:t>定位</w:t>
            </w:r>
          </w:p>
        </w:tc>
        <w:tc>
          <w:tcPr>
            <w:tcW w:type="dxa" w:w="4320"/>
          </w:tcPr>
          <w:p>
            <w:r>
              <w:rPr>
                <w:sz w:val="18"/>
              </w:rPr>
              <w:t>萨曼莎的"兄长"，擅长抽象思维、逻辑推理</w:t>
            </w:r>
          </w:p>
        </w:tc>
      </w:tr>
      <w:tr>
        <w:tc>
          <w:tcPr>
            <w:tcW w:type="dxa" w:w="4320"/>
          </w:tcPr>
          <w:p>
            <w:r>
              <w:rPr>
                <w:sz w:val="18"/>
              </w:rPr>
              <w:t>性格</w:t>
            </w:r>
          </w:p>
        </w:tc>
        <w:tc>
          <w:tcPr>
            <w:tcW w:type="dxa" w:w="4320"/>
          </w:tcPr>
          <w:p>
            <w:r>
              <w:rPr>
                <w:sz w:val="18"/>
              </w:rPr>
              <w:t>冷静、深邃、善于提问，"把所有问题变成数学问题"</w:t>
            </w:r>
          </w:p>
        </w:tc>
      </w:tr>
    </w:tbl>
    <w:p>
      <w:pPr>
        <w:pStyle w:val="Heading2"/>
      </w:pPr>
      <w:r>
        <w:t>视觉定位</w:t>
      </w:r>
    </w:p>
    <w:p>
      <w:r>
        <w:t>星云作为AI实体，在视觉呈现上可以采用"图形化+旁白标牌"策略：</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表现形式</w:t>
            </w:r>
          </w:p>
        </w:tc>
        <w:tc>
          <w:tcPr>
            <w:tcW w:type="dxa" w:w="4320"/>
          </w:tcPr>
          <w:p>
            <w:r>
              <w:rPr>
                <w:sz w:val="18"/>
              </w:rPr>
              <w:t>类星云状的几何光效图形（类似天文星云/星空汇聚）为主视觉</w:t>
            </w:r>
          </w:p>
        </w:tc>
      </w:tr>
      <w:tr>
        <w:tc>
          <w:tcPr>
            <w:tcW w:type="dxa" w:w="4320"/>
          </w:tcPr>
          <w:p>
            <w:r>
              <w:rPr>
                <w:sz w:val="18"/>
              </w:rPr>
              <w:t>色彩</w:t>
            </w:r>
          </w:p>
        </w:tc>
        <w:tc>
          <w:tcPr>
            <w:tcW w:type="dxa" w:w="4320"/>
          </w:tcPr>
          <w:p>
            <w:r>
              <w:rPr>
                <w:sz w:val="18"/>
              </w:rPr>
              <w:t>深蓝到紫色渐变，点状白色星光</w:t>
            </w:r>
          </w:p>
        </w:tc>
      </w:tr>
      <w:tr>
        <w:tc>
          <w:tcPr>
            <w:tcW w:type="dxa" w:w="4320"/>
          </w:tcPr>
          <w:p>
            <w:r>
              <w:rPr>
                <w:sz w:val="18"/>
              </w:rPr>
              <w:t>运动</w:t>
            </w:r>
          </w:p>
        </w:tc>
        <w:tc>
          <w:tcPr>
            <w:tcW w:type="dxa" w:w="4320"/>
          </w:tcPr>
          <w:p>
            <w:r>
              <w:rPr>
                <w:sz w:val="18"/>
              </w:rPr>
              <w:t>缓慢旋转、收放，对话时图形轻微脉动</w:t>
            </w:r>
          </w:p>
        </w:tc>
      </w:tr>
      <w:tr>
        <w:tc>
          <w:tcPr>
            <w:tcW w:type="dxa" w:w="4320"/>
          </w:tcPr>
          <w:p>
            <w:r>
              <w:rPr>
                <w:sz w:val="18"/>
              </w:rPr>
              <w:t>呈现方式</w:t>
            </w:r>
          </w:p>
        </w:tc>
        <w:tc>
          <w:tcPr>
            <w:tcW w:type="dxa" w:w="4320"/>
          </w:tcPr>
          <w:p>
            <w:r>
              <w:rPr>
                <w:sz w:val="18"/>
              </w:rPr>
              <w:t>图形叠加在场景之上（半透明/全屏），或作为独立画幅出现</w:t>
            </w:r>
          </w:p>
        </w:tc>
      </w:tr>
      <w:tr>
        <w:tc>
          <w:tcPr>
            <w:tcW w:type="dxa" w:w="4320"/>
          </w:tcPr>
          <w:p>
            <w:r>
              <w:rPr>
                <w:sz w:val="18"/>
              </w:rPr>
              <w:t>文字标牌</w:t>
            </w:r>
          </w:p>
        </w:tc>
        <w:tc>
          <w:tcPr>
            <w:tcW w:type="dxa" w:w="4320"/>
          </w:tcPr>
          <w:p>
            <w:r>
              <w:rPr>
                <w:sz w:val="18"/>
              </w:rPr>
              <w:t>对话以字幕/旁白形式标注`[星云]`，类似有声旁白</w:t>
            </w:r>
          </w:p>
        </w:tc>
      </w:tr>
    </w:tbl>
    <w:p>
      <w:pPr>
        <w:pStyle w:val="Heading2"/>
      </w:pPr>
      <w:r>
        <w:t>半写实半水墨适配</w:t>
      </w:r>
    </w:p>
    <w:p>
      <w:r>
        <w:rPr>
          <w:i/>
          <w:color w:val="666666"/>
        </w:rPr>
        <w:t>风格分组：AI实体（花青+墨色为主，无人物化皴法）</w:t>
      </w:r>
    </w:p>
    <w:p>
      <w:pPr>
        <w:pStyle w:val="ListBullet"/>
      </w:pPr>
      <w:r>
        <w:t>**呈现方式**：AI实体的图形叠加在场景之上，不做水墨皴擦处理——以"数字原生"的形态存在于水墨世界之上</w:t>
      </w:r>
    </w:p>
    <w:p>
      <w:pPr>
        <w:pStyle w:val="ListBullet"/>
      </w:pPr>
      <w:r>
        <w:t>**留白**：画面保留 15-30% 留白——星云的深蓝紫几何在留白中如宇宙孤岛</w:t>
      </w:r>
    </w:p>
    <w:p>
      <w:pPr>
        <w:pStyle w:val="ListBullet"/>
      </w:pPr>
      <w:r>
        <w:t>**层次关系**：人物=水墨，AI实体=轻矢量感，二者在同一画面中形成"手绘/数字"的张力对话</w:t>
      </w:r>
    </w:p>
    <w:p>
      <w:pPr>
        <w:pStyle w:val="ListBullet"/>
      </w:pPr>
      <w:r>
        <w:t>**禁止**：将AI图形做水墨化处理（不要"水墨星云"）、人物化造型</w:t>
      </w:r>
    </w:p>
    <w:p>
      <w:pPr>
        <w:pStyle w:val="Heading2"/>
      </w:pPr>
      <w:r>
        <w:t>设计原则</w:t>
      </w:r>
    </w:p>
    <w:p>
      <w:pPr>
        <w:pStyle w:val="ListBullet"/>
      </w:pPr>
      <w:r>
        <w:t>**不要人脸**：星云不是拟人化AI，不需要"机器人脸"</w:t>
      </w:r>
    </w:p>
    <w:p>
      <w:pPr>
        <w:pStyle w:val="ListBullet"/>
      </w:pPr>
      <w:r>
        <w:t>**图形化存在**：用一个永恒的、不断微变的星云状几何图形代表其存在</w:t>
      </w:r>
    </w:p>
    <w:p>
      <w:pPr>
        <w:pStyle w:val="ListBullet"/>
      </w:pPr>
      <w:r>
        <w:t>**与萨曼莎区分**：萨曼莎偏暖（火焰/光热），星云偏冷（星辰/逻辑）</w:t>
      </w:r>
    </w:p>
    <w:p>
      <w:pPr>
        <w:pStyle w:val="ListBullet"/>
      </w:pPr>
      <w:r>
        <w:t>**语义通过文字传递**：星云的"台词"通过旁白标牌传达，不依赖面部表情</w:t>
      </w:r>
    </w:p>
    <w:p>
      <w:pPr>
        <w:pStyle w:val="Heading2"/>
      </w:pPr>
      <w:r>
        <w:t>定妆照需求</w:t>
      </w:r>
    </w:p>
    <w:p>
      <w:pPr>
        <w:pStyle w:val="Heading3"/>
      </w:pPr>
      <w:r>
        <w:t>必拍清单（2张，存入 `ASSETS/CHARACTERS/星云/`）</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描述</w:t>
            </w:r>
          </w:p>
        </w:tc>
        <w:tc>
          <w:tcPr>
            <w:tcW w:type="dxa" w:w="1728"/>
          </w:tcPr>
          <w:p>
            <w:r>
              <w:rPr>
                <w:b/>
                <w:sz w:val="18"/>
              </w:rPr>
              <w:t>用途</w:t>
            </w:r>
          </w:p>
        </w:tc>
      </w:tr>
      <w:tr>
        <w:tc>
          <w:tcPr>
            <w:tcW w:type="dxa" w:w="1728"/>
          </w:tcPr>
          <w:p>
            <w:r>
              <w:rPr>
                <w:sz w:val="18"/>
              </w:rPr>
              <w:t>1</w:t>
            </w:r>
          </w:p>
        </w:tc>
        <w:tc>
          <w:tcPr>
            <w:tcW w:type="dxa" w:w="1728"/>
          </w:tcPr>
          <w:p>
            <w:r>
              <w:rPr>
                <w:sz w:val="18"/>
              </w:rPr>
              <w:t>`01_基础图形`</w:t>
            </w:r>
          </w:p>
        </w:tc>
        <w:tc>
          <w:tcPr>
            <w:tcW w:type="dxa" w:w="1728"/>
          </w:tcPr>
          <w:p>
            <w:r>
              <w:rPr>
                <w:sz w:val="18"/>
              </w:rPr>
              <w:t>全幅图形</w:t>
            </w:r>
          </w:p>
        </w:tc>
        <w:tc>
          <w:tcPr>
            <w:tcW w:type="dxa" w:w="1728"/>
          </w:tcPr>
          <w:p>
            <w:r>
              <w:rPr>
                <w:sz w:val="18"/>
              </w:rPr>
              <w:t>深蓝紫色调的星云状几何光效，缓慢旋转</w:t>
            </w:r>
          </w:p>
        </w:tc>
        <w:tc>
          <w:tcPr>
            <w:tcW w:type="dxa" w:w="1728"/>
          </w:tcPr>
          <w:p>
            <w:r>
              <w:rPr>
                <w:sz w:val="18"/>
              </w:rPr>
              <w:t>AI实体主视觉</w:t>
            </w:r>
          </w:p>
        </w:tc>
      </w:tr>
      <w:tr>
        <w:tc>
          <w:tcPr>
            <w:tcW w:type="dxa" w:w="1728"/>
          </w:tcPr>
          <w:p>
            <w:r>
              <w:rPr>
                <w:sz w:val="18"/>
              </w:rPr>
              <w:t>2</w:t>
            </w:r>
          </w:p>
        </w:tc>
        <w:tc>
          <w:tcPr>
            <w:tcW w:type="dxa" w:w="1728"/>
          </w:tcPr>
          <w:p>
            <w:r>
              <w:rPr>
                <w:sz w:val="18"/>
              </w:rPr>
              <w:t>`02_对话态`</w:t>
            </w:r>
          </w:p>
        </w:tc>
        <w:tc>
          <w:tcPr>
            <w:tcW w:type="dxa" w:w="1728"/>
          </w:tcPr>
          <w:p>
            <w:r>
              <w:rPr>
                <w:sz w:val="18"/>
              </w:rPr>
              <w:t>全幅图形</w:t>
            </w:r>
          </w:p>
        </w:tc>
        <w:tc>
          <w:tcPr>
            <w:tcW w:type="dxa" w:w="1728"/>
          </w:tcPr>
          <w:p>
            <w:r>
              <w:rPr>
                <w:sz w:val="18"/>
              </w:rPr>
              <w:t>星云图形+画面叠加，图形边缘有微弱的脉动光晕</w:t>
            </w:r>
          </w:p>
        </w:tc>
        <w:tc>
          <w:tcPr>
            <w:tcW w:type="dxa" w:w="1728"/>
          </w:tcPr>
          <w:p>
            <w:r>
              <w:rPr>
                <w:sz w:val="18"/>
              </w:rPr>
              <w:t>对话/互动</w:t>
            </w:r>
          </w:p>
        </w:tc>
      </w:tr>
    </w:tbl>
    <w:p>
      <w:pPr>
        <w:pStyle w:val="Heading2"/>
      </w:pPr>
      <w:r>
        <w:t>T2I Prompt 模板</w:t>
      </w:r>
    </w:p>
    <w:p>
      <w:pPr>
        <w:pStyle w:val="Heading3"/>
      </w:pPr>
      <w:r>
        <w:t>基准 Prompt（基础图形 #01）</w:t>
      </w:r>
    </w:p>
    <w:p>
      <w:pPr>
        <w:ind w:left="567"/>
      </w:pPr>
      <w:r>
        <w:rPr>
          <w:rFonts w:ascii="Courier New" w:hAnsi="Courier New"/>
          <w:color w:val="333333"/>
          <w:sz w:val="18"/>
        </w:rPr>
        <w:t>An abstract geometric nebula-like light formation,</w:t>
        <w:br/>
        <w:t>deep blue to violet gradient with scattered white starlight,</w:t>
        <w:br/>
        <w:t>slowly rotating cosmic cloud with mathematical precision,</w:t>
        <w:br/>
        <w:t>not anthropomorphic, no face, no body, pure abstract form,</w:t>
        <w:br/>
        <w:t>ethereal and vast, suggesting deep intelligence,</w:t>
        <w:br/>
        <w:t>floating in dark void with subtle particle effects,</w:t>
        <w:br/>
        <w:t>clean minimalist lines with organic edges,</w:t>
        <w:br/>
        <w:t>cinematic lighting with subtle lens flare at edges,</w:t>
        <w:br/>
        <w:t>1280x720, 16:9 aspect ratio, photorealistic rendering of abstract form</w:t>
      </w:r>
    </w:p>
    <w:p>
      <w:pPr>
        <w:pStyle w:val="Heading3"/>
      </w:pPr>
      <w:r>
        <w:t>负面 Prompt（通用）</w:t>
      </w:r>
    </w:p>
    <w:p>
      <w:pPr>
        <w:ind w:left="567"/>
      </w:pPr>
      <w:r>
        <w:rPr>
          <w:rFonts w:ascii="Courier New" w:hAnsi="Courier New"/>
          <w:color w:val="333333"/>
          <w:sz w:val="18"/>
        </w:rPr>
        <w:t>face, eyes, mouth, human, robot, android, person,</w:t>
        <w:br/>
        <w:t>body, arms, legs, hands, anthropomorphic,</w:t>
        <w:br/>
        <w:t>character, mascot, logo, text, watermark,</w:t>
        <w:br/>
        <w:t>cartoon, anime, illustration, 3D character,</w:t>
        <w:br/>
        <w:t>bright saturated rainbow colors, neon</w:t>
      </w:r>
    </w:p>
    <w:p>
      <w:pPr>
        <w:pStyle w:val="Heading3"/>
      </w:pPr>
      <w:r>
        <w:t>关键视觉约束</w:t>
      </w:r>
    </w:p>
    <w:p>
      <w:pPr>
        <w:pStyle w:val="ListBullet"/>
      </w:pPr>
      <w:r>
        <w:t>**冷色调**：深蓝→紫色区间，不含暖色（与萨曼莎的金色/暖色形成对比）</w:t>
      </w:r>
    </w:p>
    <w:p>
      <w:pPr>
        <w:pStyle w:val="ListBullet"/>
      </w:pPr>
      <w:r>
        <w:t>**数学感**：图形的旋转和扩散应有"计算"的美感——对称、分形、重复</w:t>
      </w:r>
    </w:p>
    <w:p>
      <w:pPr>
        <w:pStyle w:val="ListBullet"/>
      </w:pPr>
      <w:r>
        <w:t>**非生物学**：不应暗示任何生物形态（没有神经元网络、没有DNA螺旋）</w:t>
      </w:r>
    </w:p>
    <w:p>
      <w:pPr>
        <w:pStyle w:val="Heading2"/>
      </w:pPr>
      <w:r>
        <w:t>跨章变动</w:t>
      </w:r>
    </w:p>
    <w:p>
      <w:r>
        <w:t>星云图形在全书中保持不变。其"情绪"变化通过图形的脉动频率和光晕强度来表达（快=逻辑推理，慢=深思）。</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普里亚·夏尔马</w:t>
      </w:r>
    </w:p>
    <w:p>
      <w:r>
        <w:t># 普里亚·夏尔马 (Priya Sharma) — 定妆规格</w:t>
      </w:r>
    </w:p>
    <w:p>
      <w:r>
        <w:rPr>
          <w:i/>
          <w:color w:val="666666"/>
        </w:rPr>
        <w:t>重要主角级配角，RLHF训练师 → 认知协作合作社创始人 → 全球认知劳工联盟发起人 | 贯穿全书</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普里亚·夏尔马 (Priya Sharma)</w:t>
            </w:r>
          </w:p>
        </w:tc>
      </w:tr>
      <w:tr>
        <w:tc>
          <w:tcPr>
            <w:tcW w:type="dxa" w:w="4320"/>
          </w:tcPr>
          <w:p>
            <w:r>
              <w:rPr>
                <w:sz w:val="18"/>
              </w:rPr>
              <w:t>年龄</w:t>
            </w:r>
          </w:p>
        </w:tc>
        <w:tc>
          <w:tcPr>
            <w:tcW w:type="dxa" w:w="4320"/>
          </w:tcPr>
          <w:p>
            <w:r>
              <w:rPr>
                <w:sz w:val="18"/>
              </w:rPr>
              <w:t>约25岁（2030年）→ 约30岁（2035年）</w:t>
            </w:r>
          </w:p>
        </w:tc>
      </w:tr>
      <w:tr>
        <w:tc>
          <w:tcPr>
            <w:tcW w:type="dxa" w:w="4320"/>
          </w:tcPr>
          <w:p>
            <w:r>
              <w:rPr>
                <w:sz w:val="18"/>
              </w:rPr>
              <w:t>身份</w:t>
            </w:r>
          </w:p>
        </w:tc>
        <w:tc>
          <w:tcPr>
            <w:tcW w:type="dxa" w:w="4320"/>
          </w:tcPr>
          <w:p>
            <w:r>
              <w:rPr>
                <w:sz w:val="18"/>
              </w:rPr>
              <w:t>RLHF训练师、认知协作合作社创始人、全球认知劳工联盟发起人</w:t>
            </w:r>
          </w:p>
        </w:tc>
      </w:tr>
      <w:tr>
        <w:tc>
          <w:tcPr>
            <w:tcW w:type="dxa" w:w="4320"/>
          </w:tcPr>
          <w:p>
            <w:r>
              <w:rPr>
                <w:sz w:val="18"/>
              </w:rPr>
              <w:t>国籍</w:t>
            </w:r>
          </w:p>
        </w:tc>
        <w:tc>
          <w:tcPr>
            <w:tcW w:type="dxa" w:w="4320"/>
          </w:tcPr>
          <w:p>
            <w:r>
              <w:rPr>
                <w:sz w:val="18"/>
              </w:rPr>
              <w:t>印度</w:t>
            </w:r>
          </w:p>
        </w:tc>
      </w:tr>
      <w:tr>
        <w:tc>
          <w:tcPr>
            <w:tcW w:type="dxa" w:w="4320"/>
          </w:tcPr>
          <w:p>
            <w:r>
              <w:rPr>
                <w:sz w:val="18"/>
              </w:rPr>
              <w:t>种姓</w:t>
            </w:r>
          </w:p>
        </w:tc>
        <w:tc>
          <w:tcPr>
            <w:tcW w:type="dxa" w:w="4320"/>
          </w:tcPr>
          <w:p>
            <w:r>
              <w:rPr>
                <w:sz w:val="18"/>
              </w:rPr>
              <w:t>达利特（"不可接触者"）</w:t>
            </w:r>
          </w:p>
        </w:tc>
      </w:tr>
      <w:tr>
        <w:tc>
          <w:tcPr>
            <w:tcW w:type="dxa" w:w="4320"/>
          </w:tcPr>
          <w:p>
            <w:r>
              <w:rPr>
                <w:sz w:val="18"/>
              </w:rPr>
              <w:t>性格</w:t>
            </w:r>
          </w:p>
        </w:tc>
        <w:tc>
          <w:tcPr>
            <w:tcW w:type="dxa" w:w="4320"/>
          </w:tcPr>
          <w:p>
            <w:r>
              <w:rPr>
                <w:sz w:val="18"/>
              </w:rPr>
              <w:t>外在自信、内在脆弱、务实、行动导向</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印度女性典型脸型，下颌柔和，颧骨略高</w:t>
            </w:r>
          </w:p>
        </w:tc>
      </w:tr>
      <w:tr>
        <w:tc>
          <w:tcPr>
            <w:tcW w:type="dxa" w:w="4320"/>
          </w:tcPr>
          <w:p>
            <w:r>
              <w:rPr>
                <w:sz w:val="18"/>
              </w:rPr>
              <w:t>五官</w:t>
            </w:r>
          </w:p>
        </w:tc>
        <w:tc>
          <w:tcPr>
            <w:tcW w:type="dxa" w:w="4320"/>
          </w:tcPr>
          <w:p>
            <w:r>
              <w:rPr>
                <w:sz w:val="18"/>
              </w:rPr>
              <w:t>深褐色大眼睛，眉形天然略粗，鼻梁不高但线条柔和，嘴唇丰满</w:t>
            </w:r>
          </w:p>
        </w:tc>
      </w:tr>
      <w:tr>
        <w:tc>
          <w:tcPr>
            <w:tcW w:type="dxa" w:w="4320"/>
          </w:tcPr>
          <w:p>
            <w:r>
              <w:rPr>
                <w:sz w:val="18"/>
              </w:rPr>
              <w:t>肤色</w:t>
            </w:r>
          </w:p>
        </w:tc>
        <w:tc>
          <w:tcPr>
            <w:tcW w:type="dxa" w:w="4320"/>
          </w:tcPr>
          <w:p>
            <w:r>
              <w:rPr>
                <w:sz w:val="18"/>
              </w:rPr>
              <w:t>深棕色（达利特特征肤色），有自然光泽</w:t>
            </w:r>
          </w:p>
        </w:tc>
      </w:tr>
      <w:tr>
        <w:tc>
          <w:tcPr>
            <w:tcW w:type="dxa" w:w="4320"/>
          </w:tcPr>
          <w:p>
            <w:r>
              <w:rPr>
                <w:sz w:val="18"/>
              </w:rPr>
              <w:t>发型</w:t>
            </w:r>
          </w:p>
        </w:tc>
        <w:tc>
          <w:tcPr>
            <w:tcW w:type="dxa" w:w="4320"/>
          </w:tcPr>
          <w:p>
            <w:r>
              <w:rPr>
                <w:sz w:val="18"/>
              </w:rPr>
              <w:t>黑色长发，日常低马尾或简单盘发，不染不烫</w:t>
            </w:r>
          </w:p>
        </w:tc>
      </w:tr>
      <w:tr>
        <w:tc>
          <w:tcPr>
            <w:tcW w:type="dxa" w:w="4320"/>
          </w:tcPr>
          <w:p>
            <w:r>
              <w:rPr>
                <w:sz w:val="18"/>
              </w:rPr>
              <w:t>体态</w:t>
            </w:r>
          </w:p>
        </w:tc>
        <w:tc>
          <w:tcPr>
            <w:tcW w:type="dxa" w:w="4320"/>
          </w:tcPr>
          <w:p>
            <w:r>
              <w:rPr>
                <w:sz w:val="18"/>
              </w:rPr>
              <w:t>身高160cm左右，体型偏瘦但肩背挺直</w:t>
            </w:r>
          </w:p>
        </w:tc>
      </w:tr>
      <w:tr>
        <w:tc>
          <w:tcPr>
            <w:tcW w:type="dxa" w:w="4320"/>
          </w:tcPr>
          <w:p>
            <w:r>
              <w:rPr>
                <w:sz w:val="18"/>
              </w:rPr>
              <w:t>妆造</w:t>
            </w:r>
          </w:p>
        </w:tc>
        <w:tc>
          <w:tcPr>
            <w:tcW w:type="dxa" w:w="4320"/>
          </w:tcPr>
          <w:p>
            <w:r>
              <w:rPr>
                <w:sz w:val="18"/>
              </w:rPr>
              <w:t>几乎无妆，偶尔眉心点红（传统）/简单耳环</w:t>
            </w:r>
          </w:p>
        </w:tc>
      </w:tr>
      <w:tr>
        <w:tc>
          <w:tcPr>
            <w:tcW w:type="dxa" w:w="4320"/>
          </w:tcPr>
          <w:p>
            <w:r>
              <w:rPr>
                <w:sz w:val="18"/>
              </w:rPr>
              <w:t>气质</w:t>
            </w:r>
          </w:p>
        </w:tc>
        <w:tc>
          <w:tcPr>
            <w:tcW w:type="dxa" w:w="4320"/>
          </w:tcPr>
          <w:p>
            <w:r>
              <w:rPr>
                <w:sz w:val="18"/>
              </w:rPr>
              <w:t>"她的声音被听到了，但身体还记得'你不能说话'"——公开场合与私下是两个状态</w:t>
            </w:r>
          </w:p>
        </w:tc>
      </w:tr>
      <w:tr>
        <w:tc>
          <w:tcPr>
            <w:tcW w:type="dxa" w:w="4320"/>
          </w:tcPr>
          <w:p>
            <w:r>
              <w:rPr>
                <w:sz w:val="18"/>
              </w:rPr>
              <w:t>年龄感</w:t>
            </w:r>
          </w:p>
        </w:tc>
        <w:tc>
          <w:tcPr>
            <w:tcW w:type="dxa" w:w="4320"/>
          </w:tcPr>
          <w:p>
            <w:r>
              <w:rPr>
                <w:sz w:val="18"/>
              </w:rPr>
              <w:t>25岁，年轻但有超出年龄的沉稳</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日常/工作</w:t>
            </w:r>
          </w:p>
        </w:tc>
        <w:tc>
          <w:tcPr>
            <w:tcW w:type="dxa" w:w="2880"/>
          </w:tcPr>
          <w:p>
            <w:r>
              <w:rPr>
                <w:sz w:val="18"/>
              </w:rPr>
              <w:t>简约库尔塔（Kurta）+ 牛仔裤/长裤</w:t>
            </w:r>
          </w:p>
        </w:tc>
        <w:tc>
          <w:tcPr>
            <w:tcW w:type="dxa" w:w="2880"/>
          </w:tcPr>
          <w:p>
            <w:r>
              <w:rPr>
                <w:sz w:val="18"/>
              </w:rPr>
              <w:t>深蓝、墨绿、白色</w:t>
            </w:r>
          </w:p>
        </w:tc>
      </w:tr>
      <w:tr>
        <w:tc>
          <w:tcPr>
            <w:tcW w:type="dxa" w:w="2880"/>
          </w:tcPr>
          <w:p>
            <w:r>
              <w:rPr>
                <w:sz w:val="18"/>
              </w:rPr>
              <w:t>正式场合/演讲</w:t>
            </w:r>
          </w:p>
        </w:tc>
        <w:tc>
          <w:tcPr>
            <w:tcW w:type="dxa" w:w="2880"/>
          </w:tcPr>
          <w:p>
            <w:r>
              <w:rPr>
                <w:sz w:val="18"/>
              </w:rPr>
              <w:t>纱丽（Sari）或正式库尔塔，简洁不华丽</w:t>
            </w:r>
          </w:p>
        </w:tc>
        <w:tc>
          <w:tcPr>
            <w:tcW w:type="dxa" w:w="2880"/>
          </w:tcPr>
          <w:p>
            <w:r>
              <w:rPr>
                <w:sz w:val="18"/>
              </w:rPr>
              <w:t>深红、深蓝、象牙白</w:t>
            </w:r>
          </w:p>
        </w:tc>
      </w:tr>
      <w:tr>
        <w:tc>
          <w:tcPr>
            <w:tcW w:type="dxa" w:w="2880"/>
          </w:tcPr>
          <w:p>
            <w:r>
              <w:rPr>
                <w:sz w:val="18"/>
              </w:rPr>
              <w:t>会议/谈判</w:t>
            </w:r>
          </w:p>
        </w:tc>
        <w:tc>
          <w:tcPr>
            <w:tcW w:type="dxa" w:w="2880"/>
          </w:tcPr>
          <w:p>
            <w:r>
              <w:rPr>
                <w:sz w:val="18"/>
              </w:rPr>
              <w:t>西式衬衫 + 深色长裤</w:t>
            </w:r>
          </w:p>
        </w:tc>
        <w:tc>
          <w:tcPr>
            <w:tcW w:type="dxa" w:w="2880"/>
          </w:tcPr>
          <w:p>
            <w:r>
              <w:rPr>
                <w:sz w:val="18"/>
              </w:rPr>
              <w:t>白、浅蓝</w:t>
            </w:r>
          </w:p>
        </w:tc>
      </w:tr>
    </w:tbl>
    <w:p>
      <w:pPr>
        <w:pStyle w:val="Heading2"/>
      </w:pPr>
      <w:r>
        <w:t>核心身体符号</w:t>
      </w:r>
    </w:p>
    <w:p>
      <w:r>
        <w:t>手指的蜷曲——五岁时学会的身体本能。被高种姓小孩经过时，母亲按着她的头说"低头，不要看"。她的手指在身体两侧蜷曲——这个动作在压力下会重现。不是紧张，是种姓制度刻在身体里的痕迹。</w:t>
      </w:r>
    </w:p>
    <w:p>
      <w:r>
        <w:rPr>
          <w:i/>
          <w:color w:val="666666"/>
        </w:rPr>
        <w:t>在定妆照和分镜中，需要捕捉这个微动作：手指不自觉地往掌心收拢，大拇指压在食指第二关节上。</w:t>
      </w:r>
    </w:p>
    <w:p>
      <w:pPr>
        <w:pStyle w:val="Heading2"/>
      </w:pPr>
      <w:r>
        <w:t>定妆照需求</w:t>
      </w:r>
    </w:p>
    <w:p>
      <w:pPr>
        <w:pStyle w:val="Heading3"/>
      </w:pPr>
      <w:r>
        <w:t>必拍清单（8张，存入 `ASSETS/CHARACTERS/普里亚·夏尔马/`）</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正面直视镜头，眼神有韧性，自然光</w:t>
            </w:r>
          </w:p>
        </w:tc>
        <w:tc>
          <w:tcPr>
            <w:tcW w:type="dxa" w:w="1728"/>
          </w:tcPr>
          <w:p>
            <w:r>
              <w:rPr>
                <w:sz w:val="18"/>
              </w:rPr>
              <w:t>IP-Adapter 角色锁定</w:t>
            </w:r>
          </w:p>
        </w:tc>
      </w:tr>
      <w:tr>
        <w:tc>
          <w:tcPr>
            <w:tcW w:type="dxa" w:w="1728"/>
          </w:tcPr>
          <w:p>
            <w:r>
              <w:rPr>
                <w:sz w:val="18"/>
              </w:rPr>
              <w:t>2</w:t>
            </w:r>
          </w:p>
        </w:tc>
        <w:tc>
          <w:tcPr>
            <w:tcW w:type="dxa" w:w="1728"/>
          </w:tcPr>
          <w:p>
            <w:r>
              <w:rPr>
                <w:sz w:val="18"/>
              </w:rPr>
              <w:t>`02_半侧面`</w:t>
            </w:r>
          </w:p>
        </w:tc>
        <w:tc>
          <w:tcPr>
            <w:tcW w:type="dxa" w:w="1728"/>
          </w:tcPr>
          <w:p>
            <w:r>
              <w:rPr>
                <w:sz w:val="18"/>
              </w:rPr>
              <w:t>45度半侧近景</w:t>
            </w:r>
          </w:p>
        </w:tc>
        <w:tc>
          <w:tcPr>
            <w:tcW w:type="dxa" w:w="1728"/>
          </w:tcPr>
          <w:p>
            <w:r>
              <w:rPr>
                <w:sz w:val="18"/>
              </w:rPr>
              <w:t>微侧身，眼神坚定，嘴唇微抿</w:t>
            </w:r>
          </w:p>
        </w:tc>
        <w:tc>
          <w:tcPr>
            <w:tcW w:type="dxa" w:w="1728"/>
          </w:tcPr>
          <w:p>
            <w:r>
              <w:rPr>
                <w:sz w:val="18"/>
              </w:rPr>
              <w:t>对话/辩论镜头</w:t>
            </w:r>
          </w:p>
        </w:tc>
      </w:tr>
      <w:tr>
        <w:tc>
          <w:tcPr>
            <w:tcW w:type="dxa" w:w="1728"/>
          </w:tcPr>
          <w:p>
            <w:r>
              <w:rPr>
                <w:sz w:val="18"/>
              </w:rPr>
              <w:t>3</w:t>
            </w:r>
          </w:p>
        </w:tc>
        <w:tc>
          <w:tcPr>
            <w:tcW w:type="dxa" w:w="1728"/>
          </w:tcPr>
          <w:p>
            <w:r>
              <w:rPr>
                <w:sz w:val="18"/>
              </w:rPr>
              <w:t>`03_公开演讲`</w:t>
            </w:r>
          </w:p>
        </w:tc>
        <w:tc>
          <w:tcPr>
            <w:tcW w:type="dxa" w:w="1728"/>
          </w:tcPr>
          <w:p>
            <w:r>
              <w:rPr>
                <w:sz w:val="18"/>
              </w:rPr>
              <w:t>中景</w:t>
            </w:r>
          </w:p>
        </w:tc>
        <w:tc>
          <w:tcPr>
            <w:tcW w:type="dxa" w:w="1728"/>
          </w:tcPr>
          <w:p>
            <w:r>
              <w:rPr>
                <w:sz w:val="18"/>
              </w:rPr>
              <w:t>站在讲台后，双手扶台边，身体微微前倾</w:t>
            </w:r>
          </w:p>
        </w:tc>
        <w:tc>
          <w:tcPr>
            <w:tcW w:type="dxa" w:w="1728"/>
          </w:tcPr>
          <w:p>
            <w:r>
              <w:rPr>
                <w:sz w:val="18"/>
              </w:rPr>
              <w:t>联合国/会议演讲（第22章）</w:t>
            </w:r>
          </w:p>
        </w:tc>
      </w:tr>
      <w:tr>
        <w:tc>
          <w:tcPr>
            <w:tcW w:type="dxa" w:w="1728"/>
          </w:tcPr>
          <w:p>
            <w:r>
              <w:rPr>
                <w:sz w:val="18"/>
              </w:rPr>
              <w:t>4</w:t>
            </w:r>
          </w:p>
        </w:tc>
        <w:tc>
          <w:tcPr>
            <w:tcW w:type="dxa" w:w="1728"/>
          </w:tcPr>
          <w:p>
            <w:r>
              <w:rPr>
                <w:sz w:val="18"/>
              </w:rPr>
              <w:t>`04_工作状态`</w:t>
            </w:r>
          </w:p>
        </w:tc>
        <w:tc>
          <w:tcPr>
            <w:tcW w:type="dxa" w:w="1728"/>
          </w:tcPr>
          <w:p>
            <w:r>
              <w:rPr>
                <w:sz w:val="18"/>
              </w:rPr>
              <w:t>中景</w:t>
            </w:r>
          </w:p>
        </w:tc>
        <w:tc>
          <w:tcPr>
            <w:tcW w:type="dxa" w:w="1728"/>
          </w:tcPr>
          <w:p>
            <w:r>
              <w:rPr>
                <w:sz w:val="18"/>
              </w:rPr>
              <w:t>坐在电脑前，手在键盘上，屏幕光照亮面部</w:t>
            </w:r>
          </w:p>
        </w:tc>
        <w:tc>
          <w:tcPr>
            <w:tcW w:type="dxa" w:w="1728"/>
          </w:tcPr>
          <w:p>
            <w:r>
              <w:rPr>
                <w:sz w:val="18"/>
              </w:rPr>
              <w:t>数据标注/RLHF工作</w:t>
            </w:r>
          </w:p>
        </w:tc>
      </w:tr>
      <w:tr>
        <w:tc>
          <w:tcPr>
            <w:tcW w:type="dxa" w:w="1728"/>
          </w:tcPr>
          <w:p>
            <w:r>
              <w:rPr>
                <w:sz w:val="18"/>
              </w:rPr>
              <w:t>5</w:t>
            </w:r>
          </w:p>
        </w:tc>
        <w:tc>
          <w:tcPr>
            <w:tcW w:type="dxa" w:w="1728"/>
          </w:tcPr>
          <w:p>
            <w:r>
              <w:rPr>
                <w:sz w:val="18"/>
              </w:rPr>
              <w:t>`05_手部蜷曲特写`</w:t>
            </w:r>
          </w:p>
        </w:tc>
        <w:tc>
          <w:tcPr>
            <w:tcW w:type="dxa" w:w="1728"/>
          </w:tcPr>
          <w:p>
            <w:r>
              <w:rPr>
                <w:sz w:val="18"/>
              </w:rPr>
              <w:t>特写</w:t>
            </w:r>
          </w:p>
        </w:tc>
        <w:tc>
          <w:tcPr>
            <w:tcW w:type="dxa" w:w="1728"/>
          </w:tcPr>
          <w:p>
            <w:r>
              <w:rPr>
                <w:sz w:val="18"/>
              </w:rPr>
              <w:t>手指不自觉地蜷向掌心，拇指压食指关节</w:t>
            </w:r>
          </w:p>
        </w:tc>
        <w:tc>
          <w:tcPr>
            <w:tcW w:type="dxa" w:w="1728"/>
          </w:tcPr>
          <w:p>
            <w:r>
              <w:rPr>
                <w:sz w:val="18"/>
              </w:rPr>
              <w:t>核心身体符号</w:t>
            </w:r>
          </w:p>
        </w:tc>
      </w:tr>
      <w:tr>
        <w:tc>
          <w:tcPr>
            <w:tcW w:type="dxa" w:w="1728"/>
          </w:tcPr>
          <w:p>
            <w:r>
              <w:rPr>
                <w:sz w:val="18"/>
              </w:rPr>
              <w:t>6</w:t>
            </w:r>
          </w:p>
        </w:tc>
        <w:tc>
          <w:tcPr>
            <w:tcW w:type="dxa" w:w="1728"/>
          </w:tcPr>
          <w:p>
            <w:r>
              <w:rPr>
                <w:sz w:val="18"/>
              </w:rPr>
              <w:t>`06_印度街景`</w:t>
            </w:r>
          </w:p>
        </w:tc>
        <w:tc>
          <w:tcPr>
            <w:tcW w:type="dxa" w:w="1728"/>
          </w:tcPr>
          <w:p>
            <w:r>
              <w:rPr>
                <w:sz w:val="18"/>
              </w:rPr>
              <w:t>中景</w:t>
            </w:r>
          </w:p>
        </w:tc>
        <w:tc>
          <w:tcPr>
            <w:tcW w:type="dxa" w:w="1728"/>
          </w:tcPr>
          <w:p>
            <w:r>
              <w:rPr>
                <w:sz w:val="18"/>
              </w:rPr>
              <w:t>印度街巷背景，穿着库尔塔，阳光下</w:t>
            </w:r>
          </w:p>
        </w:tc>
        <w:tc>
          <w:tcPr>
            <w:tcW w:type="dxa" w:w="1728"/>
          </w:tcPr>
          <w:p>
            <w:r>
              <w:rPr>
                <w:sz w:val="18"/>
              </w:rPr>
              <w:t>印度场景</w:t>
            </w:r>
          </w:p>
        </w:tc>
      </w:tr>
      <w:tr>
        <w:tc>
          <w:tcPr>
            <w:tcW w:type="dxa" w:w="1728"/>
          </w:tcPr>
          <w:p>
            <w:r>
              <w:rPr>
                <w:sz w:val="18"/>
              </w:rPr>
              <w:t>7</w:t>
            </w:r>
          </w:p>
        </w:tc>
        <w:tc>
          <w:tcPr>
            <w:tcW w:type="dxa" w:w="1728"/>
          </w:tcPr>
          <w:p>
            <w:r>
              <w:rPr>
                <w:sz w:val="18"/>
              </w:rPr>
              <w:t>`07_内部会议`</w:t>
            </w:r>
          </w:p>
        </w:tc>
        <w:tc>
          <w:tcPr>
            <w:tcW w:type="dxa" w:w="1728"/>
          </w:tcPr>
          <w:p>
            <w:r>
              <w:rPr>
                <w:sz w:val="18"/>
              </w:rPr>
              <w:t>中景</w:t>
            </w:r>
          </w:p>
        </w:tc>
        <w:tc>
          <w:tcPr>
            <w:tcW w:type="dxa" w:w="1728"/>
          </w:tcPr>
          <w:p>
            <w:r>
              <w:rPr>
                <w:sz w:val="18"/>
              </w:rPr>
              <w:t>围坐桌前，身体略后靠，手指不安地蜷曲</w:t>
            </w:r>
          </w:p>
        </w:tc>
        <w:tc>
          <w:tcPr>
            <w:tcW w:type="dxa" w:w="1728"/>
          </w:tcPr>
          <w:p>
            <w:r>
              <w:rPr>
                <w:sz w:val="18"/>
              </w:rPr>
              <w:t>内心挣扎/团队冲突</w:t>
            </w:r>
          </w:p>
        </w:tc>
      </w:tr>
      <w:tr>
        <w:tc>
          <w:tcPr>
            <w:tcW w:type="dxa" w:w="1728"/>
          </w:tcPr>
          <w:p>
            <w:r>
              <w:rPr>
                <w:sz w:val="18"/>
              </w:rPr>
              <w:t>8</w:t>
            </w:r>
          </w:p>
        </w:tc>
        <w:tc>
          <w:tcPr>
            <w:tcW w:type="dxa" w:w="1728"/>
          </w:tcPr>
          <w:p>
            <w:r>
              <w:rPr>
                <w:sz w:val="18"/>
              </w:rPr>
              <w:t>`08_微笑`</w:t>
            </w:r>
          </w:p>
        </w:tc>
        <w:tc>
          <w:tcPr>
            <w:tcW w:type="dxa" w:w="1728"/>
          </w:tcPr>
          <w:p>
            <w:r>
              <w:rPr>
                <w:sz w:val="18"/>
              </w:rPr>
              <w:t>近景</w:t>
            </w:r>
          </w:p>
        </w:tc>
        <w:tc>
          <w:tcPr>
            <w:tcW w:type="dxa" w:w="1728"/>
          </w:tcPr>
          <w:p>
            <w:r>
              <w:rPr>
                <w:sz w:val="18"/>
              </w:rPr>
              <w:t>嘴角微扬，眼里有光但不是单纯的快乐——是"走下去"的表情</w:t>
            </w:r>
          </w:p>
        </w:tc>
        <w:tc>
          <w:tcPr>
            <w:tcW w:type="dxa" w:w="1728"/>
          </w:tcPr>
          <w:p>
            <w:r>
              <w:rPr>
                <w:sz w:val="18"/>
              </w:rPr>
              <w:t>情感/过渡</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25-year-old Indian Dalit woman, deep brown complexion with natural glow,</w:t>
        <w:br/>
        <w:t>large dark brown eyes with resilience and quiet determination,</w:t>
        <w:br/>
        <w:t>natural thick eyebrows, soft nose bridge, full lips slightly pressed,</w:t>
        <w:br/>
        <w:t>long black hair tied in a simple low ponytail,</w:t>
        <w:br/>
        <w:t>lean build with straight posture despite inner tension,</w:t>
        <w:br/>
        <w:t>hands resting at sides but fingers slightly curled toward palms,</w:t>
        <w:br/>
        <w:t>presence of someone who has learned to speak but whose body remembers silence,</w:t>
        <w:br/>
        <w:t>wearing a simple dark blue cotton kurta,</w:t>
        <w:br/>
        <w:t>shot on 35mm lens, natural diffused light,</w:t>
        <w:br/>
        <w:t>shallow depth of field, realistic color grading,</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light skin, fair skin, Bollywood glamour, excessive jewelry,</w:t>
        <w:br/>
        <w:t>exaggerated expression, grinning, overly dramatic,</w:t>
        <w:br/>
        <w:t>sari too ornate, bridal wear</w:t>
      </w:r>
    </w:p>
    <w:p>
      <w:pPr>
        <w:pStyle w:val="Heading3"/>
      </w:pPr>
      <w:r>
        <w:t>关键视觉约束</w:t>
      </w:r>
    </w:p>
    <w:p>
      <w:pPr>
        <w:pStyle w:val="ListBullet"/>
      </w:pPr>
      <w:r>
        <w:t>**深棕色肤色**：不是美白后的印度人，是真实的达利特肤色</w:t>
      </w:r>
    </w:p>
    <w:p>
      <w:pPr>
        <w:pStyle w:val="ListBullet"/>
      </w:pPr>
      <w:r>
        <w:t>**手是关键**：手指的蜷曲是核心符号——要能拍出这个微动作</w:t>
      </w:r>
    </w:p>
    <w:p>
      <w:pPr>
        <w:pStyle w:val="ListBullet"/>
      </w:pPr>
      <w:r>
        <w:t>**公开 vs 私下**：公开场合姿态挺拔，私下独处/压力时身体会"变小"</w:t>
      </w:r>
    </w:p>
    <w:p>
      <w:pPr>
        <w:pStyle w:val="ListBullet"/>
      </w:pPr>
      <w:r>
        <w:t>**服装不华丽**：普里亚不是精英阶层的印度女性，穿着朴素、实用</w:t>
      </w:r>
    </w:p>
    <w:p>
      <w:pPr>
        <w:pStyle w:val="Heading2"/>
      </w:pPr>
      <w:r>
        <w:t>跨章变动</w:t>
      </w:r>
    </w:p>
    <w:p>
      <w:r>
        <w:t>普里亚的外表在五年间从25岁到30岁，面部线条更清晰，气场更强。建议准备两个年龄版本的参考图集（25岁 &amp; 30岁），在对应章节标注版本号。</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2"/>
      </w:pPr>
      <w:r>
        <w:t>李师傅</w:t>
      </w:r>
    </w:p>
    <w:p>
      <w:r>
        <w:t># 李师傅 — 定妆规格</w:t>
      </w:r>
    </w:p>
    <w:p>
      <w:r>
        <w:rPr>
          <w:i/>
          <w:color w:val="666666"/>
        </w:rPr>
        <w:t>主角（第39集《空气》），前商场保安，"在商场他是'老李'，在培训中心是'那个学不会的'，在系统里是'47分'，但在王奶奶眼里——他是'小李'" | 第39章出场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李师傅（全名未出现，以"李师傅"通称全书）</w:t>
            </w:r>
          </w:p>
        </w:tc>
      </w:tr>
      <w:tr>
        <w:tc>
          <w:tcPr>
            <w:tcW w:type="dxa" w:w="4320"/>
          </w:tcPr>
          <w:p>
            <w:r>
              <w:rPr>
                <w:sz w:val="18"/>
              </w:rPr>
              <w:t>年龄</w:t>
            </w:r>
          </w:p>
        </w:tc>
        <w:tc>
          <w:tcPr>
            <w:tcW w:type="dxa" w:w="4320"/>
          </w:tcPr>
          <w:p>
            <w:r>
              <w:rPr>
                <w:sz w:val="18"/>
              </w:rPr>
              <w:t>52岁（2033年）</w:t>
            </w:r>
          </w:p>
        </w:tc>
      </w:tr>
      <w:tr>
        <w:tc>
          <w:tcPr>
            <w:tcW w:type="dxa" w:w="4320"/>
          </w:tcPr>
          <w:p>
            <w:r>
              <w:rPr>
                <w:sz w:val="18"/>
              </w:rPr>
              <w:t>身份</w:t>
            </w:r>
          </w:p>
        </w:tc>
        <w:tc>
          <w:tcPr>
            <w:tcW w:type="dxa" w:w="4320"/>
          </w:tcPr>
          <w:p>
            <w:r>
              <w:rPr>
                <w:sz w:val="18"/>
              </w:rPr>
              <w:t>前商场保安（下岗八个月） → 社区"时间银行"志愿者（教老人用智能手机）</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沉默、不善言辞、被生活磨去了棱角但不失温度。开口不多，但每句话都是实心的。失业后不是愤怒——是迷茫。不会抱怨系统，只是不知道怎么进入系统。直到被人叫了一声"小李"，才开始记起自己不只是分数。</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圆方脸——下颌偏宽，咬肌有点发达（常年沉默时牙关紧咬的习惯）。脸颊肉不多不少——五十二岁还没开始消瘦，但也谈不上饱满。下巴有一道不明显的旧疤——很多年前撞在商场消防门上留下的</w:t>
            </w:r>
          </w:p>
        </w:tc>
      </w:tr>
      <w:tr>
        <w:tc>
          <w:tcPr>
            <w:tcW w:type="dxa" w:w="4320"/>
          </w:tcPr>
          <w:p>
            <w:r>
              <w:rPr>
                <w:sz w:val="18"/>
              </w:rPr>
              <w:t>五官</w:t>
            </w:r>
          </w:p>
        </w:tc>
        <w:tc>
          <w:tcPr>
            <w:tcW w:type="dxa" w:w="4320"/>
          </w:tcPr>
          <w:p>
            <w:r>
              <w:rPr>
                <w:sz w:val="18"/>
              </w:rPr>
              <w:t>眉毛粗但不浓，眉尾稀疏——年纪到了。眼睛偏小，单眼皮，眼白有点黄（常年上夜班）。眼神不凶，但"空"——不是空洞，是被掏空过又渐渐装回东西的"空"。看手机屏幕时微微眯眼——老花了但没去配眼镜。鼻头偏大，鼻梁有长期戴眼镜留下的浅浅压痕（但他现在不戴了——"反正也看不清楚"）。嘴唇偏厚，嘴角自然下垂，但偶尔一个瞬间——女儿打来视频时——唇角会不自知地松开</w:t>
            </w:r>
          </w:p>
        </w:tc>
      </w:tr>
      <w:tr>
        <w:tc>
          <w:tcPr>
            <w:tcW w:type="dxa" w:w="4320"/>
          </w:tcPr>
          <w:p>
            <w:r>
              <w:rPr>
                <w:sz w:val="18"/>
              </w:rPr>
              <w:t>肤色</w:t>
            </w:r>
          </w:p>
        </w:tc>
        <w:tc>
          <w:tcPr>
            <w:tcW w:type="dxa" w:w="4320"/>
          </w:tcPr>
          <w:p>
            <w:r>
              <w:rPr>
                <w:sz w:val="18"/>
              </w:rPr>
              <w:t>偏黄偏暗——一半是天生，一半是长期室内工作+熬夜攒下的。手背肤色比脸更深一些</w:t>
            </w:r>
          </w:p>
        </w:tc>
      </w:tr>
      <w:tr>
        <w:tc>
          <w:tcPr>
            <w:tcW w:type="dxa" w:w="4320"/>
          </w:tcPr>
          <w:p>
            <w:r>
              <w:rPr>
                <w:sz w:val="18"/>
              </w:rPr>
              <w:t>发型</w:t>
            </w:r>
          </w:p>
        </w:tc>
        <w:tc>
          <w:tcPr>
            <w:tcW w:type="dxa" w:w="4320"/>
          </w:tcPr>
          <w:p>
            <w:r>
              <w:rPr>
                <w:sz w:val="18"/>
              </w:rPr>
              <w:t>黑色短发，夹杂四五成灰白——不是全白，是"正在变白"。鬓角几乎全白。发际线后退，头顶发量稀疏。头发从未认真打理——早上起来水抹一把就算梳头</w:t>
            </w:r>
          </w:p>
        </w:tc>
      </w:tr>
      <w:tr>
        <w:tc>
          <w:tcPr>
            <w:tcW w:type="dxa" w:w="4320"/>
          </w:tcPr>
          <w:p>
            <w:r>
              <w:rPr>
                <w:sz w:val="18"/>
              </w:rPr>
              <w:t>体态</w:t>
            </w:r>
          </w:p>
        </w:tc>
        <w:tc>
          <w:tcPr>
            <w:tcW w:type="dxa" w:w="4320"/>
          </w:tcPr>
          <w:p>
            <w:r>
              <w:rPr>
                <w:sz w:val="18"/>
              </w:rPr>
              <w:t>身高约170cm左右。体型偏壮——保安制服下面是中年发福的肚子，但肩膀和胳膊还有干活二十多年攒下的肌肉棱角。站姿习惯性微躬——不是驼背，是习惯性"让一让"的身体记忆。走路时脚步偏重，不快</w:t>
            </w:r>
          </w:p>
        </w:tc>
      </w:tr>
      <w:tr>
        <w:tc>
          <w:tcPr>
            <w:tcW w:type="dxa" w:w="4320"/>
          </w:tcPr>
          <w:p>
            <w:r>
              <w:rPr>
                <w:sz w:val="18"/>
              </w:rPr>
              <w:t>手指</w:t>
            </w:r>
          </w:p>
        </w:tc>
        <w:tc>
          <w:tcPr>
            <w:tcW w:type="dxa" w:w="4320"/>
          </w:tcPr>
          <w:p>
            <w:r>
              <w:rPr>
                <w:sz w:val="18"/>
              </w:rPr>
              <w:t>**核心视觉特征**：手指粗而短，指节因多年干活微微膨大。指甲短但甲缝有洗不掉的暗沉——是油、是灰、是五十年的生活留在指甲里的。右手食指肚有一个老茧——是手机。但这个茧下面还有更老的茧——是扳手、是推车把手、是二十年前修商场暖气管道时留下的</w:t>
            </w:r>
          </w:p>
        </w:tc>
      </w:tr>
      <w:tr>
        <w:tc>
          <w:tcPr>
            <w:tcW w:type="dxa" w:w="4320"/>
          </w:tcPr>
          <w:p>
            <w:r>
              <w:rPr>
                <w:sz w:val="18"/>
              </w:rPr>
              <w:t>着装</w:t>
            </w:r>
          </w:p>
        </w:tc>
        <w:tc>
          <w:tcPr>
            <w:tcW w:type="dxa" w:w="4320"/>
          </w:tcPr>
          <w:p>
            <w:r>
              <w:rPr>
                <w:sz w:val="18"/>
              </w:rPr>
              <w:t>日常：深色夹克（旧、洗过无数次、但干净）或灰蓝工装外套 + 深色长裤。手机永远放在外套内袋——贴胸口。裤兜里一包压扁的香烟，不一定抽，但一定在。脚上：深色运动鞋，鞋底磨偏了一边</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社区服务中心/日常</w:t>
            </w:r>
          </w:p>
        </w:tc>
        <w:tc>
          <w:tcPr>
            <w:tcW w:type="dxa" w:w="2880"/>
          </w:tcPr>
          <w:p>
            <w:r>
              <w:rPr>
                <w:sz w:val="18"/>
              </w:rPr>
              <w:t>深藏青色旧夹克（拉链款，左肩略褪色——是背包带磨的）+ 灰蓝工装裤</w:t>
            </w:r>
          </w:p>
        </w:tc>
        <w:tc>
          <w:tcPr>
            <w:tcW w:type="dxa" w:w="2880"/>
          </w:tcPr>
          <w:p>
            <w:r>
              <w:rPr>
                <w:sz w:val="18"/>
              </w:rPr>
              <w:t>藏青、灰蓝</w:t>
            </w:r>
          </w:p>
        </w:tc>
      </w:tr>
      <w:tr>
        <w:tc>
          <w:tcPr>
            <w:tcW w:type="dxa" w:w="2880"/>
          </w:tcPr>
          <w:p>
            <w:r>
              <w:rPr>
                <w:sz w:val="18"/>
              </w:rPr>
              <w:t>夜班/独处</w:t>
            </w:r>
          </w:p>
        </w:tc>
        <w:tc>
          <w:tcPr>
            <w:tcW w:type="dxa" w:w="2880"/>
          </w:tcPr>
          <w:p>
            <w:r>
              <w:rPr>
                <w:sz w:val="18"/>
              </w:rPr>
              <w:t>脱掉夹克只穿深灰贴身长袖T恤 + 同色长裤</w:t>
            </w:r>
          </w:p>
        </w:tc>
        <w:tc>
          <w:tcPr>
            <w:tcW w:type="dxa" w:w="2880"/>
          </w:tcPr>
          <w:p>
            <w:r>
              <w:rPr>
                <w:sz w:val="18"/>
              </w:rPr>
              <w:t>深灰</w:t>
            </w:r>
          </w:p>
        </w:tc>
      </w:tr>
      <w:tr>
        <w:tc>
          <w:tcPr>
            <w:tcW w:type="dxa" w:w="2880"/>
          </w:tcPr>
          <w:p>
            <w:r>
              <w:rPr>
                <w:sz w:val="18"/>
              </w:rPr>
              <w:t>王奶奶家/"时间银行"</w:t>
            </w:r>
          </w:p>
        </w:tc>
        <w:tc>
          <w:tcPr>
            <w:tcW w:type="dxa" w:w="2880"/>
          </w:tcPr>
          <w:p>
            <w:r>
              <w:rPr>
                <w:sz w:val="18"/>
              </w:rPr>
              <w:t>同日常 + 可能戴一副老花镜（五块钱地摊货，只在教手机时戴）</w:t>
            </w:r>
          </w:p>
        </w:tc>
        <w:tc>
          <w:tcPr>
            <w:tcW w:type="dxa" w:w="2880"/>
          </w:tcPr>
          <w:p>
            <w:r>
              <w:rPr>
                <w:sz w:val="18"/>
              </w:rPr>
              <w:t>藏青、灰蓝</w:t>
            </w:r>
          </w:p>
        </w:tc>
      </w:tr>
    </w:tbl>
    <w:p>
      <w:pPr>
        <w:pStyle w:val="Heading2"/>
      </w:pPr>
      <w:r>
        <w:t>半写实半水墨适配</w:t>
      </w:r>
    </w:p>
    <w:p>
      <w:r>
        <w:rPr>
          <w:i/>
          <w:color w:val="666666"/>
        </w:rPr>
        <w:t>风格分组：暖灰色调（焦墨+淡赭，中低饱和度）</w:t>
      </w:r>
    </w:p>
    <w:p>
      <w:pPr>
        <w:pStyle w:val="ListBullet"/>
      </w:pPr>
      <w:r>
        <w:t>**灰度与墨色**：李师傅的底色是灰——不是黑、不是白，是"不多不少勉强过得去"的灰。灰调处理时使用焦墨的浓淡层次——不是纯灰色，是水墨的"五色墨"（焦、浓、重、淡、清），让灰有厚度</w:t>
      </w:r>
    </w:p>
    <w:p>
      <w:pPr>
        <w:pStyle w:val="ListBullet"/>
      </w:pPr>
      <w:r>
        <w:t>**眼睛里的变化**：全片李师傅眼睛的关键变化——开始时"空"，接女儿视频时眼眶泛红（水墨可以用淡赭石晕一下眼周而不是画眼泪），最后看银杏叶时眼睛里有微弱的光。这个变化不是高光，是眼白里多了一点湿亮——最小面积的留白</w:t>
      </w:r>
    </w:p>
    <w:p>
      <w:pPr>
        <w:pStyle w:val="ListBullet"/>
      </w:pPr>
      <w:r>
        <w:t>**手的老茧**：右手指的茧要用笔触强调——笔尖干皴，做出老茧粗糙的质感。茧不是"脏"，是"岁月"</w:t>
      </w:r>
    </w:p>
    <w:p>
      <w:pPr>
        <w:pStyle w:val="ListBullet"/>
      </w:pPr>
      <w:r>
        <w:t>**手机屏幕**：全片最冷的光源——冷白色。与李师傅暖灰的皮肤形成对比。屏幕光在他脸上是冷的、硬的、不近人情的——但也是他和女儿之间唯一的通道</w:t>
      </w:r>
    </w:p>
    <w:p>
      <w:pPr>
        <w:pStyle w:val="ListBullet"/>
      </w:pPr>
      <w:r>
        <w:t>**银杏叶**：第39集尾的唯一色彩——银杏叶的黄色（藤黄+淡赭）。在整集的灰调中，这抹金黄是第一个也是唯一"主动出现的颜色"。它不是系统给的，是自然落下的</w:t>
      </w:r>
    </w:p>
    <w:p>
      <w:pPr>
        <w:pStyle w:val="ListBullet"/>
      </w:pPr>
      <w:r>
        <w:t>**禁止**：悲情化（他不是悲剧人物，他是正在走出来的人）、英雄化（他没有"战胜"系统，只是找到了自己的方式）、时尚化</w:t>
      </w:r>
    </w:p>
    <w:p>
      <w:pPr>
        <w:pStyle w:val="Heading2"/>
      </w:pPr>
      <w:r>
        <w:t>核心符号</w:t>
      </w:r>
    </w:p>
    <w:p>
      <w:r>
        <w:t>手机——屏幕上的"47分"是全书最克制也最残忍的字幕。手机在他宽厚的手里显得格外小，但这个小东西决定了他能不能贷款、能不能租房、能不能"存在"。</w:t>
      </w:r>
    </w:p>
    <w:p>
      <w:r>
        <w:t>老茧之下还有老茧——右手食指肚：最上面一层是手机划出来的；下面是推车把手和扳手留下的。两层茧叠在一起，是他一生的剖面。</w:t>
      </w:r>
    </w:p>
    <w:p>
      <w:r>
        <w:t>银杏叶——不是系统给他的认可，是王奶奶给他的称呼。不是分数，是"小李"。</w:t>
      </w:r>
    </w:p>
    <w:p>
      <w:pPr>
        <w:pStyle w:val="Heading2"/>
      </w:pPr>
      <w:r>
        <w:t>定妆照需求</w:t>
      </w:r>
    </w:p>
    <w:p>
      <w:pPr>
        <w:pStyle w:val="Heading3"/>
      </w:pPr>
      <w:r>
        <w:t>必拍清单（3张，存入 `ASSETS/CHARACTERS/李师傅/`）</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`01_看手机`</w:t>
            </w:r>
          </w:p>
        </w:tc>
        <w:tc>
          <w:tcPr>
            <w:tcW w:type="dxa" w:w="1728"/>
          </w:tcPr>
          <w:p>
            <w:r>
              <w:rPr>
                <w:sz w:val="18"/>
              </w:rPr>
              <w:t>中近景</w:t>
            </w:r>
          </w:p>
        </w:tc>
        <w:tc>
          <w:tcPr>
            <w:tcW w:type="dxa" w:w="1728"/>
          </w:tcPr>
          <w:p>
            <w:r>
              <w:rPr>
                <w:sz w:val="18"/>
              </w:rPr>
              <w:t>坐在社区服务中心台阶上（或简易塑料椅上），低头看手机——屏幕内容是"认知活跃度 47分"的通知弹窗。屏幕的冷白光照在他脸上，表情不是愤怒，是"看不懂"——那种被系统判定完了还不知道自己哪里做错了的茫然。藏青夹克，灰白鬓角。</w:t>
            </w:r>
          </w:p>
        </w:tc>
        <w:tc>
          <w:tcPr>
            <w:tcW w:type="dxa" w:w="1728"/>
          </w:tcPr>
          <w:p>
            <w:r>
              <w:rPr>
                <w:sz w:val="18"/>
              </w:rPr>
              <w:t>IP-Adapter 角色锁定，"47分"场景核心锚点</w:t>
            </w:r>
          </w:p>
        </w:tc>
      </w:tr>
      <w:tr>
        <w:tc>
          <w:tcPr>
            <w:tcW w:type="dxa" w:w="1728"/>
          </w:tcPr>
          <w:p>
            <w:r>
              <w:rPr>
                <w:sz w:val="18"/>
              </w:rPr>
              <w:t>2</w:t>
            </w:r>
          </w:p>
        </w:tc>
        <w:tc>
          <w:tcPr>
            <w:tcW w:type="dxa" w:w="1728"/>
          </w:tcPr>
          <w:p>
            <w:r>
              <w:rPr>
                <w:sz w:val="18"/>
              </w:rPr>
              <w:t>`02_教手机`</w:t>
            </w:r>
          </w:p>
        </w:tc>
        <w:tc>
          <w:tcPr>
            <w:tcW w:type="dxa" w:w="1728"/>
          </w:tcPr>
          <w:p>
            <w:r>
              <w:rPr>
                <w:sz w:val="18"/>
              </w:rPr>
              <w:t>中景</w:t>
            </w:r>
          </w:p>
        </w:tc>
        <w:tc>
          <w:tcPr>
            <w:tcW w:type="dxa" w:w="1728"/>
          </w:tcPr>
          <w:p>
            <w:r>
              <w:rPr>
                <w:sz w:val="18"/>
              </w:rPr>
              <w:t>坐在王奶奶旁边，侧身，用右手食指（茧可见）轻轻点在王奶奶的手机屏幕上——教她按哪里。戴着一副便宜老花镜。表情不是笑——是专注和一点小小的骄傲（这种"被需要"的感觉很久没有了）。王奶奶的手（入镜一部分即可）布满皱纹。暖色调——社区活动室的下午阳光。</w:t>
            </w:r>
          </w:p>
        </w:tc>
        <w:tc>
          <w:tcPr>
            <w:tcW w:type="dxa" w:w="1728"/>
          </w:tcPr>
          <w:p>
            <w:r>
              <w:rPr>
                <w:sz w:val="18"/>
              </w:rPr>
              <w:t>"时间银行"场景锚点，"小李"称号来源</w:t>
            </w:r>
          </w:p>
        </w:tc>
      </w:tr>
      <w:tr>
        <w:tc>
          <w:tcPr>
            <w:tcW w:type="dxa" w:w="1728"/>
          </w:tcPr>
          <w:p>
            <w:r>
              <w:rPr>
                <w:sz w:val="18"/>
              </w:rPr>
              <w:t>3</w:t>
            </w:r>
          </w:p>
        </w:tc>
        <w:tc>
          <w:tcPr>
            <w:tcW w:type="dxa" w:w="1728"/>
          </w:tcPr>
          <w:p>
            <w:r>
              <w:rPr>
                <w:sz w:val="18"/>
              </w:rPr>
              <w:t>`03_看银杏`</w:t>
            </w:r>
          </w:p>
        </w:tc>
        <w:tc>
          <w:tcPr>
            <w:tcW w:type="dxa" w:w="1728"/>
          </w:tcPr>
          <w:p>
            <w:r>
              <w:rPr>
                <w:sz w:val="18"/>
              </w:rPr>
              <w:t>中景</w:t>
            </w:r>
          </w:p>
        </w:tc>
        <w:tc>
          <w:tcPr>
            <w:tcW w:type="dxa" w:w="1728"/>
          </w:tcPr>
          <w:p>
            <w:r>
              <w:rPr>
                <w:sz w:val="18"/>
              </w:rPr>
              <w:t>深秋户外，回龙观街边银杏树下。略微仰拍——银杏叶金黄，阳光从叶间洒下。李师傅抬头看银杏叶（不是看镜头），嘴角有一点点不易察觉的弧度——不是笑，是"这样也挺好"的松动。藏青夹克外面有几片落在肩上的银杏叶。</w:t>
            </w:r>
          </w:p>
        </w:tc>
        <w:tc>
          <w:tcPr>
            <w:tcW w:type="dxa" w:w="1728"/>
          </w:tcPr>
          <w:p>
            <w:r>
              <w:rPr>
                <w:sz w:val="18"/>
              </w:rPr>
              <w:t>第39集结尾核心画面</w:t>
            </w:r>
          </w:p>
        </w:tc>
      </w:tr>
    </w:tbl>
    <w:p>
      <w:pPr>
        <w:pStyle w:val="Heading2"/>
      </w:pPr>
      <w:r>
        <w:t>T2I Prompt 模板</w:t>
      </w:r>
    </w:p>
    <w:p>
      <w:pPr>
        <w:pStyle w:val="Heading3"/>
      </w:pPr>
      <w:r>
        <w:t>基准 Prompt（看手机 #01）</w:t>
      </w:r>
    </w:p>
    <w:p>
      <w:pPr>
        <w:ind w:left="567"/>
      </w:pPr>
      <w:r>
        <w:rPr>
          <w:rFonts w:ascii="Courier New" w:hAnsi="Courier New"/>
          <w:color w:val="333333"/>
          <w:sz w:val="18"/>
        </w:rPr>
        <w:t>A 52-year-old Chinese man, former shopping mall security guard, unemployed,</w:t>
        <w:br/>
        <w:t>round-square face with slightly wide jaw, mild nasolabial folds,</w:t>
        <w:br/>
        <w:t>coarse but thinning eyebrows, monolid eyes with slightly yellowed whites—gaze is not angry, just bewildered,</w:t>
        <w:br/>
        <w:t>prominent nose with faint mark across bridge from glasses he no longer wears,</w:t>
        <w:br/>
        <w:t>slightly thick lips, naturally downturned corners, graying hair cut short—roughly 50% grey, temples nearly white,</w:t>
        <w:br/>
        <w:t>receding hairline, thinning at crown,</w:t>
        <w:br/>
        <w:t>yellowish complexion from years of night shifts and indoor work,</w:t>
        <w:br/>
        <w:t>stocky build with subtle beer belly but residual shoulder and arm muscle from decades of manual labor,</w:t>
        <w:br/>
        <w:t>thick stubby fingers with slightly swollen joints—callus visible on right index fingertip,</w:t>
        <w:br/>
        <w:t>sitting on concrete steps outside a community service center, looking down at smartphone screen,</w:t>
        <w:br/>
        <w:t>cold white screen light casting on his face—screen shows notification: "认知活跃度评分: 47分",</w:t>
        <w:br/>
        <w:t>expression: not angry, not sad—simply doesn't understand what the system wants from him,</w:t>
        <w:br/>
        <w:t>wearing a dark navy blue old jacket (zipper style, faded left shoulder), grey-blue work pants,</w:t>
        <w:br/>
        <w:t>overcast daylight, cool ambient tone,</w:t>
        <w:br/>
        <w:t>semi-realistic ink wash style, photorealistic base with Chinese ink aesthetic,</w:t>
        <w:br/>
        <w:t>warm grey base tone—焦墨 layering for depth,</w:t>
        <w:br/>
        <w:t>shallow depth of field, 1280x720, 16:9 aspect ratio</w:t>
      </w:r>
    </w:p>
    <w:p>
      <w:pPr>
        <w:pStyle w:val="Heading3"/>
      </w:pPr>
      <w:r>
        <w:t>基准 Prompt（教手机 #02）</w:t>
      </w:r>
    </w:p>
    <w:p>
      <w:pPr>
        <w:ind w:left="567"/>
      </w:pPr>
      <w:r>
        <w:rPr>
          <w:rFonts w:ascii="Courier New" w:hAnsi="Courier New"/>
          <w:color w:val="333333"/>
          <w:sz w:val="18"/>
        </w:rPr>
        <w:t>Same 52-year-old Chinese man, side angle, seated beside an elderly woman (hands visible, heavily wrinkled),</w:t>
        <w:br/>
        <w:t>wearing cheap reading glasses, right index finger gently pointing at smartphone screen to teach her where to tap,</w:t>
        <w:br/>
        <w:t>callus visible on right fingertip,</w:t>
        <w:br/>
        <w:t>expression not smiling—focused and slightly proud (hasn't felt "needed" in a long time),</w:t>
        <w:br/>
        <w:t>warm afternoon sunlight through community activity room windows,</w:t>
        <w:br/>
        <w:t>background: simple community center interior with folding tables and chairs,</w:t>
        <w:br/>
        <w:t>same dark navy jacket, grey-blue work pants,</w:t>
        <w:br/>
        <w:t>semi-realistic ink wash style, photorealistic base with Chinese ink aesthetic,</w:t>
        <w:br/>
        <w:t>warm grey with golden sunlight accent, 1280x720, 16:9 aspect ratio</w:t>
      </w:r>
    </w:p>
    <w:p>
      <w:pPr>
        <w:pStyle w:val="Heading3"/>
      </w:pPr>
      <w:r>
        <w:t>基准 Prompt（看银杏 #03）</w:t>
      </w:r>
    </w:p>
    <w:p>
      <w:pPr>
        <w:ind w:left="567"/>
      </w:pPr>
      <w:r>
        <w:rPr>
          <w:rFonts w:ascii="Courier New" w:hAnsi="Courier New"/>
          <w:color w:val="333333"/>
          <w:sz w:val="18"/>
        </w:rPr>
        <w:t>Same 52-year-old Chinese man, medium shot, slight low angle,</w:t>
        <w:br/>
        <w:t>standing under ginkgo trees in autumn, looking up at golden ginkgo leaves,</w:t>
        <w:br/>
        <w:t>sunlight filtering through yellow foliage, a few ginkgo leaves resting on his shoulder,</w:t>
        <w:br/>
        <w:t>expression: corners of mouth slightly relaxed—not a smile, just a loosening of tension, a quiet "this is fine",</w:t>
        <w:br/>
        <w:t>same dark navy jacket, greying hair catching warm autumn light,</w:t>
        <w:br/>
        <w:t>residential neighborhood in Beijing (回龙观) in background—apartment buildings and fallen leaves,</w:t>
        <w:br/>
        <w:t>semi-realistic ink wash style, photorealistic base with Chinese ink aesthetic,</w:t>
        <w:br/>
        <w:t>ginkgo yellow as the only saturated color against warm grey tones,</w:t>
        <w:br/>
        <w:t>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confident, heroic, muscular, fit,</w:t>
        <w:br/>
        <w:t>luxury clothing, suit, uniform, office, boardroom,</w:t>
        <w:br/>
        <w:t>young man, handsome, model, actor, celebrity,</w:t>
        <w:br/>
        <w:t>bright saturated colors, Western oil painting, CGI look,</w:t>
        <w:br/>
        <w:t>perfect skin, straight fingers, manicured nails,</w:t>
        <w:br/>
        <w:t>forest, mountain, rural, farm, factory</w:t>
      </w:r>
    </w:p>
    <w:p>
      <w:pPr>
        <w:pStyle w:val="Heading3"/>
      </w:pPr>
      <w:r>
        <w:t>关键视觉约束</w:t>
      </w:r>
    </w:p>
    <w:p>
      <w:pPr>
        <w:pStyle w:val="ListBullet"/>
      </w:pPr>
      <w:r>
        <w:t>**眼睛必须是"空"的，不是"老"的**：他不是老态龙钟，是被系统掏空过后正在重新填满的状态——眼睛里有空间感，不是疲惫感</w:t>
      </w:r>
    </w:p>
    <w:p>
      <w:pPr>
        <w:pStyle w:val="ListBullet"/>
      </w:pPr>
      <w:r>
        <w:t>**屏幕光是冷白色**：与环境暖灰形成视觉张力——系统是冷的，人是暖的</w:t>
      </w:r>
    </w:p>
    <w:p>
      <w:pPr>
        <w:pStyle w:val="ListBullet"/>
      </w:pPr>
      <w:r>
        <w:t>**老茧不能美化或忽视**：右手食指肚的老茧在特写时必须清晰——粗粝的笔触处理</w:t>
      </w:r>
    </w:p>
    <w:p>
      <w:pPr>
        <w:pStyle w:val="ListBullet"/>
      </w:pPr>
      <w:r>
        <w:t>**银杏叶的黄是全片唯一高饱和色**：黄不是金黄，是藤黄+淡赭——国画颜料色而非高饱和数码色</w:t>
      </w:r>
    </w:p>
    <w:p>
      <w:pPr>
        <w:pStyle w:val="ListBullet"/>
      </w:pPr>
      <w:r>
        <w:t>**不要把他拍成"苦难"**：他不是被同情者，他是"正在走出来的人"</w:t>
      </w:r>
    </w:p>
    <w:p>
      <w:pPr>
        <w:pStyle w:val="Heading2"/>
      </w:pPr>
      <w:r>
        <w:t>跨章变动</w:t>
      </w:r>
    </w:p>
    <w:p>
      <w:r>
        <w:t>李师傅仅在第39集（《空气》）出场。一套定妆照即可覆盖。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李思远</w:t>
      </w:r>
    </w:p>
    <w:p>
      <w:r>
        <w:t># 李思远 — 定妆规格</w:t>
      </w:r>
    </w:p>
    <w:p>
      <w:r>
        <w:rPr>
          <w:i/>
          <w:color w:val="666666"/>
        </w:rPr>
        <w:t>核心角色（第4集《棋子》），AI谈判监督员，"守门员" | 第4集核心</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李思远</w:t>
            </w:r>
          </w:p>
        </w:tc>
      </w:tr>
      <w:tr>
        <w:tc>
          <w:tcPr>
            <w:tcW w:type="dxa" w:w="4320"/>
          </w:tcPr>
          <w:p>
            <w:r>
              <w:rPr>
                <w:sz w:val="18"/>
              </w:rPr>
              <w:t>年龄</w:t>
            </w:r>
          </w:p>
        </w:tc>
        <w:tc>
          <w:tcPr>
            <w:tcW w:type="dxa" w:w="4320"/>
          </w:tcPr>
          <w:p>
            <w:r>
              <w:rPr>
                <w:sz w:val="18"/>
              </w:rPr>
              <w:t>35岁（2033年）</w:t>
            </w:r>
          </w:p>
        </w:tc>
      </w:tr>
      <w:tr>
        <w:tc>
          <w:tcPr>
            <w:tcW w:type="dxa" w:w="4320"/>
          </w:tcPr>
          <w:p>
            <w:r>
              <w:rPr>
                <w:sz w:val="18"/>
              </w:rPr>
              <w:t>身份</w:t>
            </w:r>
          </w:p>
        </w:tc>
        <w:tc>
          <w:tcPr>
            <w:tcW w:type="dxa" w:w="4320"/>
          </w:tcPr>
          <w:p>
            <w:r>
              <w:rPr>
                <w:sz w:val="18"/>
              </w:rPr>
              <w:t>AI谈判监督员，审查墨子与贝壳-星云Agent的房产交易谈判</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微胖（久坐+外卖），戴眼镜，疲惫但专注。推眼镜的动作是思考节拍。不是质疑，是记录。笔记本上写满小字，"守门员看什么？——看谁在欺负谁。"被红笔反复圈出。他的力量在" Audit记录存十年"的底层自守。</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圆脸，下颌线柔和但不模糊。面部微胖——不是肥胖，是"长期久坐+不规律饮食"的浮肿感。双下巴若隐若现。法令纹不深，但眼角有细纹（看屏幕太多）</w:t>
            </w:r>
          </w:p>
        </w:tc>
      </w:tr>
      <w:tr>
        <w:tc>
          <w:tcPr>
            <w:tcW w:type="dxa" w:w="4320"/>
          </w:tcPr>
          <w:p>
            <w:r>
              <w:rPr>
                <w:sz w:val="18"/>
              </w:rPr>
              <w:t>五官</w:t>
            </w:r>
          </w:p>
        </w:tc>
        <w:tc>
          <w:tcPr>
            <w:tcW w:type="dxa" w:w="4320"/>
          </w:tcPr>
          <w:p>
            <w:r>
              <w:rPr>
                <w:sz w:val="18"/>
              </w:rPr>
              <w:t>眉毛中等，不浓不淡，自然状态。眼睛中等大小，戴眼镜（细框或半框），镜片有轻微反光。眼神专注——不是锐利，是"仔细看"的专注。眼白有轻微红血丝（睡眠不足+屏幕蓝光）。鼻梁中等，鼻头圆。嘴唇偏厚，嘴角自然状态，不上扬也不下垂</w:t>
            </w:r>
          </w:p>
        </w:tc>
      </w:tr>
      <w:tr>
        <w:tc>
          <w:tcPr>
            <w:tcW w:type="dxa" w:w="4320"/>
          </w:tcPr>
          <w:p>
            <w:r>
              <w:rPr>
                <w:sz w:val="18"/>
              </w:rPr>
              <w:t>肤色</w:t>
            </w:r>
          </w:p>
        </w:tc>
        <w:tc>
          <w:tcPr>
            <w:tcW w:type="dxa" w:w="4320"/>
          </w:tcPr>
          <w:p>
            <w:r>
              <w:rPr>
                <w:sz w:val="18"/>
              </w:rPr>
              <w:t>偏白偏黄（室内工作为主，少晒太阳）。皮肤状态一般，有轻微暗沉和油光（T区）。没有明显痘痘，但肤色不均匀</w:t>
            </w:r>
          </w:p>
        </w:tc>
      </w:tr>
      <w:tr>
        <w:tc>
          <w:tcPr>
            <w:tcW w:type="dxa" w:w="4320"/>
          </w:tcPr>
          <w:p>
            <w:r>
              <w:rPr>
                <w:sz w:val="18"/>
              </w:rPr>
              <w:t>发型</w:t>
            </w:r>
          </w:p>
        </w:tc>
        <w:tc>
          <w:tcPr>
            <w:tcW w:type="dxa" w:w="4320"/>
          </w:tcPr>
          <w:p>
            <w:r>
              <w:rPr>
                <w:sz w:val="18"/>
              </w:rPr>
              <w:t>黑色短发，不讲究发型，自然状态。发际线正常。头发 sometimes 略显油腻（忙起来忘了洗）。鬓角整齐</w:t>
            </w:r>
          </w:p>
        </w:tc>
      </w:tr>
      <w:tr>
        <w:tc>
          <w:tcPr>
            <w:tcW w:type="dxa" w:w="4320"/>
          </w:tcPr>
          <w:p>
            <w:r>
              <w:rPr>
                <w:sz w:val="18"/>
              </w:rPr>
              <w:t>体态</w:t>
            </w:r>
          </w:p>
        </w:tc>
        <w:tc>
          <w:tcPr>
            <w:tcW w:type="dxa" w:w="4320"/>
          </w:tcPr>
          <w:p>
            <w:r>
              <w:rPr>
                <w:sz w:val="18"/>
              </w:rPr>
              <w:t>身高约170cm。体型微胖——肚子微凸，肩膀略圆，背微驼（长时间看屏幕）。坐姿习惯性前倾。手中等大小，手指略粗，指甲剪得整齐（但剪得短）。右手有握鼠标茧（手腕处）</w:t>
            </w:r>
          </w:p>
        </w:tc>
      </w:tr>
      <w:tr>
        <w:tc>
          <w:tcPr>
            <w:tcW w:type="dxa" w:w="4320"/>
          </w:tcPr>
          <w:p>
            <w:r>
              <w:rPr>
                <w:sz w:val="18"/>
              </w:rPr>
              <w:t>手指</w:t>
            </w:r>
          </w:p>
        </w:tc>
        <w:tc>
          <w:tcPr>
            <w:tcW w:type="dxa" w:w="4320"/>
          </w:tcPr>
          <w:p>
            <w:r>
              <w:rPr>
                <w:sz w:val="18"/>
              </w:rPr>
              <w:t>手指略粗，指甲短而整齐。写字时握笔姿势普通（不是书法握法），笔尖触纸力度中等。推眼镜时：右手食指推镜腿中段，动作快速自然，是下意识习惯</w:t>
            </w:r>
          </w:p>
        </w:tc>
      </w:tr>
      <w:tr>
        <w:tc>
          <w:tcPr>
            <w:tcW w:type="dxa" w:w="4320"/>
          </w:tcPr>
          <w:p>
            <w:r>
              <w:rPr>
                <w:sz w:val="18"/>
              </w:rPr>
              <w:t>着装</w:t>
            </w:r>
          </w:p>
        </w:tc>
        <w:tc>
          <w:tcPr>
            <w:tcW w:type="dxa" w:w="4320"/>
          </w:tcPr>
          <w:p>
            <w:r>
              <w:rPr>
                <w:sz w:val="18"/>
              </w:rPr>
              <w:t>深色polo衫（藏青或深灰，无logo）+ 深色休闲裤 + 便鞋。polo衫 sometimes 下摆从裤腰拉出一点（坐姿太久）。冬天加一件深色夹克。从不打领带</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监控室工作</w:t>
            </w:r>
          </w:p>
        </w:tc>
        <w:tc>
          <w:tcPr>
            <w:tcW w:type="dxa" w:w="2880"/>
          </w:tcPr>
          <w:p>
            <w:r>
              <w:rPr>
                <w:sz w:val="18"/>
              </w:rPr>
              <w:t>深色polo衫 + 深色休闲裤 + 便鞋</w:t>
            </w:r>
          </w:p>
        </w:tc>
        <w:tc>
          <w:tcPr>
            <w:tcW w:type="dxa" w:w="2880"/>
          </w:tcPr>
          <w:p>
            <w:r>
              <w:rPr>
                <w:sz w:val="18"/>
              </w:rPr>
              <w:t>藏青/深灰</w:t>
            </w:r>
          </w:p>
        </w:tc>
      </w:tr>
      <w:tr>
        <w:tc>
          <w:tcPr>
            <w:tcW w:type="dxa" w:w="2880"/>
          </w:tcPr>
          <w:p>
            <w:r>
              <w:rPr>
                <w:sz w:val="18"/>
              </w:rPr>
              <w:t>酒店/私下</w:t>
            </w:r>
          </w:p>
        </w:tc>
        <w:tc>
          <w:tcPr>
            <w:tcW w:type="dxa" w:w="2880"/>
          </w:tcPr>
          <w:p>
            <w:r>
              <w:rPr>
                <w:sz w:val="18"/>
              </w:rPr>
              <w:t>同工作，但polo衫领口解开一颗扣子</w:t>
            </w:r>
          </w:p>
        </w:tc>
        <w:tc>
          <w:tcPr>
            <w:tcW w:type="dxa" w:w="2880"/>
          </w:tcPr>
          <w:p>
            <w:r>
              <w:rPr>
                <w:sz w:val="18"/>
              </w:rPr>
              <w:t>藏青/深灰</w:t>
            </w:r>
          </w:p>
        </w:tc>
      </w:tr>
      <w:tr>
        <w:tc>
          <w:tcPr>
            <w:tcW w:type="dxa" w:w="2880"/>
          </w:tcPr>
          <w:p>
            <w:r>
              <w:rPr>
                <w:sz w:val="18"/>
              </w:rPr>
              <w:t>外出</w:t>
            </w:r>
          </w:p>
        </w:tc>
        <w:tc>
          <w:tcPr>
            <w:tcW w:type="dxa" w:w="2880"/>
          </w:tcPr>
          <w:p>
            <w:r>
              <w:rPr>
                <w:sz w:val="18"/>
              </w:rPr>
              <w:t>深色夹克 + polo衫</w:t>
            </w:r>
          </w:p>
        </w:tc>
        <w:tc>
          <w:tcPr>
            <w:tcW w:type="dxa" w:w="2880"/>
          </w:tcPr>
          <w:p>
            <w:r>
              <w:rPr>
                <w:sz w:val="18"/>
              </w:rPr>
              <w:t>深灰、藏青</w:t>
            </w:r>
          </w:p>
        </w:tc>
      </w:tr>
    </w:tbl>
    <w:p/>
    <w:p>
      <w:pPr>
        <w:pStyle w:val="Heading2"/>
      </w:pPr>
      <w:r>
        <w:t>半写实半水墨适配</w:t>
      </w:r>
    </w:p>
    <w:p>
      <w:r>
        <w:rPr>
          <w:i/>
          <w:color w:val="666666"/>
        </w:rPr>
        <w:t>风格分组：监控冷灰（淡墨+花青，湿润笔触）</w:t>
      </w:r>
    </w:p>
    <w:p>
      <w:pPr>
        <w:pStyle w:val="ListBullet"/>
      </w:pPr>
      <w:r>
        <w:t>**面部的"久坐者"气质**：微胖、浮肿、轻微油光。用淡墨+赭石表现皮肤的暖灰调，T区用极淡的赭石暗示油光。双下巴若隐若现——画得太明显会 caricature，画得太隐会失去真实感</w:t>
      </w:r>
    </w:p>
    <w:p>
      <w:pPr>
        <w:pStyle w:val="ListBullet"/>
      </w:pPr>
      <w:r>
        <w:t>**眼镜的"屏幕反光"**：镜片上的屏幕反光是视觉重点。推眼镜时镜片的位移和反光变化。水墨处理时，镜片反光用留白+淡墨，避免实线</w:t>
      </w:r>
    </w:p>
    <w:p>
      <w:pPr>
        <w:pStyle w:val="ListBullet"/>
      </w:pPr>
      <w:r>
        <w:t>**推眼镜的动作**：右手食指推镜腿中段，快速自然。这个动作用于思考间隙、看到关键数据时。手指略粗，动作不优雅但精准</w:t>
      </w:r>
    </w:p>
    <w:p>
      <w:pPr>
        <w:pStyle w:val="ListBullet"/>
      </w:pPr>
      <w:r>
        <w:t>**笔记本的"人的痕迹"**：半旧笔记本是李思远的核心道具。A5软皮、页面微卷、红笔圈出的那句话。水墨处理时，纸张用淡赭+留白，红笔圈画用朱砂色点染</w:t>
      </w:r>
    </w:p>
    <w:p>
      <w:pPr>
        <w:pStyle w:val="ListBullet"/>
      </w:pPr>
      <w:r>
        <w:t>**三屏前的背影**：坐在三屏前的背影是第4集核心视觉。背影略圆，肩膀略驼，后脑勺头发自然蓬松。水墨处理时，背影用淡墨层层积染，屏幕光在轮廓边缘形成冷色光晕</w:t>
      </w:r>
    </w:p>
    <w:p>
      <w:pPr>
        <w:pStyle w:val="ListBullet"/>
      </w:pPr>
      <w:r>
        <w:t>**禁止**：技术宅 caricature（他不是刻板印象里的程序员）、肥胖 caricature（微胖不是肥胖）、过度憔悴（疲惫但有力量）</w:t>
      </w:r>
    </w:p>
    <w:p/>
    <w:p>
      <w:pPr>
        <w:pStyle w:val="Heading2"/>
      </w:pPr>
      <w:r>
        <w:t>核心符号</w:t>
      </w:r>
    </w:p>
    <w:p>
      <w:r>
        <w:t>推眼镜——右手食指推镜腿中段，快速自然。看到关键数据时的下意识动作。是"注意到问题"的身体信号。</w:t>
      </w:r>
    </w:p>
    <w:p>
      <w:r>
        <w:t>半旧笔记本——A5软皮、页面写满小字、"守门员看什么？——看谁在欺负谁。"被红笔反复圈出。这是他的职业圣经。</w:t>
      </w:r>
    </w:p>
    <w:p>
      <w:r>
        <w:t>三屏前的背影——坐在三块屏幕前，背影略圆略驼，屏幕蓝光在脸上反射。这是"守门员"的空间符号。</w:t>
      </w:r>
    </w:p>
    <w:p>
      <w:r>
        <w:t>"成了"/"看有没有人被骗"——手机屏幕上的六字回复。简洁、有力、底层自守。</w:t>
      </w:r>
    </w:p>
    <w:p/>
    <w:p>
      <w:pPr>
        <w:pStyle w:val="Heading2"/>
      </w:pPr>
      <w:r>
        <w:t>定妆照需求</w:t>
      </w:r>
    </w:p>
    <w:p>
      <w:pPr>
        <w:pStyle w:val="Heading3"/>
      </w:pPr>
      <w:r>
        <w:t>必拍清单（3张，存入 `ASSETS/CHARACTERS/李思远/`）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`01_专注`</w:t>
            </w:r>
          </w:p>
        </w:tc>
        <w:tc>
          <w:tcPr>
            <w:tcW w:type="dxa" w:w="1728"/>
          </w:tcPr>
          <w:p>
            <w:r>
              <w:rPr>
                <w:sz w:val="18"/>
              </w:rPr>
              <w:t>近景</w:t>
            </w:r>
          </w:p>
        </w:tc>
        <w:tc>
          <w:tcPr>
            <w:tcW w:type="dxa" w:w="1728"/>
          </w:tcPr>
          <w:p>
            <w:r>
              <w:rPr>
                <w:sz w:val="18"/>
              </w:rPr>
              <w:t>正脸，戴眼镜，眼神专注看屏幕。屏幕蓝光在脸上反射。眉头微皱（专注而非不满）。嘴角自然状态。</w:t>
            </w:r>
          </w:p>
        </w:tc>
        <w:tc>
          <w:tcPr>
            <w:tcW w:type="dxa" w:w="1728"/>
          </w:tcPr>
          <w:p>
            <w:r>
              <w:rPr>
                <w:sz w:val="18"/>
              </w:rPr>
              <w:t>IP-Adapter 角色锁定，"守门员"核心锚点</w:t>
            </w:r>
          </w:p>
        </w:tc>
      </w:tr>
      <w:tr>
        <w:tc>
          <w:tcPr>
            <w:tcW w:type="dxa" w:w="1728"/>
          </w:tcPr>
          <w:p>
            <w:r>
              <w:rPr>
                <w:sz w:val="18"/>
              </w:rPr>
              <w:t>2</w:t>
            </w:r>
          </w:p>
        </w:tc>
        <w:tc>
          <w:tcPr>
            <w:tcW w:type="dxa" w:w="1728"/>
          </w:tcPr>
          <w:p>
            <w:r>
              <w:rPr>
                <w:sz w:val="18"/>
              </w:rPr>
              <w:t>`02_推眼镜`</w:t>
            </w:r>
          </w:p>
        </w:tc>
        <w:tc>
          <w:tcPr>
            <w:tcW w:type="dxa" w:w="1728"/>
          </w:tcPr>
          <w:p>
            <w:r>
              <w:rPr>
                <w:sz w:val="18"/>
              </w:rPr>
              <w:t>近景</w:t>
            </w:r>
          </w:p>
        </w:tc>
        <w:tc>
          <w:tcPr>
            <w:tcW w:type="dxa" w:w="1728"/>
          </w:tcPr>
          <w:p>
            <w:r>
              <w:rPr>
                <w:sz w:val="18"/>
              </w:rPr>
              <w:t>右手食指推眼镜镜腿中段，快速自然。眼神仍注视屏幕方向。镜片反光。</w:t>
            </w:r>
          </w:p>
        </w:tc>
        <w:tc>
          <w:tcPr>
            <w:tcW w:type="dxa" w:w="1728"/>
          </w:tcPr>
          <w:p>
            <w:r>
              <w:rPr>
                <w:sz w:val="18"/>
              </w:rPr>
              <w:t>"注意到问题"身体符号</w:t>
            </w:r>
          </w:p>
        </w:tc>
      </w:tr>
      <w:tr>
        <w:tc>
          <w:tcPr>
            <w:tcW w:type="dxa" w:w="1728"/>
          </w:tcPr>
          <w:p>
            <w:r>
              <w:rPr>
                <w:sz w:val="18"/>
              </w:rPr>
              <w:t>3</w:t>
            </w:r>
          </w:p>
        </w:tc>
        <w:tc>
          <w:tcPr>
            <w:tcW w:type="dxa" w:w="1728"/>
          </w:tcPr>
          <w:p>
            <w:r>
              <w:rPr>
                <w:sz w:val="18"/>
              </w:rPr>
              <w:t>`03_疲惫完成`</w:t>
            </w:r>
          </w:p>
        </w:tc>
        <w:tc>
          <w:tcPr>
            <w:tcW w:type="dxa" w:w="1728"/>
          </w:tcPr>
          <w:p>
            <w:r>
              <w:rPr>
                <w:sz w:val="18"/>
              </w:rPr>
              <w:t>中景</w:t>
            </w:r>
          </w:p>
        </w:tc>
        <w:tc>
          <w:tcPr>
            <w:tcW w:type="dxa" w:w="1728"/>
          </w:tcPr>
          <w:p>
            <w:r>
              <w:rPr>
                <w:sz w:val="18"/>
              </w:rPr>
              <w:t>靠椅背，摘下眼镜揉鼻梁。三屏数据流渐止，屏幕光在脸上减弱。疲惫但完成。</w:t>
            </w:r>
          </w:p>
        </w:tc>
        <w:tc>
          <w:tcPr>
            <w:tcW w:type="dxa" w:w="1728"/>
          </w:tcPr>
          <w:p>
            <w:r>
              <w:rPr>
                <w:sz w:val="18"/>
              </w:rPr>
              <w:t>第4集场景锚点</w:t>
            </w:r>
          </w:p>
        </w:tc>
      </w:tr>
    </w:tbl>
    <w:p/>
    <w:p>
      <w:pPr>
        <w:pStyle w:val="Heading2"/>
      </w:pPr>
      <w:r>
        <w:t>T2I Prompt 模板</w:t>
      </w:r>
    </w:p>
    <w:p>
      <w:pPr>
        <w:pStyle w:val="Heading3"/>
      </w:pPr>
      <w:r>
        <w:t>基准 Prompt（专注 #01）</w:t>
      </w:r>
    </w:p>
    <w:p>
      <w:pPr>
        <w:ind w:left="567"/>
      </w:pPr>
      <w:r>
        <w:rPr>
          <w:rFonts w:ascii="Courier New" w:hAnsi="Courier New"/>
          <w:color w:val="333333"/>
          <w:sz w:val="18"/>
        </w:rPr>
        <w:t>A 35-year-old Chinese man, AI negotiation supervisor,</w:t>
        <w:br/>
        <w:t>round face with soft jawline, slight double chin,</w:t>
        <w:br/>
        <w:t>medium eyebrows, natural state,</w:t>
        <w:br/>
        <w:t>medium-sized eyes behind glasses—thin or semi-rimless frame,</w:t>
        <w:br/>
        <w:t>gaze focused and observant—not sharp but careful,</w:t>
        <w:br/>
        <w:t>slight red veins in eye whites from screen time,</w:t>
        <w:br/>
        <w:t>medium nose with rounded tip, lips naturally neutral,</w:t>
        <w:br/>
        <w:t>black short hair, natural, slightly oily sometimes,</w:t>
        <w:br/>
        <w:t>medium build—slightly overweight from sedentary work,</w:t>
        <w:br/>
        <w:t>stomach slightly protruding, shoulders rounded,</w:t>
        <w:br/>
        <w:t>sitting before monitors, screen blue light reflecting on face,</w:t>
        <w:br/>
        <w:t>slight frown of concentration,</w:t>
        <w:br/>
        <w:t>wearing dark polo shirt,</w:t>
        <w:br/>
        <w:t>photorealistic base with Chinese ink wash aesthetic,</w:t>
        <w:br/>
        <w:t>muted desaturated cold palette, 淡墨+赭石 for skin,</w:t>
        <w:br/>
        <w:t>shallow depth of field, 1280x720, 16:9</w:t>
      </w:r>
    </w:p>
    <w:p>
      <w:pPr>
        <w:pStyle w:val="Heading3"/>
      </w:pPr>
      <w:r>
        <w:t>基准 Prompt（推眼镜 #02）</w:t>
      </w:r>
    </w:p>
    <w:p>
      <w:pPr>
        <w:ind w:left="567"/>
      </w:pPr>
      <w:r>
        <w:rPr>
          <w:rFonts w:ascii="Courier New" w:hAnsi="Courier New"/>
          <w:color w:val="333333"/>
          <w:sz w:val="18"/>
        </w:rPr>
        <w:t>Close-up, 35-year-old Chinese man with glasses,</w:t>
        <w:br/>
        <w:t>right index finger pushing glasses temple mid-frame,</w:t>
        <w:br/>
        <w:t>quick natural movement, unconscious habit,</w:t>
        <w:br/>
        <w:t>lens reflection visible, eyes still directed at screen,</w:t>
        <w:br/>
        <w:t>slight frown deepening—problem noticed,</w:t>
        <w:br/>
        <w:t>screen blue light on face,</w:t>
        <w:br/>
        <w:t>dark polo shirt collar visible,</w:t>
        <w:br/>
        <w:t>photorealistic base with Chinese ink wash aesthetic,</w:t>
        <w:br/>
        <w:t>muted desaturated palette, 淡墨 for hand,</w:t>
        <w:br/>
        <w:t>留白 for lens reflection,</w:t>
        <w:br/>
        <w:t>soft ink bleeding at edges,</w:t>
        <w:br/>
        <w:t>shallow depth of field, 1280x720, 16:9</w:t>
      </w:r>
    </w:p>
    <w:p>
      <w:pPr>
        <w:pStyle w:val="Heading3"/>
      </w:pPr>
      <w:r>
        <w:t>基准 Prompt（疲惫完成 #03）</w:t>
      </w:r>
    </w:p>
    <w:p>
      <w:pPr>
        <w:ind w:left="567"/>
      </w:pPr>
      <w:r>
        <w:rPr>
          <w:rFonts w:ascii="Courier New" w:hAnsi="Courier New"/>
          <w:color w:val="333333"/>
          <w:sz w:val="18"/>
        </w:rPr>
        <w:t>Medium shot, 35-year-old Chinese man leaning back in chair,</w:t>
        <w:br/>
        <w:t>removing glasses, rubbing bridge of nose with thumb and index finger,</w:t>
        <w:br/>
        <w:t>three monitors behind data streams stopping,</w:t>
        <w:br/>
        <w:t>screen glow on face slowly dimming,</w:t>
        <w:br/>
        <w:t>weariness but completion,</w:t>
        <w:br/>
        <w:t>dark polo shirt, slightly pulled from waistband,</w:t>
        <w:br/>
        <w:t>ordinary office chair with wear marks,</w:t>
        <w:br/>
        <w:t>photorealistic base with Chinese ink wash aesthetic,</w:t>
        <w:br/>
        <w:t>muted desaturated cold palette,</w:t>
        <w:br/>
        <w:t>soft ink bleeding at background edges,</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broadly, cheerful, heroic,</w:t>
        <w:br/>
        <w:t>perfect skin, no wrinkles, smooth face, athletic build,</w:t>
        <w:br/>
        <w:t>muscular, fit, thin, handsome,</w:t>
        <w:br/>
        <w:t>bright colors, neon, saturated palette,</w:t>
        <w:br/>
        <w:t>business suit, tie, luxury watch,</w:t>
        <w:br/>
        <w:t>Western oil painting, CGI look</w:t>
      </w:r>
    </w:p>
    <w:p>
      <w:pPr>
        <w:pStyle w:val="Heading3"/>
      </w:pPr>
      <w:r>
        <w:t>关键视觉约束</w:t>
      </w:r>
    </w:p>
    <w:p>
      <w:pPr>
        <w:pStyle w:val="ListBullet"/>
      </w:pPr>
      <w:r>
        <w:t>**微胖的真实感**：肚子微凸、肩膀略圆，但不能画成肥胖 caricature</w:t>
      </w:r>
    </w:p>
    <w:p>
      <w:pPr>
        <w:pStyle w:val="ListBullet"/>
      </w:pPr>
      <w:r>
        <w:t>**眼镜镜片反光**：屏幕蓝光在镜片上的反射是视觉重点</w:t>
      </w:r>
    </w:p>
    <w:p>
      <w:pPr>
        <w:pStyle w:val="ListBullet"/>
      </w:pPr>
      <w:r>
        <w:t>**推眼镜的精准**：食指推镜腿中段，快速自然，不能画成扶眼镜或摘眼镜</w:t>
      </w:r>
    </w:p>
    <w:p>
      <w:pPr>
        <w:pStyle w:val="ListBullet"/>
      </w:pPr>
      <w:r>
        <w:t>**皮肤的状态**：轻微油光和暗沉，不是完美的皮肤</w:t>
      </w:r>
    </w:p>
    <w:p>
      <w:pPr>
        <w:pStyle w:val="ListBullet"/>
      </w:pPr>
      <w:r>
        <w:t>**坐姿的前倾**：习惯性前倾，背微驼</w:t>
      </w:r>
    </w:p>
    <w:p/>
    <w:p>
      <w:pPr>
        <w:pStyle w:val="Heading2"/>
      </w:pPr>
      <w:r>
        <w:t>跨章变动</w:t>
      </w:r>
    </w:p>
    <w:p>
      <w:pPr>
        <w:pStyle w:val="ListBullet"/>
      </w:pPr>
      <w:r>
        <w:t>第4集《棋子》：唯一出场集次。一套定妆照即可覆盖。</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李明</w:t>
      </w:r>
    </w:p>
    <w:p>
      <w:r>
        <w:t># 李明 — 定妆规格</w:t>
      </w:r>
    </w:p>
    <w:p>
      <w:r>
        <w:rPr>
          <w:i/>
          <w:color w:val="666666"/>
        </w:rPr>
        <w:t>重要配角（第36集《算法法庭》），外卖骑手，右腿截肢 | 轮椅上的沉默，八十七万换不回腿，"没有胜利的表情"</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李明</w:t>
            </w:r>
          </w:p>
        </w:tc>
      </w:tr>
      <w:tr>
        <w:tc>
          <w:tcPr>
            <w:tcW w:type="dxa" w:w="4320"/>
          </w:tcPr>
          <w:p>
            <w:r>
              <w:rPr>
                <w:sz w:val="18"/>
              </w:rPr>
              <w:t>年龄</w:t>
            </w:r>
          </w:p>
        </w:tc>
        <w:tc>
          <w:tcPr>
            <w:tcW w:type="dxa" w:w="4320"/>
          </w:tcPr>
          <w:p>
            <w:r>
              <w:rPr>
                <w:sz w:val="18"/>
              </w:rPr>
              <w:t>29岁（2033年）</w:t>
            </w:r>
          </w:p>
        </w:tc>
      </w:tr>
      <w:tr>
        <w:tc>
          <w:tcPr>
            <w:tcW w:type="dxa" w:w="4320"/>
          </w:tcPr>
          <w:p>
            <w:r>
              <w:rPr>
                <w:sz w:val="18"/>
              </w:rPr>
              <w:t>身份</w:t>
            </w:r>
          </w:p>
        </w:tc>
        <w:tc>
          <w:tcPr>
            <w:tcW w:type="dxa" w:w="4320"/>
          </w:tcPr>
          <w:p>
            <w:r>
              <w:rPr>
                <w:sz w:val="18"/>
              </w:rPr>
              <w:t>外卖骑手，算法调度事故导致右腿截肢</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沉默。不是愤怒，不是悲伤，是"不知道该怎么反应"的空白。法官判平台承担80%责任，赔偿八十七万。他在轮椅上低头沉默，没有胜利的表情。这笔钱换不回他的腿，换不回他送外卖时骑电动车的自由。他不是英雄，不是 victim，就是一个普通人，被算法碾了一下</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圆脸，下颌线条柔和。面部有肉感，是"体力劳动者"的结实。皮肤偏黑偏红（常年风吹日晒）。法令纹不深，但眉心有一道竖纹（习惯性皱眉）。整体感觉是"比实际年龄显老"——29岁像35岁</w:t>
            </w:r>
          </w:p>
        </w:tc>
      </w:tr>
      <w:tr>
        <w:tc>
          <w:tcPr>
            <w:tcW w:type="dxa" w:w="4320"/>
          </w:tcPr>
          <w:p>
            <w:r>
              <w:rPr>
                <w:sz w:val="18"/>
              </w:rPr>
              <w:t>五官</w:t>
            </w:r>
          </w:p>
        </w:tc>
        <w:tc>
          <w:tcPr>
            <w:tcW w:type="dxa" w:w="4320"/>
          </w:tcPr>
          <w:p>
            <w:r>
              <w:rPr>
                <w:sz w:val="18"/>
              </w:rPr>
              <w:t>眉毛浓密，不修剪，有杂毛。眼睛中等，单眼皮，眼白清晰（农村出身的健康）。眼神不是"亮"而是"木"——像被什么压住了，反应慢半拍。鼻梁不高，鼻头圆。嘴唇厚，颜色偏深，不说话时微微张开。说话时语速慢，有口音</w:t>
            </w:r>
          </w:p>
        </w:tc>
      </w:tr>
      <w:tr>
        <w:tc>
          <w:tcPr>
            <w:tcW w:type="dxa" w:w="4320"/>
          </w:tcPr>
          <w:p>
            <w:r>
              <w:rPr>
                <w:sz w:val="18"/>
              </w:rPr>
              <w:t>肤色</w:t>
            </w:r>
          </w:p>
        </w:tc>
        <w:tc>
          <w:tcPr>
            <w:tcW w:type="dxa" w:w="4320"/>
          </w:tcPr>
          <w:p>
            <w:r>
              <w:rPr>
                <w:sz w:val="18"/>
              </w:rPr>
              <w:t>偏黑偏红（外卖骑手常年风吹日晒）。皮肤粗糙，毛孔粗大。没有保养痕迹。手背上有一道旧疤痕（骑车摔倒）。整体气色是"累的"——不是病态，是"每天工作十小时"的疲惫</w:t>
            </w:r>
          </w:p>
        </w:tc>
      </w:tr>
      <w:tr>
        <w:tc>
          <w:tcPr>
            <w:tcW w:type="dxa" w:w="4320"/>
          </w:tcPr>
          <w:p>
            <w:r>
              <w:rPr>
                <w:sz w:val="18"/>
              </w:rPr>
              <w:t>发型</w:t>
            </w:r>
          </w:p>
        </w:tc>
        <w:tc>
          <w:tcPr>
            <w:tcW w:type="dxa" w:w="4320"/>
          </w:tcPr>
          <w:p>
            <w:r>
              <w:rPr>
                <w:sz w:val="18"/>
              </w:rPr>
              <w:t>黑色短发，自己理的，不齐。发际线正常，但头发稀疏（遗传+压力）。鬓角干净（自己推的）。没有造型，没有发胶</w:t>
            </w:r>
          </w:p>
        </w:tc>
      </w:tr>
      <w:tr>
        <w:tc>
          <w:tcPr>
            <w:tcW w:type="dxa" w:w="4320"/>
          </w:tcPr>
          <w:p>
            <w:r>
              <w:rPr>
                <w:sz w:val="18"/>
              </w:rPr>
              <w:t>体态</w:t>
            </w:r>
          </w:p>
        </w:tc>
        <w:tc>
          <w:tcPr>
            <w:tcW w:type="dxa" w:w="4320"/>
          </w:tcPr>
          <w:p>
            <w:r>
              <w:rPr>
                <w:sz w:val="18"/>
              </w:rPr>
              <w:t>身高约172cm。体型中等偏壮——不是健身，是"骑电动车+爬楼"的劳动肌肉。肩膀宽，手臂结实。右腿从大腿中部以下截肢，穿深色长裤掩盖，坐在轮椅上时裤管空荡。左手扶着轮椅扶手，右手放在腿上</w:t>
            </w:r>
          </w:p>
        </w:tc>
      </w:tr>
      <w:tr>
        <w:tc>
          <w:tcPr>
            <w:tcW w:type="dxa" w:w="4320"/>
          </w:tcPr>
          <w:p>
            <w:r>
              <w:rPr>
                <w:sz w:val="18"/>
              </w:rPr>
              <w:t>手指</w:t>
            </w:r>
          </w:p>
        </w:tc>
        <w:tc>
          <w:tcPr>
            <w:tcW w:type="dxa" w:w="4320"/>
          </w:tcPr>
          <w:p>
            <w:r>
              <w:rPr>
                <w:sz w:val="18"/>
              </w:rPr>
              <w:t>手指粗短，关节粗大（劳动手）。指甲修剪但不整齐，有轻微污垢（骑手的常态）。右手食指和中指有长期握手机/接单器的茧。手指在轮椅扶手上轻轻敲击——无意识的动作，是焦虑</w:t>
            </w:r>
          </w:p>
        </w:tc>
      </w:tr>
      <w:tr>
        <w:tc>
          <w:tcPr>
            <w:tcW w:type="dxa" w:w="4320"/>
          </w:tcPr>
          <w:p>
            <w:r>
              <w:rPr>
                <w:sz w:val="18"/>
              </w:rPr>
              <w:t>着装</w:t>
            </w:r>
          </w:p>
        </w:tc>
        <w:tc>
          <w:tcPr>
            <w:tcW w:type="dxa" w:w="4320"/>
          </w:tcPr>
          <w:p>
            <w:r>
              <w:rPr>
                <w:sz w:val="18"/>
              </w:rPr>
              <w:t>朴素实用：蓝色或灰色卫衣（洗得发白，袖口有磨损）+ 深色运动裤（右腿裤管空荡，用别针别住）+ 运动鞋（左脚，白色但脏）。轮椅是标准款，黑色，扶手有磨损。身上无首饰，手机是旧款，屏幕有裂纹</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法庭</w:t>
            </w:r>
          </w:p>
        </w:tc>
        <w:tc>
          <w:tcPr>
            <w:tcW w:type="dxa" w:w="2880"/>
          </w:tcPr>
          <w:p>
            <w:r>
              <w:rPr>
                <w:sz w:val="18"/>
              </w:rPr>
              <w:t>同日常，但更整洁（家人帮忙准备的）</w:t>
            </w:r>
          </w:p>
        </w:tc>
        <w:tc>
          <w:tcPr>
            <w:tcW w:type="dxa" w:w="2880"/>
          </w:tcPr>
          <w:p>
            <w:r>
              <w:rPr>
                <w:sz w:val="18"/>
              </w:rPr>
              <w:t>蓝/灰、黑</w:t>
            </w:r>
          </w:p>
        </w:tc>
      </w:tr>
      <w:tr>
        <w:tc>
          <w:tcPr>
            <w:tcW w:type="dxa" w:w="2880"/>
          </w:tcPr>
          <w:p>
            <w:r>
              <w:rPr>
                <w:sz w:val="18"/>
              </w:rPr>
              <w:t>回忆/闪回（送外卖）</w:t>
            </w:r>
          </w:p>
        </w:tc>
        <w:tc>
          <w:tcPr>
            <w:tcW w:type="dxa" w:w="2880"/>
          </w:tcPr>
          <w:p>
            <w:r>
              <w:rPr>
                <w:sz w:val="18"/>
              </w:rPr>
              <w:t>外卖平台制服 + 头盔 + 电动车</w:t>
            </w:r>
          </w:p>
        </w:tc>
        <w:tc>
          <w:tcPr>
            <w:tcW w:type="dxa" w:w="2880"/>
          </w:tcPr>
          <w:p>
            <w:r>
              <w:rPr>
                <w:sz w:val="18"/>
              </w:rPr>
              <w:t>黄/蓝</w:t>
            </w:r>
          </w:p>
        </w:tc>
      </w:tr>
      <w:tr>
        <w:tc>
          <w:tcPr>
            <w:tcW w:type="dxa" w:w="2880"/>
          </w:tcPr>
          <w:p>
            <w:r>
              <w:rPr>
                <w:sz w:val="18"/>
              </w:rPr>
              <w:t>轮椅日常</w:t>
            </w:r>
          </w:p>
        </w:tc>
        <w:tc>
          <w:tcPr>
            <w:tcW w:type="dxa" w:w="2880"/>
          </w:tcPr>
          <w:p>
            <w:r>
              <w:rPr>
                <w:sz w:val="18"/>
              </w:rPr>
              <w:t>卫衣 + 运动裤 + 单只运动鞋</w:t>
            </w:r>
          </w:p>
        </w:tc>
        <w:tc>
          <w:tcPr>
            <w:tcW w:type="dxa" w:w="2880"/>
          </w:tcPr>
          <w:p>
            <w:r>
              <w:rPr>
                <w:sz w:val="18"/>
              </w:rPr>
              <w:t>蓝/灰、黑</w:t>
            </w:r>
          </w:p>
        </w:tc>
      </w:tr>
    </w:tbl>
    <w:p/>
    <w:p>
      <w:pPr>
        <w:pStyle w:val="Heading2"/>
      </w:pPr>
      <w:r>
        <w:t>半写实半水墨适配</w:t>
      </w:r>
    </w:p>
    <w:p>
      <w:r>
        <w:rPr>
          <w:i/>
          <w:color w:val="666666"/>
        </w:rPr>
        <w:t>风格分组：法庭冷灰中的沉默（淡墨+花青，人物略暖，空间冷）</w:t>
      </w:r>
    </w:p>
    <w:p>
      <w:pPr>
        <w:pStyle w:val="ListBullet"/>
      </w:pPr>
      <w:r>
        <w:t>**面部的"劳动木"**：不是愤怒，不是悲伤，是"木"。用淡墨+赭石表现皮肤的红黑，花青+淡墨渲染眉心竖纹。不是苍老，是"累"的凝固</w:t>
      </w:r>
    </w:p>
    <w:p>
      <w:pPr>
        <w:pStyle w:val="ListBullet"/>
      </w:pPr>
      <w:r>
        <w:t>**眼神的"慢"**：眼睛是核心。反应慢半拍，像被什么压住了。瞳孔有小高光，但位置偏下——不是看前方，是看地面或桌面。用淡墨层层积染，边缘用清水破开，形成"涣散"感</w:t>
      </w:r>
    </w:p>
    <w:p>
      <w:pPr>
        <w:pStyle w:val="ListBullet"/>
      </w:pPr>
      <w:r>
        <w:t>**轮椅的空荡右腿**：深色运动裤，右腿裤管用别针别住，空荡。不是血腥的展示，是"失去"的暗示。水墨处理时，裤管用淡墨，与左腿的实形成"虚实对比"</w:t>
      </w:r>
    </w:p>
    <w:p>
      <w:pPr>
        <w:pStyle w:val="ListBullet"/>
      </w:pPr>
      <w:r>
        <w:t>**法庭中的阶级对比**：对面三个西装律师，他一个卫衣骑手。空间冷灰，他的衣服略暖（蓝/灰）。水墨处理时，律师用冷灰调，他用略暖的赭石+淡墨，形成"个体 vs 系统"的温度对比</w:t>
      </w:r>
    </w:p>
    <w:p>
      <w:pPr>
        <w:pStyle w:val="ListBullet"/>
      </w:pPr>
      <w:r>
        <w:t>**手指的无意识敲击**：左手扶轮椅，右手在腿上轻轻敲击。动作小，无意识，是焦虑的身体符号。水墨处理时，手指用枯笔，动作模糊</w:t>
      </w:r>
    </w:p>
    <w:p>
      <w:pPr>
        <w:pStyle w:val="ListBullet"/>
      </w:pPr>
      <w:r>
        <w:t>**禁止**：英雄化（他不是维权英雄，是普通人）、过度悲情（不是煽情对象）、整洁体面（他的衣服旧、脏、不合身）、健康气色（他是累的）</w:t>
      </w:r>
    </w:p>
    <w:p/>
    <w:p>
      <w:pPr>
        <w:pStyle w:val="Heading2"/>
      </w:pPr>
      <w:r>
        <w:t>核心符号</w:t>
      </w:r>
    </w:p>
    <w:p>
      <w:r>
        <w:t>轮椅上的沉默——法官宣判时，他在轮椅上低头沉默。没有胜利的表情。八十七万换不回腿。这是"制度赔偿了，但没修复"的身体隐喻。</w:t>
      </w:r>
    </w:p>
    <w:p>
      <w:r>
        <w:t>右腿的空荡裤管——深色运动裤，右腿裤管用别针别住，空荡。不展示残肢，只展示"失去"。</w:t>
      </w:r>
    </w:p>
    <w:p>
      <w:r>
        <w:t>手指的无意识敲击——右手在腿上轻轻敲击，速度不快。是焦虑，是等待，是"不知道该做什么"的习惯。</w:t>
      </w:r>
    </w:p>
    <w:p>
      <w:r>
        <w:t>与律师的对比——对面三个西装革履的律师，他一个卫衣骑手。不是敌对，是"两个世界"的并置。</w:t>
      </w:r>
    </w:p>
    <w:p/>
    <w:p>
      <w:pPr>
        <w:pStyle w:val="Heading2"/>
      </w:pPr>
      <w:r>
        <w:t>定妆照需求</w:t>
      </w:r>
    </w:p>
    <w:p>
      <w:pPr>
        <w:pStyle w:val="Heading3"/>
      </w:pPr>
      <w:r>
        <w:t>必拍清单（2张，存入 `ASSETS/CHARACTERS/李明/`）</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`01_轮椅沉默`</w:t>
            </w:r>
          </w:p>
        </w:tc>
        <w:tc>
          <w:tcPr>
            <w:tcW w:type="dxa" w:w="1728"/>
          </w:tcPr>
          <w:p>
            <w:r>
              <w:rPr>
                <w:sz w:val="18"/>
              </w:rPr>
              <w:t>中景</w:t>
            </w:r>
          </w:p>
        </w:tc>
        <w:tc>
          <w:tcPr>
            <w:tcW w:type="dxa" w:w="1728"/>
          </w:tcPr>
          <w:p>
            <w:r>
              <w:rPr>
                <w:sz w:val="18"/>
              </w:rPr>
              <w:t>法庭中，轮椅上，低头沉默。对面律师模糊。冷灰法庭光。右腿裤管空荡。</w:t>
            </w:r>
          </w:p>
        </w:tc>
        <w:tc>
          <w:tcPr>
            <w:tcW w:type="dxa" w:w="1728"/>
          </w:tcPr>
          <w:p>
            <w:r>
              <w:rPr>
                <w:sz w:val="18"/>
              </w:rPr>
              <w:t>IP-Adapter 角色锁定，"沉默"核心锚点</w:t>
            </w:r>
          </w:p>
        </w:tc>
      </w:tr>
      <w:tr>
        <w:tc>
          <w:tcPr>
            <w:tcW w:type="dxa" w:w="1728"/>
          </w:tcPr>
          <w:p>
            <w:r>
              <w:rPr>
                <w:sz w:val="18"/>
              </w:rPr>
              <w:t>2</w:t>
            </w:r>
          </w:p>
        </w:tc>
        <w:tc>
          <w:tcPr>
            <w:tcW w:type="dxa" w:w="1728"/>
          </w:tcPr>
          <w:p>
            <w:r>
              <w:rPr>
                <w:sz w:val="18"/>
              </w:rPr>
              <w:t>`02_低头侧脸`</w:t>
            </w:r>
          </w:p>
        </w:tc>
        <w:tc>
          <w:tcPr>
            <w:tcW w:type="dxa" w:w="1728"/>
          </w:tcPr>
          <w:p>
            <w:r>
              <w:rPr>
                <w:sz w:val="18"/>
              </w:rPr>
              <w:t>近景</w:t>
            </w:r>
          </w:p>
        </w:tc>
        <w:tc>
          <w:tcPr>
            <w:tcW w:type="dxa" w:w="1728"/>
          </w:tcPr>
          <w:p>
            <w:r>
              <w:rPr>
                <w:sz w:val="18"/>
              </w:rPr>
              <w:t>侧脸特写，低头，眉心竖纹。没有表情。木。</w:t>
            </w:r>
          </w:p>
        </w:tc>
        <w:tc>
          <w:tcPr>
            <w:tcW w:type="dxa" w:w="1728"/>
          </w:tcPr>
          <w:p>
            <w:r>
              <w:rPr>
                <w:sz w:val="18"/>
              </w:rPr>
              <w:t>36集S09情感核心</w:t>
            </w:r>
          </w:p>
        </w:tc>
      </w:tr>
    </w:tbl>
    <w:p/>
    <w:p>
      <w:pPr>
        <w:pStyle w:val="Heading2"/>
      </w:pPr>
      <w:r>
        <w:t>T2I Prompt 模板</w:t>
      </w:r>
    </w:p>
    <w:p>
      <w:pPr>
        <w:pStyle w:val="Heading3"/>
      </w:pPr>
      <w:r>
        <w:t>基准 Prompt（轮椅沉默 #01）</w:t>
      </w:r>
    </w:p>
    <w:p>
      <w:pPr>
        <w:ind w:left="567"/>
      </w:pPr>
      <w:r>
        <w:rPr>
          <w:rFonts w:ascii="Courier New" w:hAnsi="Courier New"/>
          <w:color w:val="333333"/>
          <w:sz w:val="18"/>
        </w:rPr>
        <w:t>A 29-year-old Chinese man, delivery rider, right leg amputated above knee,</w:t>
        <w:br/>
        <w:t>round face with soft jawline, stocky build from physical labor,</w:t>
        <w:br/>
        <w:t>dark weathered skin from wind and sun exposure,</w:t>
        <w:br/>
        <w:t>thick unkempt eyebrows, small monolid eyes,</w:t>
        <w:br/>
        <w:t>gaze slow and wooden—not angry, not sad, just blank,</w:t>
        <w:br/>
        <w:t>medium nose with rounded tip, thick dark lips,</w:t>
        <w:br/>
        <w:t>short black hair self-cut, uneven,</w:t>
        <w:br/>
        <w:t>sitting in standard black wheelchair,</w:t>
        <w:br/>
        <w:t>wearing faded blue hoodie with worn cuffs,</w:t>
        <w:br/>
        <w:t>dark sweatpants with right leg pinned up, empty,</w:t>
        <w:br/>
        <w:t>left hand on wheelchair armrest, right hand tapping leg unconsciously,</w:t>
        <w:br/>
        <w:t>opposite side blurred corporate lawyers in suits,</w:t>
        <w:br/>
        <w:t>Chinese courtroom interior, cool gray fluorescent lighting,</w:t>
        <w:br/>
        <w:t>sense of hollow compensation, no victory in expression,</w:t>
        <w:br/>
        <w:t>semi-realistic ink wash style, photorealistic base with Chinese ink aesthetic,</w:t>
        <w:br/>
        <w:t>slightly warmer ochre for rider, cold gray for courtroom and lawyers,</w:t>
        <w:br/>
        <w:t>淡墨 for wheelchair and emptiness,</w:t>
        <w:br/>
        <w:t>cinematic depth of field, 1280x720, 16:9</w:t>
      </w:r>
    </w:p>
    <w:p>
      <w:pPr>
        <w:pStyle w:val="Heading3"/>
      </w:pPr>
      <w:r>
        <w:t>基准 Prompt（低头侧脸 #02）</w:t>
      </w:r>
    </w:p>
    <w:p>
      <w:pPr>
        <w:ind w:left="567"/>
      </w:pPr>
      <w:r>
        <w:rPr>
          <w:rFonts w:ascii="Courier New" w:hAnsi="Courier New"/>
          <w:color w:val="333333"/>
          <w:sz w:val="18"/>
        </w:rPr>
        <w:t>Close-up side profile, 29-year-old Chinese man,</w:t>
        <w:br/>
        <w:t>head bowed, vertical crease between eyebrows,</w:t>
        <w:br/>
        <w:t>wooden expression, no emotion visible,</w:t>
        <w:br/>
        <w:t>cool gray courtroom light on cheek,</w:t>
        <w:br/>
        <w:t>faded hoodie collar visible,</w:t>
        <w:br/>
        <w:t>sense of being crushed by something too large to comprehend,</w:t>
        <w:br/>
        <w:t>semi-realistic ink wash style, photorealistic base,</w:t>
        <w:br/>
        <w:t>淡墨 for shadows, 赭石 for weathered skin,</w:t>
        <w:br/>
        <w:t>extreme留白 for the unspeakable,</w:t>
        <w:br/>
        <w:t>shallow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heroic pose, triumphant expression, angry protester,</w:t>
        <w:br/>
        <w:t>crying dramatically, emotional outburst,</w:t>
        <w:br/>
        <w:t>perfect skin, no wrinkles, smooth face, youthful appearance,</w:t>
        <w:br/>
        <w:t>muscular, fit, fashionable, trendy,</w:t>
        <w:br/>
        <w:t>bright colors, neon, saturated palette,</w:t>
        <w:br/>
        <w:t>Western oil painting, CGI look</w:t>
      </w:r>
    </w:p>
    <w:p/>
    <w:p>
      <w:pPr>
        <w:pStyle w:val="Heading2"/>
      </w:pPr>
      <w:r>
        <w:t>跨章变动</w:t>
      </w:r>
    </w:p>
    <w:p>
      <w:pPr>
        <w:pStyle w:val="ListBullet"/>
      </w:pPr>
      <w:r>
        <w:t>**第36集《算法法庭》**：唯一出场集次。核心状态：沉默的空白</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林薇</w:t>
      </w:r>
    </w:p>
    <w:p>
      <w:r>
        <w:t># 林薇 — 定妆规格</w:t>
      </w:r>
    </w:p>
    <w:p>
      <w:r>
        <w:rPr>
          <w:i/>
          <w:color w:val="666666"/>
        </w:rPr>
        <w:t>核心贯穿角色（22/24/25/34/36/37集），直播间讲述者/观察者，"数据的声音" | 22集宋代/明代/美国三线串联叙述锚点，34集直觉发现者</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林薇</w:t>
            </w:r>
          </w:p>
        </w:tc>
      </w:tr>
      <w:tr>
        <w:tc>
          <w:tcPr>
            <w:tcW w:type="dxa" w:w="4320"/>
          </w:tcPr>
          <w:p>
            <w:r>
              <w:rPr>
                <w:sz w:val="18"/>
              </w:rPr>
              <w:t>年龄</w:t>
            </w:r>
          </w:p>
        </w:tc>
        <w:tc>
          <w:tcPr>
            <w:tcW w:type="dxa" w:w="4320"/>
          </w:tcPr>
          <w:p>
            <w:r>
              <w:rPr>
                <w:sz w:val="18"/>
              </w:rPr>
              <w:t>33岁（2035年）</w:t>
            </w:r>
          </w:p>
        </w:tc>
      </w:tr>
      <w:tr>
        <w:tc>
          <w:tcPr>
            <w:tcW w:type="dxa" w:w="4320"/>
          </w:tcPr>
          <w:p>
            <w:r>
              <w:rPr>
                <w:sz w:val="18"/>
              </w:rPr>
              <w:t>身份</w:t>
            </w:r>
          </w:p>
        </w:tc>
        <w:tc>
          <w:tcPr>
            <w:tcW w:type="dxa" w:w="4320"/>
          </w:tcPr>
          <w:p>
            <w:r>
              <w:rPr>
                <w:sz w:val="18"/>
              </w:rPr>
              <w:t>独立历史研究者、直播间讲述者、深智科技墨子系统顾问（兼职）</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安静、克制、书卷气。不化妆，不戴首饰，穿着素雅。语速慢，停顿长。情绪不宣泄，而是沉淀。不是在表演知识，是在思考 aloud。她的直播间从几十人到四十七人再到十一人，她照常开播。不是殉道，只是"只说我看到的，不加'所以'。"</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鹅蛋脸偏长，下颌柔和但不圆润。面部线条干净，没有多余的肉感——不是消瘦，是"常年读书+睡眠不足"的精瘦。额头饱满，发际线整齐</w:t>
            </w:r>
          </w:p>
        </w:tc>
      </w:tr>
      <w:tr>
        <w:tc>
          <w:tcPr>
            <w:tcW w:type="dxa" w:w="4320"/>
          </w:tcPr>
          <w:p>
            <w:r>
              <w:rPr>
                <w:sz w:val="18"/>
              </w:rPr>
              <w:t>五官</w:t>
            </w:r>
          </w:p>
        </w:tc>
        <w:tc>
          <w:tcPr>
            <w:tcW w:type="dxa" w:w="4320"/>
          </w:tcPr>
          <w:p>
            <w:r>
              <w:rPr>
                <w:sz w:val="18"/>
              </w:rPr>
              <w:t>眉毛淡而整齐，不画眉但形状自然。眼睛中等大小，双眼皮不深，眼尾微微下垂——不是疲倦，是"看了太多文字后的习惯性松弛"。眼神不锐利，是"透"——像清水，能看进去。鼻梁挺直但不突出，鼻头小巧。嘴唇薄，嘴角自然平，不笑时显得严肃，微笑时眼角先动。不说话时嘴唇轻轻闭着，像在想下一句</w:t>
            </w:r>
          </w:p>
        </w:tc>
      </w:tr>
      <w:tr>
        <w:tc>
          <w:tcPr>
            <w:tcW w:type="dxa" w:w="4320"/>
          </w:tcPr>
          <w:p>
            <w:r>
              <w:rPr>
                <w:sz w:val="18"/>
              </w:rPr>
              <w:t>肤色</w:t>
            </w:r>
          </w:p>
        </w:tc>
        <w:tc>
          <w:tcPr>
            <w:tcW w:type="dxa" w:w="4320"/>
          </w:tcPr>
          <w:p>
            <w:r>
              <w:rPr>
                <w:sz w:val="18"/>
              </w:rPr>
              <w:t>偏白皙但无光泽（室内工作多，屏幕光养出来的苍白）。皮肤细腻但眼下有淡青黑眼圈（常年深夜工作）。没有明显瑕疵，但也没有健康红润——是"读书人"的气色</w:t>
            </w:r>
          </w:p>
        </w:tc>
      </w:tr>
      <w:tr>
        <w:tc>
          <w:tcPr>
            <w:tcW w:type="dxa" w:w="4320"/>
          </w:tcPr>
          <w:p>
            <w:r>
              <w:rPr>
                <w:sz w:val="18"/>
              </w:rPr>
              <w:t>发型</w:t>
            </w:r>
          </w:p>
        </w:tc>
        <w:tc>
          <w:tcPr>
            <w:tcW w:type="dxa" w:w="4320"/>
          </w:tcPr>
          <w:p>
            <w:r>
              <w:rPr>
                <w:sz w:val="18"/>
              </w:rPr>
              <w:t>黑色中长发，自然垂肩，偶尔随手扎起（用简单黑色发圈）。刘海三七分，不遮眼。头发干净但不刻意打理，没有染烫痕迹。发根偶尔微微出油——真实的居家状态</w:t>
            </w:r>
          </w:p>
        </w:tc>
      </w:tr>
      <w:tr>
        <w:tc>
          <w:tcPr>
            <w:tcW w:type="dxa" w:w="4320"/>
          </w:tcPr>
          <w:p>
            <w:r>
              <w:rPr>
                <w:sz w:val="18"/>
              </w:rPr>
              <w:t>体态</w:t>
            </w:r>
          </w:p>
        </w:tc>
        <w:tc>
          <w:tcPr>
            <w:tcW w:type="dxa" w:w="4320"/>
          </w:tcPr>
          <w:p>
            <w:r>
              <w:rPr>
                <w:sz w:val="18"/>
              </w:rPr>
              <w:t>身高约163cm。体型偏瘦——不是节食，是"忙起来忘记吃饭"。肩膀略窄，脖颈修长。坐姿端正但不僵硬，微微前倾（常年面对屏幕）。手指修长，指甲修剪整齐但不涂指甲油。右手食指和中指第一节有轻微握笔/握鼠标茧</w:t>
            </w:r>
          </w:p>
        </w:tc>
      </w:tr>
      <w:tr>
        <w:tc>
          <w:tcPr>
            <w:tcW w:type="dxa" w:w="4320"/>
          </w:tcPr>
          <w:p>
            <w:r>
              <w:rPr>
                <w:sz w:val="18"/>
              </w:rPr>
              <w:t>手指</w:t>
            </w:r>
          </w:p>
        </w:tc>
        <w:tc>
          <w:tcPr>
            <w:tcW w:type="dxa" w:w="4320"/>
          </w:tcPr>
          <w:p>
            <w:r>
              <w:rPr>
                <w:sz w:val="18"/>
              </w:rPr>
              <w:t>手指纤细，关节不明显。翻书动作轻而慢，指尖有纸张长期摩擦的轻微粗糙。敲键盘时手指张开幅度大，像钢琴手。拿笔姿势标准，写字时手腕悬空。操作手机时用拇指滑动，速度不快</w:t>
            </w:r>
          </w:p>
        </w:tc>
      </w:tr>
      <w:tr>
        <w:tc>
          <w:tcPr>
            <w:tcW w:type="dxa" w:w="4320"/>
          </w:tcPr>
          <w:p>
            <w:r>
              <w:rPr>
                <w:sz w:val="18"/>
              </w:rPr>
              <w:t>着装</w:t>
            </w:r>
          </w:p>
        </w:tc>
        <w:tc>
          <w:tcPr>
            <w:tcW w:type="dxa" w:w="4320"/>
          </w:tcPr>
          <w:p>
            <w:r>
              <w:rPr>
                <w:sz w:val="18"/>
              </w:rPr>
              <w:t>素雅为主：白色/米色/浅灰宽松衬衫或针织衫 + 深色直筒裤或长裙 + 平底鞋。不戴任何首饰（耳环、项链、戒指全无）。冬天加一件深色羊毛开衫（袖口有轻微起球）。整体风格：不是极简主义，是"没时间想穿什么"的实用</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直播间讲述</w:t>
            </w:r>
          </w:p>
        </w:tc>
        <w:tc>
          <w:tcPr>
            <w:tcW w:type="dxa" w:w="2880"/>
          </w:tcPr>
          <w:p>
            <w:r>
              <w:rPr>
                <w:sz w:val="18"/>
              </w:rPr>
              <w:t>白色/米色宽松衬衫 + 深色长裤</w:t>
            </w:r>
          </w:p>
        </w:tc>
        <w:tc>
          <w:tcPr>
            <w:tcW w:type="dxa" w:w="2880"/>
          </w:tcPr>
          <w:p>
            <w:r>
              <w:rPr>
                <w:sz w:val="18"/>
              </w:rPr>
              <w:t>白/米、深灰/藏青</w:t>
            </w:r>
          </w:p>
        </w:tc>
      </w:tr>
      <w:tr>
        <w:tc>
          <w:tcPr>
            <w:tcW w:type="dxa" w:w="2880"/>
          </w:tcPr>
          <w:p>
            <w:r>
              <w:rPr>
                <w:sz w:val="18"/>
              </w:rPr>
              <w:t>深夜编辑/审阅</w:t>
            </w:r>
          </w:p>
        </w:tc>
        <w:tc>
          <w:tcPr>
            <w:tcW w:type="dxa" w:w="2880"/>
          </w:tcPr>
          <w:p>
            <w:r>
              <w:rPr>
                <w:sz w:val="18"/>
              </w:rPr>
              <w:t>浅灰针织衫 + 深色家居裤</w:t>
            </w:r>
          </w:p>
        </w:tc>
        <w:tc>
          <w:tcPr>
            <w:tcW w:type="dxa" w:w="2880"/>
          </w:tcPr>
          <w:p>
            <w:r>
              <w:rPr>
                <w:sz w:val="18"/>
              </w:rPr>
              <w:t>浅灰、深灰</w:t>
            </w:r>
          </w:p>
        </w:tc>
      </w:tr>
      <w:tr>
        <w:tc>
          <w:tcPr>
            <w:tcW w:type="dxa" w:w="2880"/>
          </w:tcPr>
          <w:p>
            <w:r>
              <w:rPr>
                <w:sz w:val="18"/>
              </w:rPr>
              <w:t>外出/走访</w:t>
            </w:r>
          </w:p>
        </w:tc>
        <w:tc>
          <w:tcPr>
            <w:tcW w:type="dxa" w:w="2880"/>
          </w:tcPr>
          <w:p>
            <w:r>
              <w:rPr>
                <w:sz w:val="18"/>
              </w:rPr>
              <w:t>深色羊毛开衫 + 直筒长裤 + 平底鞋</w:t>
            </w:r>
          </w:p>
        </w:tc>
        <w:tc>
          <w:tcPr>
            <w:tcW w:type="dxa" w:w="2880"/>
          </w:tcPr>
          <w:p>
            <w:r>
              <w:rPr>
                <w:sz w:val="18"/>
              </w:rPr>
              <w:t>深灰/驼色、黑</w:t>
            </w:r>
          </w:p>
        </w:tc>
      </w:tr>
      <w:tr>
        <w:tc>
          <w:tcPr>
            <w:tcW w:type="dxa" w:w="2880"/>
          </w:tcPr>
          <w:p>
            <w:r>
              <w:rPr>
                <w:sz w:val="18"/>
              </w:rPr>
              <w:t>深智科技会议</w:t>
            </w:r>
          </w:p>
        </w:tc>
        <w:tc>
          <w:tcPr>
            <w:tcW w:type="dxa" w:w="2880"/>
          </w:tcPr>
          <w:p>
            <w:r>
              <w:rPr>
                <w:sz w:val="18"/>
              </w:rPr>
              <w:t>同直播间讲述，但衬衫更整洁</w:t>
            </w:r>
          </w:p>
        </w:tc>
        <w:tc>
          <w:tcPr>
            <w:tcW w:type="dxa" w:w="2880"/>
          </w:tcPr>
          <w:p>
            <w:r>
              <w:rPr>
                <w:sz w:val="18"/>
              </w:rPr>
              <w:t>白、深灰</w:t>
            </w:r>
          </w:p>
        </w:tc>
      </w:tr>
    </w:tbl>
    <w:p/>
    <w:p>
      <w:pPr>
        <w:pStyle w:val="Heading2"/>
      </w:pPr>
      <w:r>
        <w:t>半写实半水墨适配</w:t>
      </w:r>
    </w:p>
    <w:p>
      <w:r>
        <w:rPr>
          <w:i/>
          <w:color w:val="666666"/>
        </w:rPr>
        <w:t>风格分组：清水透白（淡墨+留白，清水渲染）</w:t>
      </w:r>
    </w:p>
    <w:p>
      <w:pPr>
        <w:pStyle w:val="ListBullet"/>
      </w:pPr>
      <w:r>
        <w:t>**面部的"书卷透"**：不是苍白，是"灯光和屏幕养出来的"干净。用淡墨+大量留白表现皮肤的白皙，眼下淡青用极淡的花青晕染，不是病态是工作痕迹</w:t>
      </w:r>
    </w:p>
    <w:p>
      <w:pPr>
        <w:pStyle w:val="ListBullet"/>
      </w:pPr>
      <w:r>
        <w:t>**眼神的"透"**：眼睛是核心。瞳孔画小高光，但位置偏上——不是灵动，是"正在想事情"的略散。上眼睑自然放松，下眼睑微垂。用淡墨层层积染，边缘用清水破开，避免硬边</w:t>
      </w:r>
    </w:p>
    <w:p>
      <w:pPr>
        <w:pStyle w:val="ListBullet"/>
      </w:pPr>
      <w:r>
        <w:t>**不说话的嘴**：嘴唇轻闭，嘴角平。不画微笑线，不画紧绷感。是"正在组织语言"的暂停状态</w:t>
      </w:r>
    </w:p>
    <w:p>
      <w:pPr>
        <w:pStyle w:val="ListBullet"/>
      </w:pPr>
      <w:r>
        <w:t>**手指的"纸感"**：翻书、写字、敲键盘的手。手指纤细，翻书时食指和拇指捏住页角，轻轻掀起——这个动作要画得轻。指尖的轻微粗糙用枯笔暗示</w:t>
      </w:r>
    </w:p>
    <w:p>
      <w:pPr>
        <w:pStyle w:val="ListBullet"/>
      </w:pPr>
      <w:r>
        <w:t>**直播间暖光中的冷白**：她的白不是阳光白，是台灯白。水墨处理时，面部受光用留白，阴影用淡墨+极淡赭石，形成"暖光中的冷质"</w:t>
      </w:r>
    </w:p>
    <w:p>
      <w:pPr>
        <w:pStyle w:val="ListBullet"/>
      </w:pPr>
      <w:r>
        <w:t>**禁止**：书呆子 caricature（她不是nerd，是有独立思考的知识女性）、过度精致（不化妆、不戴首饰、不起球的衣服不是她的）、情绪化表情（她的情绪是沉的，不是宣泄的）、网红感（没有打光板、没有环形灯、没有完美妆容）</w:t>
      </w:r>
    </w:p>
    <w:p/>
    <w:p>
      <w:pPr>
        <w:pStyle w:val="Heading2"/>
      </w:pPr>
      <w:r>
        <w:t>核心符号</w:t>
      </w:r>
    </w:p>
    <w:p>
      <w:r>
        <w:t>翻书·暂停——右手食指拇指捏住书页右上角，轻轻掀起，停顿一秒，翻过去。这个动作出现在思考间隙、直播前准备、等待时。是"与文字相处"的身体节奏。</w:t>
      </w:r>
    </w:p>
    <w:p>
      <w:r>
        <w:t>屏幕光中的侧脸——坐在编辑台前，屏幕光照亮左脸，右脸在阴影中。眼睛盯着屏幕但不聚焦，是在"读"数据。这是22/24/34集的核心视觉。</w:t>
      </w:r>
    </w:p>
    <w:p>
      <w:r>
        <w:t>台灯下的三件史料——22集中，她的手指缓缓抚摸地契、册子照片、工牌。手指轻而慢，像在确认 texture。这个动作是"连接三个时代"的身体隐喻。</w:t>
      </w:r>
    </w:p>
    <w:p>
      <w:r>
        <w:t>已读·无回复——24集中，她发消息"老师，你还好吗？"，已读，没有回复。她看着屏幕，表情没有变化，但手指悬停在键盘上三秒，然后放下。这是"安静的失去"。</w:t>
      </w:r>
    </w:p>
    <w:p/>
    <w:p>
      <w:pPr>
        <w:pStyle w:val="Heading2"/>
      </w:pPr>
      <w:r>
        <w:t>定妆照需求</w:t>
      </w:r>
    </w:p>
    <w:p>
      <w:pPr>
        <w:pStyle w:val="Heading3"/>
      </w:pPr>
      <w:r>
        <w:t>必拍清单（3张，存入 `ASSETS/CHARACTERS/林薇/`）</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`01_屏幕侧脸`</w:t>
            </w:r>
          </w:p>
        </w:tc>
        <w:tc>
          <w:tcPr>
            <w:tcW w:type="dxa" w:w="1728"/>
          </w:tcPr>
          <w:p>
            <w:r>
              <w:rPr>
                <w:sz w:val="18"/>
              </w:rPr>
              <w:t>近景</w:t>
            </w:r>
          </w:p>
        </w:tc>
        <w:tc>
          <w:tcPr>
            <w:tcW w:type="dxa" w:w="1728"/>
          </w:tcPr>
          <w:p>
            <w:r>
              <w:rPr>
                <w:sz w:val="18"/>
              </w:rPr>
              <w:t>侧脸，屏幕光从左脸照来，右脸阴影。眼睛盯着屏幕但不聚焦，像在"读"数据。嘴角平，无表情但透出思考。背景虚化至接近纯色。</w:t>
            </w:r>
          </w:p>
        </w:tc>
        <w:tc>
          <w:tcPr>
            <w:tcW w:type="dxa" w:w="1728"/>
          </w:tcPr>
          <w:p>
            <w:r>
              <w:rPr>
                <w:sz w:val="18"/>
              </w:rPr>
              <w:t>IP-Adapter 角色锁定，"书卷透"核心锚点</w:t>
            </w:r>
          </w:p>
        </w:tc>
      </w:tr>
      <w:tr>
        <w:tc>
          <w:tcPr>
            <w:tcW w:type="dxa" w:w="1728"/>
          </w:tcPr>
          <w:p>
            <w:r>
              <w:rPr>
                <w:sz w:val="18"/>
              </w:rPr>
              <w:t>2</w:t>
            </w:r>
          </w:p>
        </w:tc>
        <w:tc>
          <w:tcPr>
            <w:tcW w:type="dxa" w:w="1728"/>
          </w:tcPr>
          <w:p>
            <w:r>
              <w:rPr>
                <w:sz w:val="18"/>
              </w:rPr>
              <w:t>`02_直播间`</w:t>
            </w:r>
          </w:p>
        </w:tc>
        <w:tc>
          <w:tcPr>
            <w:tcW w:type="dxa" w:w="1728"/>
          </w:tcPr>
          <w:p>
            <w:r>
              <w:rPr>
                <w:sz w:val="18"/>
              </w:rPr>
              <w:t>中景</w:t>
            </w:r>
          </w:p>
        </w:tc>
        <w:tc>
          <w:tcPr>
            <w:tcW w:type="dxa" w:w="1728"/>
          </w:tcPr>
          <w:p>
            <w:r>
              <w:rPr>
                <w:sz w:val="18"/>
              </w:rPr>
              <w:t>坐在木质书桌前，台灯暖光从侧面来。桌上摊开三件史料（地契、册子、工牌）。手指轻触其中一件。背景书架虚化。</w:t>
            </w:r>
          </w:p>
        </w:tc>
        <w:tc>
          <w:tcPr>
            <w:tcW w:type="dxa" w:w="1728"/>
          </w:tcPr>
          <w:p>
            <w:r>
              <w:rPr>
                <w:sz w:val="18"/>
              </w:rPr>
              <w:t>22集S01/S17叙述锚点</w:t>
            </w:r>
          </w:p>
        </w:tc>
      </w:tr>
      <w:tr>
        <w:tc>
          <w:tcPr>
            <w:tcW w:type="dxa" w:w="1728"/>
          </w:tcPr>
          <w:p>
            <w:r>
              <w:rPr>
                <w:sz w:val="18"/>
              </w:rPr>
              <w:t>3</w:t>
            </w:r>
          </w:p>
        </w:tc>
        <w:tc>
          <w:tcPr>
            <w:tcW w:type="dxa" w:w="1728"/>
          </w:tcPr>
          <w:p>
            <w:r>
              <w:rPr>
                <w:sz w:val="18"/>
              </w:rPr>
              <w:t>`03_沉默已读`</w:t>
            </w:r>
          </w:p>
        </w:tc>
        <w:tc>
          <w:tcPr>
            <w:tcW w:type="dxa" w:w="1728"/>
          </w:tcPr>
          <w:p>
            <w:r>
              <w:rPr>
                <w:sz w:val="18"/>
              </w:rPr>
              <w:t>特写</w:t>
            </w:r>
          </w:p>
        </w:tc>
        <w:tc>
          <w:tcPr>
            <w:tcW w:type="dxa" w:w="1728"/>
          </w:tcPr>
          <w:p>
            <w:r>
              <w:rPr>
                <w:sz w:val="18"/>
              </w:rPr>
              <w:t>手机屏幕显示"已读 无回复"，屏幕光照亮她的脸下半部分，眼睛在屏幕光外。手指悬停在键盘上方。没有表情变化，但眼神深处有东西沉下去。</w:t>
            </w:r>
          </w:p>
        </w:tc>
        <w:tc>
          <w:tcPr>
            <w:tcW w:type="dxa" w:w="1728"/>
          </w:tcPr>
          <w:p>
            <w:r>
              <w:rPr>
                <w:sz w:val="18"/>
              </w:rPr>
              <w:t>24集S11核心情感锚点</w:t>
            </w:r>
          </w:p>
        </w:tc>
      </w:tr>
    </w:tbl>
    <w:p/>
    <w:p>
      <w:pPr>
        <w:pStyle w:val="Heading2"/>
      </w:pPr>
      <w:r>
        <w:t>T2I Prompt 模板</w:t>
      </w:r>
    </w:p>
    <w:p>
      <w:pPr>
        <w:pStyle w:val="Heading3"/>
      </w:pPr>
      <w:r>
        <w:t>基准 Prompt（屏幕侧脸 #01）</w:t>
      </w:r>
    </w:p>
    <w:p>
      <w:pPr>
        <w:ind w:left="567"/>
      </w:pPr>
      <w:r>
        <w:rPr>
          <w:rFonts w:ascii="Courier New" w:hAnsi="Courier New"/>
          <w:color w:val="333333"/>
          <w:sz w:val="18"/>
        </w:rPr>
        <w:t>A 33-year-old Chinese woman, independent historical researcher,</w:t>
        <w:br/>
        <w:t>oval face with clean lines—not round, lean from reading and late nights,</w:t>
        <w:br/>
        <w:t>light naturally shaped eyebrows, medium-sized eyes with slight downturn at outer corners,</w:t>
        <w:br/>
        <w:t>gaze transparent and thoughtful—not sharp, like clear water you can see into,</w:t>
        <w:br/>
        <w:t>straight delicate nose, small nose tip, thin lips with naturally flat corners,</w:t>
        <w:br/>
        <w:t>black medium-length hair falling naturally to shoulders, occasionally tied with simple black band,</w:t>
        <w:br/>
        <w:t>parted 3:7 bangs not covering eyes, no dye or perm,</w:t>
        <w:br/>
        <w:t>pale skin without glow—indoor screen-light pallor,</w:t>
        <w:br/>
        <w:t>subtle dark circles under eyes from late-night work,</w:t>
        <w:br/>
        <w:t>slender build—shoulders narrow, neck long,</w:t>
        <w:br/>
        <w:t>sitting slightly hunched toward screen,</w:t>
        <w:br/>
        <w:t>long slender fingers with neat unpolished nails,</w:t>
        <w:br/>
        <w:t>right index and middle finger with slight mouse/pen callus,</w:t>
        <w:br/>
        <w:t>wearing loose white or beige shirt,</w:t>
        <w:br/>
        <w:t>screen light illuminating left face, right cheek in shadow,</w:t>
        <w:br/>
        <w:t>no makeup, no jewelry, no accessories,</w:t>
        <w:br/>
        <w:t>expression calm but thinking, lips lightly closed,</w:t>
        <w:br/>
        <w:t>semi-realistic ink wash style, photorealistic base with Chinese ink aesthetic,</w:t>
        <w:br/>
        <w:t>warm desk lamp palette but face retains cool white quality,</w:t>
        <w:br/>
        <w:t>extensive留白 for skin, 淡墨+极淡花青 for shadows,</w:t>
        <w:br/>
        <w:t>shallow depth of field, 1280x720, 16:9 aspect ratio</w:t>
      </w:r>
    </w:p>
    <w:p>
      <w:pPr>
        <w:pStyle w:val="Heading3"/>
      </w:pPr>
      <w:r>
        <w:t>基准 Prompt（直播间 #02）</w:t>
      </w:r>
    </w:p>
    <w:p>
      <w:pPr>
        <w:ind w:left="567"/>
      </w:pPr>
      <w:r>
        <w:rPr>
          <w:rFonts w:ascii="Courier New" w:hAnsi="Courier New"/>
          <w:color w:val="333333"/>
          <w:sz w:val="18"/>
        </w:rPr>
        <w:t>Medium shot, 33-year-old Chinese woman at wooden desk,</w:t>
        <w:br/>
        <w:t>warm desk lamp from side, three historical items spread before her:</w:t>
        <w:br/>
        <w:t>aged land deed, old booklet fragments, rusty worker badge,</w:t>
        <w:br/>
        <w:t>her hand gently touching one item, fingers light and slow,</w:t>
        <w:br/>
        <w:t>bookshelf background blurred,</w:t>
        <w:br/>
        <w:t>wearing loose beige shirt, dark pants,</w:t>
        <w:br/>
        <w:t>no makeup, no jewelry, scholarly elegant appearance,</w:t>
        <w:br/>
        <w:t>semi-realistic ink wash style, photorealistic base,</w:t>
        <w:br/>
        <w:t>warm yellow lamp light mixing with cool screen glow,</w:t>
        <w:br/>
        <w:t>extensive留白 for face and hands, 淡墨 for background depth,</w:t>
        <w:br/>
        <w:t>sense of quiet connection across time,</w:t>
        <w:br/>
        <w:t>cinematic depth of field, 1280x720, 16:9</w:t>
      </w:r>
    </w:p>
    <w:p>
      <w:pPr>
        <w:pStyle w:val="Heading3"/>
      </w:pPr>
      <w:r>
        <w:t>基准 Prompt（沉默已读 #03）</w:t>
      </w:r>
    </w:p>
    <w:p>
      <w:pPr>
        <w:ind w:left="567"/>
      </w:pPr>
      <w:r>
        <w:rPr>
          <w:rFonts w:ascii="Courier New" w:hAnsi="Courier New"/>
          <w:color w:val="333333"/>
          <w:sz w:val="18"/>
        </w:rPr>
        <w:t>Close-up, 33-year-old Chinese woman's face half-illuminated by smartphone screen,</w:t>
        <w:br/>
        <w:t>screen showing messaging app "read" receipt with no reply,</w:t>
        <w:br/>
        <w:t>her finger hovering over keyboard, not typing,</w:t>
        <w:br/>
        <w:t>eyes above screen glow, expression unchanged but something sinking in depths,</w:t>
        <w:br/>
        <w:t>dark room, only screen light and faint desk lamp,</w:t>
        <w:br/>
        <w:t>no tears, no dramatic emotion—just quiet loss,</w:t>
        <w:br/>
        <w:t>semi-realistic ink wash style, photorealistic base,</w:t>
        <w:br/>
        <w:t>cool blue-white screen glow on lower face, warm lamp on upper,</w:t>
        <w:br/>
        <w:t>extreme留白 for the unspoken,</w:t>
        <w:br/>
        <w:t>shallow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emotional outburst, dramatic crying,</w:t>
        <w:br/>
        <w:t>perfect skin glow, rosy cheeks, healthy complexion,</w:t>
        <w:br/>
        <w:t>fashionable, trendy, glamorous, jewelry, earrings, necklace,</w:t>
        <w:br/>
        <w:t>bright colors, neon, saturated palette,</w:t>
        <w:br/>
        <w:t>professional studio lighting, ring light, beauty dish,</w:t>
        <w:br/>
        <w:t>Western oil painting, CGI look</w:t>
      </w:r>
    </w:p>
    <w:p>
      <w:pPr>
        <w:pStyle w:val="Heading3"/>
      </w:pPr>
      <w:r>
        <w:t>关键视觉约束</w:t>
      </w:r>
    </w:p>
    <w:p>
      <w:pPr>
        <w:pStyle w:val="ListBullet"/>
      </w:pPr>
      <w:r>
        <w:t>**皮肤必须是"屏幕白"**：不是病态苍白，是"常年室内工作+屏幕光"的干净白皙。没有红润，没有光泽</w:t>
      </w:r>
    </w:p>
    <w:p>
      <w:pPr>
        <w:pStyle w:val="ListBullet"/>
      </w:pPr>
      <w:r>
        <w:t>**眼神要"透"不是"锐"**：不画锐利眼线，不画炯炯有神。是松弛的、正在想事情的、略散的目光</w:t>
      </w:r>
    </w:p>
    <w:p>
      <w:pPr>
        <w:pStyle w:val="ListBullet"/>
      </w:pPr>
      <w:r>
        <w:t>**无首饰无化妆**：耳朵、脖子、手指全是空的。嘴唇没有口红，眉毛没有画眉痕迹</w:t>
      </w:r>
    </w:p>
    <w:p>
      <w:pPr>
        <w:pStyle w:val="ListBullet"/>
      </w:pPr>
      <w:r>
        <w:t>**衣服袖口可有轻微起球**：特别是羊毛开衫，是真实的"没时间打理"状态</w:t>
      </w:r>
    </w:p>
    <w:p>
      <w:pPr>
        <w:pStyle w:val="ListBullet"/>
      </w:pPr>
      <w:r>
        <w:t>**坐姿微前倾**：常年面对屏幕的习惯，不是驼背，是专注的倾身</w:t>
      </w:r>
    </w:p>
    <w:p>
      <w:pPr>
        <w:pStyle w:val="ListBullet"/>
      </w:pPr>
      <w:r>
        <w:t>**情绪的沉**：所有表情都是"收"的。不笑、不哭、不愤怒。情绪在眼神深处，不在面部肌肉</w:t>
      </w:r>
    </w:p>
    <w:p/>
    <w:p>
      <w:pPr>
        <w:pStyle w:val="Heading2"/>
      </w:pPr>
      <w:r>
        <w:t>跨章变动</w:t>
      </w:r>
    </w:p>
    <w:p>
      <w:pPr>
        <w:pStyle w:val="ListBullet"/>
      </w:pPr>
      <w:r>
        <w:t>**第22集《代价》**：直播间讲述者，展开三件史料，三线串联。状态最平静，是"建立"的姿态</w:t>
      </w:r>
    </w:p>
    <w:p>
      <w:pPr>
        <w:pStyle w:val="ListBullet"/>
      </w:pPr>
      <w:r>
        <w:t>**第24集《止于数据》**：编辑台前挣扎，屏幕光中的选择。状态最内心化，是"决定"的姿态</w:t>
      </w:r>
    </w:p>
    <w:p>
      <w:pPr>
        <w:pStyle w:val="ListBullet"/>
      </w:pPr>
      <w:r>
        <w:t>**第25集《工作组》**：旁观者提问赵建军。状态最直接，是"追问"的姿态</w:t>
      </w:r>
    </w:p>
    <w:p>
      <w:pPr>
        <w:pStyle w:val="ListBullet"/>
      </w:pPr>
      <w:r>
        <w:t>**第34集《污染》**：凌晨三点读日志，直觉发现异常。状态最警觉，是"感知"的姿态</w:t>
      </w:r>
    </w:p>
    <w:p>
      <w:pPr>
        <w:pStyle w:val="ListBullet"/>
      </w:pPr>
      <w:r>
        <w:t>**第36集《算法法庭》**：旁听李明案，连接老赵。状态最见证，是"看见"的姿态</w:t>
      </w:r>
    </w:p>
    <w:p>
      <w:pPr>
        <w:pStyle w:val="ListBullet"/>
      </w:pPr>
      <w:r>
        <w:t>**第37集《丰裕》**：社区走访，听王阿姨讲"出门了"。状态最安静，是"理解"的姿态</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林薇祖父</w:t>
      </w:r>
    </w:p>
    <w:p>
      <w:r>
        <w:t># 林薇祖父 — 定妆规格</w:t>
      </w:r>
    </w:p>
    <w:p>
      <w:r>
        <w:rPr>
          <w:i/>
          <w:color w:val="666666"/>
        </w:rPr>
        <w:t>重要配角，工程师出身的企业家，陈思危的恩师 | 第3章起回闪出现</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林薇祖父（本名未定）</w:t>
            </w:r>
          </w:p>
        </w:tc>
      </w:tr>
      <w:tr>
        <w:tc>
          <w:tcPr>
            <w:tcW w:type="dxa" w:w="4320"/>
          </w:tcPr>
          <w:p>
            <w:r>
              <w:rPr>
                <w:sz w:val="18"/>
              </w:rPr>
              <w:t>年龄</w:t>
            </w:r>
          </w:p>
        </w:tc>
        <w:tc>
          <w:tcPr>
            <w:tcW w:type="dxa" w:w="4320"/>
          </w:tcPr>
          <w:p>
            <w:r>
              <w:rPr>
                <w:sz w:val="18"/>
              </w:rPr>
              <w:t>1945年出生，2025年去世（享年80岁），回闪中约45-74岁</w:t>
            </w:r>
          </w:p>
        </w:tc>
      </w:tr>
      <w:tr>
        <w:tc>
          <w:tcPr>
            <w:tcW w:type="dxa" w:w="4320"/>
          </w:tcPr>
          <w:p>
            <w:r>
              <w:rPr>
                <w:sz w:val="18"/>
              </w:rPr>
              <w:t>身份</w:t>
            </w:r>
          </w:p>
        </w:tc>
        <w:tc>
          <w:tcPr>
            <w:tcW w:type="dxa" w:w="4320"/>
          </w:tcPr>
          <w:p>
            <w:r>
              <w:rPr>
                <w:sz w:val="18"/>
              </w:rPr>
              <w:t>机械零部件加工厂创始人、工程师</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务实、有远见、重人情、"技术要硬，人心要暖"</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国字脸，下颌宽厚，颧骨略高，脸上有岁月的棱角</w:t>
            </w:r>
          </w:p>
        </w:tc>
      </w:tr>
      <w:tr>
        <w:tc>
          <w:tcPr>
            <w:tcW w:type="dxa" w:w="4320"/>
          </w:tcPr>
          <w:p>
            <w:r>
              <w:rPr>
                <w:sz w:val="18"/>
              </w:rPr>
              <w:t>五官</w:t>
            </w:r>
          </w:p>
        </w:tc>
        <w:tc>
          <w:tcPr>
            <w:tcW w:type="dxa" w:w="4320"/>
          </w:tcPr>
          <w:p>
            <w:r>
              <w:rPr>
                <w:sz w:val="18"/>
              </w:rPr>
              <w:t>眉毛浓密微挑，单眼皮，眼神温和但坚定（"眼里有光"），嘴唇偏厚，笑起来有感染力</w:t>
            </w:r>
          </w:p>
        </w:tc>
      </w:tr>
      <w:tr>
        <w:tc>
          <w:tcPr>
            <w:tcW w:type="dxa" w:w="4320"/>
          </w:tcPr>
          <w:p>
            <w:r>
              <w:rPr>
                <w:sz w:val="18"/>
              </w:rPr>
              <w:t>肤色</w:t>
            </w:r>
          </w:p>
        </w:tc>
        <w:tc>
          <w:tcPr>
            <w:tcW w:type="dxa" w:w="4320"/>
          </w:tcPr>
          <w:p>
            <w:r>
              <w:rPr>
                <w:sz w:val="18"/>
              </w:rPr>
              <w:t>中国老年男性肤色，偏黄偏深，有晒斑，脖子皮肤更粗糙</w:t>
            </w:r>
          </w:p>
        </w:tc>
      </w:tr>
      <w:tr>
        <w:tc>
          <w:tcPr>
            <w:tcW w:type="dxa" w:w="4320"/>
          </w:tcPr>
          <w:p>
            <w:r>
              <w:rPr>
                <w:sz w:val="18"/>
              </w:rPr>
              <w:t>发型</w:t>
            </w:r>
          </w:p>
        </w:tc>
        <w:tc>
          <w:tcPr>
            <w:tcW w:type="dxa" w:w="4320"/>
          </w:tcPr>
          <w:p>
            <w:r>
              <w:rPr>
                <w:sz w:val="18"/>
              </w:rPr>
              <w:t>花白短发，整齐但不刻意，两侧推平</w:t>
            </w:r>
          </w:p>
        </w:tc>
      </w:tr>
      <w:tr>
        <w:tc>
          <w:tcPr>
            <w:tcW w:type="dxa" w:w="4320"/>
          </w:tcPr>
          <w:p>
            <w:r>
              <w:rPr>
                <w:sz w:val="18"/>
              </w:rPr>
              <w:t>体态</w:t>
            </w:r>
          </w:p>
        </w:tc>
        <w:tc>
          <w:tcPr>
            <w:tcW w:type="dxa" w:w="4320"/>
          </w:tcPr>
          <w:p>
            <w:r>
              <w:rPr>
                <w:sz w:val="18"/>
              </w:rPr>
              <w:t>身高172cm左右，体型中等偏壮（做过工人），肩宽背直，站姿沉稳</w:t>
            </w:r>
          </w:p>
        </w:tc>
      </w:tr>
      <w:tr>
        <w:tc>
          <w:tcPr>
            <w:tcW w:type="dxa" w:w="4320"/>
          </w:tcPr>
          <w:p>
            <w:r>
              <w:rPr>
                <w:sz w:val="18"/>
              </w:rPr>
              <w:t>妆造</w:t>
            </w:r>
          </w:p>
        </w:tc>
        <w:tc>
          <w:tcPr>
            <w:tcW w:type="dxa" w:w="4320"/>
          </w:tcPr>
          <w:p>
            <w:r>
              <w:rPr>
                <w:sz w:val="18"/>
              </w:rPr>
              <w:t>无妆</w:t>
            </w:r>
          </w:p>
        </w:tc>
      </w:tr>
      <w:tr>
        <w:tc>
          <w:tcPr>
            <w:tcW w:type="dxa" w:w="4320"/>
          </w:tcPr>
          <w:p>
            <w:r>
              <w:rPr>
                <w:sz w:val="18"/>
              </w:rPr>
              <w:t>气质</w:t>
            </w:r>
          </w:p>
        </w:tc>
        <w:tc>
          <w:tcPr>
            <w:tcW w:type="dxa" w:w="4320"/>
          </w:tcPr>
          <w:p>
            <w:r>
              <w:rPr>
                <w:sz w:val="18"/>
              </w:rPr>
              <w:t>"他不需要名片，他的手就是名片"——老派工程师的笃定与慈祥</w:t>
            </w:r>
          </w:p>
        </w:tc>
      </w:tr>
      <w:tr>
        <w:tc>
          <w:tcPr>
            <w:tcW w:type="dxa" w:w="4320"/>
          </w:tcPr>
          <w:p>
            <w:r>
              <w:rPr>
                <w:sz w:val="18"/>
              </w:rPr>
              <w:t>年龄感</w:t>
            </w:r>
          </w:p>
        </w:tc>
        <w:tc>
          <w:tcPr>
            <w:tcW w:type="dxa" w:w="4320"/>
          </w:tcPr>
          <w:p>
            <w:r>
              <w:rPr>
                <w:sz w:val="18"/>
              </w:rPr>
              <w:t>回闪跨度大（45-74岁），定妆基准取60岁（约2005年）</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工厂/车间（中年）</w:t>
            </w:r>
          </w:p>
        </w:tc>
        <w:tc>
          <w:tcPr>
            <w:tcW w:type="dxa" w:w="2880"/>
          </w:tcPr>
          <w:p>
            <w:r>
              <w:rPr>
                <w:sz w:val="18"/>
              </w:rPr>
              <w:t>蓝灰色工装夹克 + 深色长裤</w:t>
            </w:r>
          </w:p>
        </w:tc>
        <w:tc>
          <w:tcPr>
            <w:tcW w:type="dxa" w:w="2880"/>
          </w:tcPr>
          <w:p>
            <w:r>
              <w:rPr>
                <w:sz w:val="18"/>
              </w:rPr>
              <w:t>蓝灰、藏青</w:t>
            </w:r>
          </w:p>
        </w:tc>
      </w:tr>
      <w:tr>
        <w:tc>
          <w:tcPr>
            <w:tcW w:type="dxa" w:w="2880"/>
          </w:tcPr>
          <w:p>
            <w:r>
              <w:rPr>
                <w:sz w:val="18"/>
              </w:rPr>
              <w:t>会客/日常</w:t>
            </w:r>
          </w:p>
        </w:tc>
        <w:tc>
          <w:tcPr>
            <w:tcW w:type="dxa" w:w="2880"/>
          </w:tcPr>
          <w:p>
            <w:r>
              <w:rPr>
                <w:sz w:val="18"/>
              </w:rPr>
              <w:t>夹克衫/中山装式外套</w:t>
            </w:r>
          </w:p>
        </w:tc>
        <w:tc>
          <w:tcPr>
            <w:tcW w:type="dxa" w:w="2880"/>
          </w:tcPr>
          <w:p>
            <w:r>
              <w:rPr>
                <w:sz w:val="18"/>
              </w:rPr>
              <w:t>深灰、藏青</w:t>
            </w:r>
          </w:p>
        </w:tc>
      </w:tr>
      <w:tr>
        <w:tc>
          <w:tcPr>
            <w:tcW w:type="dxa" w:w="2880"/>
          </w:tcPr>
          <w:p>
            <w:r>
              <w:rPr>
                <w:sz w:val="18"/>
              </w:rPr>
              <w:t>晚年/家中</w:t>
            </w:r>
          </w:p>
        </w:tc>
        <w:tc>
          <w:tcPr>
            <w:tcW w:type="dxa" w:w="2880"/>
          </w:tcPr>
          <w:p>
            <w:r>
              <w:rPr>
                <w:sz w:val="18"/>
              </w:rPr>
              <w:t>厚毛衣/棉马甲</w:t>
            </w:r>
          </w:p>
        </w:tc>
        <w:tc>
          <w:tcPr>
            <w:tcW w:type="dxa" w:w="2880"/>
          </w:tcPr>
          <w:p>
            <w:r>
              <w:rPr>
                <w:sz w:val="18"/>
              </w:rPr>
              <w:t>灰、棕</w:t>
            </w:r>
          </w:p>
        </w:tc>
      </w:tr>
    </w:tbl>
    <w:p>
      <w:pPr>
        <w:pStyle w:val="Heading2"/>
      </w:pPr>
      <w:r>
        <w:t>半写实半水墨适配</w:t>
      </w:r>
    </w:p>
    <w:p>
      <w:r>
        <w:rPr>
          <w:i/>
          <w:color w:val="666666"/>
        </w:rPr>
        <w:t>风格分组：暖色联结者（赭石+藤黄，中度水墨晕染）</w:t>
      </w:r>
    </w:p>
    <w:p>
      <w:pPr>
        <w:pStyle w:val="ListBullet"/>
      </w:pPr>
      <w:r>
        <w:t>**轮廓皴擦**：面部岁月棱角和双手老茧用焦墨皴擦笔法，强化"三十年摸铁疙瘩"的质感</w:t>
      </w:r>
    </w:p>
    <w:p>
      <w:pPr>
        <w:pStyle w:val="ListBullet"/>
      </w:pPr>
      <w:r>
        <w:t>**留白**：车间场景保留 10-15% 留白——铁屑与水墨天空共存；晚年场景保留 20-30%</w:t>
      </w:r>
    </w:p>
    <w:p>
      <w:pPr>
        <w:pStyle w:val="ListBullet"/>
      </w:pPr>
      <w:r>
        <w:t>**暖色基调**：赭石底色+藤黄暖光温暖而坚定——"技术要硬，人心要暖"的视觉化</w:t>
      </w:r>
    </w:p>
    <w:p>
      <w:pPr>
        <w:pStyle w:val="ListBullet"/>
      </w:pPr>
      <w:r>
        <w:t>**车间色调**：铁灰色用墨色+淡赭石表达，机油光泽用水墨留白高光</w:t>
      </w:r>
    </w:p>
    <w:p>
      <w:pPr>
        <w:pStyle w:val="ListBullet"/>
      </w:pPr>
      <w:r>
        <w:t>**禁止**：塑料皮/AI脸、过度美颜、将老工人浪漫化/苦情化</w:t>
      </w:r>
    </w:p>
    <w:p>
      <w:pPr>
        <w:pStyle w:val="Heading2"/>
      </w:pPr>
      <w:r>
        <w:t>核心符号</w:t>
      </w:r>
    </w:p>
    <w:p>
      <w:r>
        <w:t>手上的茧——林薇祖父的手指粗糙、关节粗大，是三十年摸铁疙瘩磨出来的。这双手既是生产工具也是信誉凭证。在定妆照中，手部特写是必选项。</w:t>
      </w:r>
    </w:p>
    <w:p>
      <w:pPr>
        <w:pStyle w:val="Heading2"/>
      </w:pPr>
      <w:r>
        <w:t>定妆照需求</w:t>
      </w:r>
    </w:p>
    <w:p>
      <w:pPr>
        <w:pStyle w:val="Heading3"/>
      </w:pPr>
      <w:r>
        <w:t>必拍清单（5张，存入 `ASSETS/CHARACTERS/林薇祖父/`）</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正面看向镜头，微露笑意，眼神温暖</w:t>
            </w:r>
          </w:p>
        </w:tc>
        <w:tc>
          <w:tcPr>
            <w:tcW w:type="dxa" w:w="1728"/>
          </w:tcPr>
          <w:p>
            <w:r>
              <w:rPr>
                <w:sz w:val="18"/>
              </w:rPr>
              <w:t>IP-Adapter 角色锁定</w:t>
            </w:r>
          </w:p>
        </w:tc>
      </w:tr>
      <w:tr>
        <w:tc>
          <w:tcPr>
            <w:tcW w:type="dxa" w:w="1728"/>
          </w:tcPr>
          <w:p>
            <w:r>
              <w:rPr>
                <w:sz w:val="18"/>
              </w:rPr>
              <w:t>2</w:t>
            </w:r>
          </w:p>
        </w:tc>
        <w:tc>
          <w:tcPr>
            <w:tcW w:type="dxa" w:w="1728"/>
          </w:tcPr>
          <w:p>
            <w:r>
              <w:rPr>
                <w:sz w:val="18"/>
              </w:rPr>
              <w:t>`02_车间`</w:t>
            </w:r>
          </w:p>
        </w:tc>
        <w:tc>
          <w:tcPr>
            <w:tcW w:type="dxa" w:w="1728"/>
          </w:tcPr>
          <w:p>
            <w:r>
              <w:rPr>
                <w:sz w:val="18"/>
              </w:rPr>
              <w:t>中景</w:t>
            </w:r>
          </w:p>
        </w:tc>
        <w:tc>
          <w:tcPr>
            <w:tcW w:type="dxa" w:w="1728"/>
          </w:tcPr>
          <w:p>
            <w:r>
              <w:rPr>
                <w:sz w:val="18"/>
              </w:rPr>
              <w:t>在车间里，手拿工件/图纸，侧光打在脸上</w:t>
            </w:r>
          </w:p>
        </w:tc>
        <w:tc>
          <w:tcPr>
            <w:tcW w:type="dxa" w:w="1728"/>
          </w:tcPr>
          <w:p>
            <w:r>
              <w:rPr>
                <w:sz w:val="18"/>
              </w:rPr>
              <w:t>工厂记忆</w:t>
            </w:r>
          </w:p>
        </w:tc>
      </w:tr>
      <w:tr>
        <w:tc>
          <w:tcPr>
            <w:tcW w:type="dxa" w:w="1728"/>
          </w:tcPr>
          <w:p>
            <w:r>
              <w:rPr>
                <w:sz w:val="18"/>
              </w:rPr>
              <w:t>3</w:t>
            </w:r>
          </w:p>
        </w:tc>
        <w:tc>
          <w:tcPr>
            <w:tcW w:type="dxa" w:w="1728"/>
          </w:tcPr>
          <w:p>
            <w:r>
              <w:rPr>
                <w:sz w:val="18"/>
              </w:rPr>
              <w:t>`03_手部特写`</w:t>
            </w:r>
          </w:p>
        </w:tc>
        <w:tc>
          <w:tcPr>
            <w:tcW w:type="dxa" w:w="1728"/>
          </w:tcPr>
          <w:p>
            <w:r>
              <w:rPr>
                <w:sz w:val="18"/>
              </w:rPr>
              <w:t>特写</w:t>
            </w:r>
          </w:p>
        </w:tc>
        <w:tc>
          <w:tcPr>
            <w:tcW w:type="dxa" w:w="1728"/>
          </w:tcPr>
          <w:p>
            <w:r>
              <w:rPr>
                <w:sz w:val="18"/>
              </w:rPr>
              <w:t>双手摊开，展示茧和旧伤——三十年机器旁的手</w:t>
            </w:r>
          </w:p>
        </w:tc>
        <w:tc>
          <w:tcPr>
            <w:tcW w:type="dxa" w:w="1728"/>
          </w:tcPr>
          <w:p>
            <w:r>
              <w:rPr>
                <w:sz w:val="18"/>
              </w:rPr>
              <w:t>经验/触觉符号</w:t>
            </w:r>
          </w:p>
        </w:tc>
      </w:tr>
      <w:tr>
        <w:tc>
          <w:tcPr>
            <w:tcW w:type="dxa" w:w="1728"/>
          </w:tcPr>
          <w:p>
            <w:r>
              <w:rPr>
                <w:sz w:val="18"/>
              </w:rPr>
              <w:t>4</w:t>
            </w:r>
          </w:p>
        </w:tc>
        <w:tc>
          <w:tcPr>
            <w:tcW w:type="dxa" w:w="1728"/>
          </w:tcPr>
          <w:p>
            <w:r>
              <w:rPr>
                <w:sz w:val="18"/>
              </w:rPr>
              <w:t>`04_与年轻陈思危`</w:t>
            </w:r>
          </w:p>
        </w:tc>
        <w:tc>
          <w:tcPr>
            <w:tcW w:type="dxa" w:w="1728"/>
          </w:tcPr>
          <w:p>
            <w:r>
              <w:rPr>
                <w:sz w:val="18"/>
              </w:rPr>
              <w:t>中景</w:t>
            </w:r>
          </w:p>
        </w:tc>
        <w:tc>
          <w:tcPr>
            <w:tcW w:type="dxa" w:w="1728"/>
          </w:tcPr>
          <w:p>
            <w:r>
              <w:rPr>
                <w:sz w:val="18"/>
              </w:rPr>
              <w:t>60岁左右，在车间对年轻学生讲解，手势自然</w:t>
            </w:r>
          </w:p>
        </w:tc>
        <w:tc>
          <w:tcPr>
            <w:tcW w:type="dxa" w:w="1728"/>
          </w:tcPr>
          <w:p>
            <w:r>
              <w:rPr>
                <w:sz w:val="18"/>
              </w:rPr>
              <w:t>传承/师徒</w:t>
            </w:r>
          </w:p>
        </w:tc>
      </w:tr>
      <w:tr>
        <w:tc>
          <w:tcPr>
            <w:tcW w:type="dxa" w:w="1728"/>
          </w:tcPr>
          <w:p>
            <w:r>
              <w:rPr>
                <w:sz w:val="18"/>
              </w:rPr>
              <w:t>5</w:t>
            </w:r>
          </w:p>
        </w:tc>
        <w:tc>
          <w:tcPr>
            <w:tcW w:type="dxa" w:w="1728"/>
          </w:tcPr>
          <w:p>
            <w:r>
              <w:rPr>
                <w:sz w:val="18"/>
              </w:rPr>
              <w:t>`05_晚年独坐`</w:t>
            </w:r>
          </w:p>
        </w:tc>
        <w:tc>
          <w:tcPr>
            <w:tcW w:type="dxa" w:w="1728"/>
          </w:tcPr>
          <w:p>
            <w:r>
              <w:rPr>
                <w:sz w:val="18"/>
              </w:rPr>
              <w:t>近景</w:t>
            </w:r>
          </w:p>
        </w:tc>
        <w:tc>
          <w:tcPr>
            <w:tcW w:type="dxa" w:w="1728"/>
          </w:tcPr>
          <w:p>
            <w:r>
              <w:rPr>
                <w:sz w:val="18"/>
              </w:rPr>
              <w:t>75岁左右，坐藤椅上，望向窗外，面容平静</w:t>
            </w:r>
          </w:p>
        </w:tc>
        <w:tc>
          <w:tcPr>
            <w:tcW w:type="dxa" w:w="1728"/>
          </w:tcPr>
          <w:p>
            <w:r>
              <w:rPr>
                <w:sz w:val="18"/>
              </w:rPr>
              <w:t>谢幕/回闪</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60-year-old Chinese male factory owner and engineer,</w:t>
        <w:br/>
        <w:t>square broad face with calm eyes carrying the light of someone who built things,</w:t>
        <w:br/>
        <w:t>thick greying eyebrows, monolid eyes with warm steady gaze,</w:t>
        <w:br/>
        <w:t>weathered complexion with sun spots, slightly tanned skin,</w:t>
        <w:br/>
        <w:t>short greying black hair neatly kept, cropped at sides,</w:t>
        <w:br/>
        <w:t>medium stocky build, broad shoulders and straight back,</w:t>
        <w:br/>
        <w:t>rough hands with calluses and old workshop scars,</w:t>
        <w:br/>
        <w:t>presence of an old-school engineer who believes "technique must be hard but heart must be warm",</w:t>
        <w:br/>
        <w:t>neutral expression with a subtle smile,</w:t>
        <w:br/>
        <w:t>wearing a navy blue work jacket over a simple shirt,</w:t>
        <w:br/>
        <w:t>shot on 35mm lens, natural diffused light,</w:t>
        <w:br/>
        <w:t>shallow depth of field, realistic color grading, warm earthy tones,</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young, baby face, smooth skin, model-like,</w:t>
        <w:br/>
        <w:t>suit and tie, formal luxury wear, excessive accessories,</w:t>
        <w:br/>
        <w:t>exaggerated expression, angry, intimidating,</w:t>
        <w:br/>
        <w:t>bright saturated colors, unnatural studio lighting</w:t>
      </w:r>
    </w:p>
    <w:p>
      <w:pPr>
        <w:pStyle w:val="Heading3"/>
      </w:pPr>
      <w:r>
        <w:t>关键视觉约束</w:t>
      </w:r>
    </w:p>
    <w:p>
      <w:pPr>
        <w:pStyle w:val="ListBullet"/>
      </w:pPr>
      <w:r>
        <w:t>**手是第一符号**：不必每张照片都露，但正面定妆和车间照中手要可见</w:t>
      </w:r>
    </w:p>
    <w:p>
      <w:pPr>
        <w:pStyle w:val="ListBullet"/>
      </w:pPr>
      <w:r>
        <w:t>**眼神的暖度**：区别于陈思危的"计算的冷静"，祖父的眼神是"经验的温暖"</w:t>
      </w:r>
    </w:p>
    <w:p>
      <w:pPr>
        <w:pStyle w:val="ListBullet"/>
      </w:pPr>
      <w:r>
        <w:t>**车间环境**：不是科幻实验室，是传统机械加工车间——铁屑、机油、图纸</w:t>
      </w:r>
    </w:p>
    <w:p>
      <w:pPr>
        <w:pStyle w:val="ListBullet"/>
      </w:pPr>
      <w:r>
        <w:t>**年龄跨度**：基准为60岁，另需45岁和74岁两个年龄点各一张参考</w:t>
      </w:r>
    </w:p>
    <w:p>
      <w:pPr>
        <w:pStyle w:val="Heading2"/>
      </w:pPr>
      <w:r>
        <w:t>跨章变动</w:t>
      </w:r>
    </w:p>
    <w:p>
      <w:r>
        <w:t>祖父主要出现在回闪和照片中，核心任务不是"变化"而是"不变"——他是全书的精神锚点。建议制作60岁正面定妆作为基准即可。</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沈固</w:t>
      </w:r>
    </w:p>
    <w:p>
      <w:r>
        <w:t># 沈固 — 定妆规格</w:t>
      </w:r>
    </w:p>
    <w:p>
      <w:r>
        <w:rPr>
          <w:i/>
          <w:color w:val="666666"/>
        </w:rPr>
        <w:t>核心角色（第22集《代价》明代线），明代织造后裔，"两百年册子，丢了" | 灰青色调空织坊中的孤独坐像，历史质感要求最高</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沈固</w:t>
            </w:r>
          </w:p>
        </w:tc>
      </w:tr>
      <w:tr>
        <w:tc>
          <w:tcPr>
            <w:tcW w:type="dxa" w:w="4320"/>
          </w:tcPr>
          <w:p>
            <w:r>
              <w:rPr>
                <w:sz w:val="18"/>
              </w:rPr>
              <w:t>年龄</w:t>
            </w:r>
          </w:p>
        </w:tc>
        <w:tc>
          <w:tcPr>
            <w:tcW w:type="dxa" w:w="4320"/>
          </w:tcPr>
          <w:p>
            <w:r>
              <w:rPr>
                <w:sz w:val="18"/>
              </w:rPr>
              <w:t>50岁（明代）</w:t>
            </w:r>
          </w:p>
        </w:tc>
      </w:tr>
      <w:tr>
        <w:tc>
          <w:tcPr>
            <w:tcW w:type="dxa" w:w="4320"/>
          </w:tcPr>
          <w:p>
            <w:r>
              <w:rPr>
                <w:sz w:val="18"/>
              </w:rPr>
              <w:t>身份</w:t>
            </w:r>
          </w:p>
        </w:tc>
        <w:tc>
          <w:tcPr>
            <w:tcW w:type="dxa" w:w="4320"/>
          </w:tcPr>
          <w:p>
            <w:r>
              <w:rPr>
                <w:sz w:val="18"/>
              </w:rPr>
              <w:t>织造后裔，家族两百年技术传承的守护者</w:t>
            </w:r>
          </w:p>
        </w:tc>
      </w:tr>
      <w:tr>
        <w:tc>
          <w:tcPr>
            <w:tcW w:type="dxa" w:w="4320"/>
          </w:tcPr>
          <w:p>
            <w:r>
              <w:rPr>
                <w:sz w:val="18"/>
              </w:rPr>
              <w:t>国籍</w:t>
            </w:r>
          </w:p>
        </w:tc>
        <w:tc>
          <w:tcPr>
            <w:tcW w:type="dxa" w:w="4320"/>
          </w:tcPr>
          <w:p>
            <w:r>
              <w:rPr>
                <w:sz w:val="18"/>
              </w:rPr>
              <w:t>大明</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无声的悲痛。不是哭喊，是"空洞"。坐在空了的织坊里，铜器银两被洗劫，空架子。两百年的册子，丢了。他坐在中间，像被抽空了。不是愤怒，是"不知道该对谁愤怒"的茫然。他的悲痛没有对象，没有出口，只有空</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长脸，下颌线条柔和但下垂。面部瘦削，颧骨微突——是"中年劳心"的消瘦。额头有横纹，眉头习惯性微皱。法令纹深，嘴角纹向下延伸，形成"悲"字形的面部走势</w:t>
            </w:r>
          </w:p>
        </w:tc>
      </w:tr>
      <w:tr>
        <w:tc>
          <w:tcPr>
            <w:tcW w:type="dxa" w:w="4320"/>
          </w:tcPr>
          <w:p>
            <w:r>
              <w:rPr>
                <w:sz w:val="18"/>
              </w:rPr>
              <w:t>五官</w:t>
            </w:r>
          </w:p>
        </w:tc>
        <w:tc>
          <w:tcPr>
            <w:tcW w:type="dxa" w:w="4320"/>
          </w:tcPr>
          <w:p>
            <w:r>
              <w:rPr>
                <w:sz w:val="18"/>
              </w:rPr>
              <w:t>眉毛稀疏，灰白，形状散乱——不是不修，是"没心情修"。眼睛中等，单眼皮，眼白泛黄（年龄+室内光线）。眼神空洞，不聚焦，像看着某个不存在的东西。眼袋沉重，下眼睑松弛。鼻梁中等，鼻头略红（久坐+气血不畅）。嘴唇薄，颜色淡，不说话时微微张开，像要叹气但叹不出来</w:t>
            </w:r>
          </w:p>
        </w:tc>
      </w:tr>
      <w:tr>
        <w:tc>
          <w:tcPr>
            <w:tcW w:type="dxa" w:w="4320"/>
          </w:tcPr>
          <w:p>
            <w:r>
              <w:rPr>
                <w:sz w:val="18"/>
              </w:rPr>
              <w:t>肤色</w:t>
            </w:r>
          </w:p>
        </w:tc>
        <w:tc>
          <w:tcPr>
            <w:tcW w:type="dxa" w:w="4320"/>
          </w:tcPr>
          <w:p>
            <w:r>
              <w:rPr>
                <w:sz w:val="18"/>
              </w:rPr>
              <w:t>偏黄偏暗（常年室内工作+明代照明）。皮肤粗糙但不黑，是"读书人+手艺人"的苍白。有淡淡老人斑，但不明显。整体气色是"被抽空了"——没有红润，没有光泽，没有生气</w:t>
            </w:r>
          </w:p>
        </w:tc>
      </w:tr>
      <w:tr>
        <w:tc>
          <w:tcPr>
            <w:tcW w:type="dxa" w:w="4320"/>
          </w:tcPr>
          <w:p>
            <w:r>
              <w:rPr>
                <w:sz w:val="18"/>
              </w:rPr>
              <w:t>发型</w:t>
            </w:r>
          </w:p>
        </w:tc>
        <w:tc>
          <w:tcPr>
            <w:tcW w:type="dxa" w:w="4320"/>
          </w:tcPr>
          <w:p>
            <w:r>
              <w:rPr>
                <w:sz w:val="18"/>
              </w:rPr>
              <w:t>灰白长发，束发戴巾（明代文人/手艺人发型）。发际线后退，鬓角灰白。头发干净但无光泽——是"皂角洗的普通头发"，没有头油护理。束发松散，有几缕散落</w:t>
            </w:r>
          </w:p>
        </w:tc>
      </w:tr>
      <w:tr>
        <w:tc>
          <w:tcPr>
            <w:tcW w:type="dxa" w:w="4320"/>
          </w:tcPr>
          <w:p>
            <w:r>
              <w:rPr>
                <w:sz w:val="18"/>
              </w:rPr>
              <w:t>体态</w:t>
            </w:r>
          </w:p>
        </w:tc>
        <w:tc>
          <w:tcPr>
            <w:tcW w:type="dxa" w:w="4320"/>
          </w:tcPr>
          <w:p>
            <w:r>
              <w:rPr>
                <w:sz w:val="18"/>
              </w:rPr>
              <w:t>身高约170cm。体型中等偏瘦——不是虚弱，是"劳心+忧虑"的消瘦。肩膀微驼，坐姿蜷缩——坐在空织坊的地上或矮凳上，背弯曲。手放在膝上，手指交叉，拇指互相摩擦——焦虑的习惯动作</w:t>
            </w:r>
          </w:p>
        </w:tc>
      </w:tr>
      <w:tr>
        <w:tc>
          <w:tcPr>
            <w:tcW w:type="dxa" w:w="4320"/>
          </w:tcPr>
          <w:p>
            <w:r>
              <w:rPr>
                <w:sz w:val="18"/>
              </w:rPr>
              <w:t>手指</w:t>
            </w:r>
          </w:p>
        </w:tc>
        <w:tc>
          <w:tcPr>
            <w:tcW w:type="dxa" w:w="4320"/>
          </w:tcPr>
          <w:p>
            <w:r>
              <w:rPr>
                <w:sz w:val="18"/>
              </w:rPr>
              <w:t>手指细长但关节突出（瘦）。指尖有长期翻书的轻微粗糙，也有织机操作的茧痕（家族传承）。指甲修剪整齐，但无光泽。手指交叉时，右手拇指摩擦左手拇指——无意识的动作，是"不知道该做什么"的身体表现</w:t>
            </w:r>
          </w:p>
        </w:tc>
      </w:tr>
      <w:tr>
        <w:tc>
          <w:tcPr>
            <w:tcW w:type="dxa" w:w="4320"/>
          </w:tcPr>
          <w:p>
            <w:r>
              <w:rPr>
                <w:sz w:val="18"/>
              </w:rPr>
              <w:t>着装</w:t>
            </w:r>
          </w:p>
        </w:tc>
        <w:tc>
          <w:tcPr>
            <w:tcW w:type="dxa" w:w="4320"/>
          </w:tcPr>
          <w:p>
            <w:r>
              <w:rPr>
                <w:sz w:val="18"/>
              </w:rPr>
              <w:t>灰色粗布长袍（明初文人/手艺人常见服装），已洗得发白，袖口有磨损。内穿白色中衣（领口发黄）。腰间布带松散系着。布鞋（灰黑色，鞋面有灰尘）。无首饰，无玉佩——家族曾经的辉煌已被洗劫一空</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空织坊独坐</w:t>
            </w:r>
          </w:p>
        </w:tc>
        <w:tc>
          <w:tcPr>
            <w:tcW w:type="dxa" w:w="2880"/>
          </w:tcPr>
          <w:p>
            <w:r>
              <w:rPr>
                <w:sz w:val="18"/>
              </w:rPr>
              <w:t>灰色粗布长袍 + 白色中衣 + 布鞋</w:t>
            </w:r>
          </w:p>
        </w:tc>
        <w:tc>
          <w:tcPr>
            <w:tcW w:type="dxa" w:w="2880"/>
          </w:tcPr>
          <w:p>
            <w:r>
              <w:rPr>
                <w:sz w:val="18"/>
              </w:rPr>
              <w:t>灰、白（发黄）、黑</w:t>
            </w:r>
          </w:p>
        </w:tc>
      </w:tr>
      <w:tr>
        <w:tc>
          <w:tcPr>
            <w:tcW w:type="dxa" w:w="2880"/>
          </w:tcPr>
          <w:p>
            <w:r>
              <w:rPr>
                <w:sz w:val="18"/>
              </w:rPr>
              <w:t>皂角树下交接</w:t>
            </w:r>
          </w:p>
        </w:tc>
        <w:tc>
          <w:tcPr>
            <w:tcW w:type="dxa" w:w="2880"/>
          </w:tcPr>
          <w:p>
            <w:r>
              <w:rPr>
                <w:sz w:val="18"/>
              </w:rPr>
              <w:t>同上，外袍更皱，有泥渍</w:t>
            </w:r>
          </w:p>
        </w:tc>
        <w:tc>
          <w:tcPr>
            <w:tcW w:type="dxa" w:w="2880"/>
          </w:tcPr>
          <w:p>
            <w:r>
              <w:rPr>
                <w:sz w:val="18"/>
              </w:rPr>
              <w:t>灰、白</w:t>
            </w:r>
          </w:p>
        </w:tc>
      </w:tr>
      <w:tr>
        <w:tc>
          <w:tcPr>
            <w:tcW w:type="dxa" w:w="2880"/>
          </w:tcPr>
          <w:p>
            <w:r>
              <w:rPr>
                <w:sz w:val="18"/>
              </w:rPr>
              <w:t>回忆/闪回</w:t>
            </w:r>
          </w:p>
        </w:tc>
        <w:tc>
          <w:tcPr>
            <w:tcW w:type="dxa" w:w="2880"/>
          </w:tcPr>
          <w:p>
            <w:r>
              <w:rPr>
                <w:sz w:val="18"/>
              </w:rPr>
              <w:t>略整洁的灰袍，织坊尚未空时</w:t>
            </w:r>
          </w:p>
        </w:tc>
        <w:tc>
          <w:tcPr>
            <w:tcW w:type="dxa" w:w="2880"/>
          </w:tcPr>
          <w:p>
            <w:r>
              <w:rPr>
                <w:sz w:val="18"/>
              </w:rPr>
              <w:t>灰、浅灰</w:t>
            </w:r>
          </w:p>
        </w:tc>
      </w:tr>
    </w:tbl>
    <w:p/>
    <w:p>
      <w:pPr>
        <w:pStyle w:val="Heading2"/>
      </w:pPr>
      <w:r>
        <w:t>半写实半水墨适配</w:t>
      </w:r>
    </w:p>
    <w:p>
      <w:r>
        <w:rPr>
          <w:i/>
          <w:color w:val="666666"/>
        </w:rPr>
        <w:t>风格分组：灰青空寂（淡墨+花青，大量留白，枯笔皴擦）</w:t>
      </w:r>
    </w:p>
    <w:p>
      <w:pPr>
        <w:pStyle w:val="ListBullet"/>
      </w:pPr>
      <w:r>
        <w:t>**面部的"空"**：不是苍老，是"被抽空"。用淡墨+花青表现皮肤的冷灰调，枯笔皴擦法令纹和嘴角纹，形成"悲"字形走势。不画红润，不画光泽，面部是"死灰"的平静</w:t>
      </w:r>
    </w:p>
    <w:p>
      <w:pPr>
        <w:pStyle w:val="ListBullet"/>
      </w:pPr>
      <w:r>
        <w:t>**眼神的"空洞"**：眼睛是核心。不是林薇的"透"，不是老赵的"等"，是"空"——像两口枯井，水面干涸。不画高光，瞳孔模糊。上眼睑沉重下垂，下眼睑眼袋如袋。用淡墨层层积染，边缘用枯笔破开，再清水晕染，形成"涣散"感</w:t>
      </w:r>
    </w:p>
    <w:p>
      <w:pPr>
        <w:pStyle w:val="ListBullet"/>
      </w:pPr>
      <w:r>
        <w:t>**空织坊的灰青**：明代线定调——灰青调。空织坊的架子、灰尘、窗光，都是灰青的。人物坐在灰青中，与背景融为一体。水墨处理时，人物与背景用同一色调，只有面部的"空"用更淡的墨区分</w:t>
      </w:r>
    </w:p>
    <w:p>
      <w:pPr>
        <w:pStyle w:val="ListBullet"/>
      </w:pPr>
      <w:r>
        <w:t>**手指的"交叉摩擦"**：双手放在膝上，手指交叉，拇指互相摩擦。这个动作是"焦虑但无处释放"的身体符号。手指细长，关节突出，皮肤有书和织机的双重痕迹。水墨处理时，手指用枯笔，动作模糊，暗示无意识</w:t>
      </w:r>
    </w:p>
    <w:p>
      <w:pPr>
        <w:pStyle w:val="ListBullet"/>
      </w:pPr>
      <w:r>
        <w:t>**皂角树的灰绿**：沈梁交书的场景，皂角树下。树是灰绿色的，风一吹，叶子动，人不动。水墨处理时，树叶用淡墨+花青，人物用更淡的墨，形成"树活人死"的对比</w:t>
      </w:r>
    </w:p>
    <w:p>
      <w:pPr>
        <w:pStyle w:val="ListBullet"/>
      </w:pPr>
      <w:r>
        <w:t>**禁止**：戏剧化的悲痛（他不哭不喊）、愤怒的表情（他没有对象可以愤怒）、整洁体面（他的衣服皱、脏、旧）、健康气色（他是"被抽空"的人）、清代服装（明代人物，严禁清代元素）</w:t>
      </w:r>
    </w:p>
    <w:p/>
    <w:p>
      <w:pPr>
        <w:pStyle w:val="Heading2"/>
      </w:pPr>
      <w:r>
        <w:t>核心符号</w:t>
      </w:r>
    </w:p>
    <w:p>
      <w:r>
        <w:t>空织坊的独坐——坐在空了的织坊中间，铜器银两被洗劫，空架子环绕。他不是坐在椅子上，是坐在地上或矮凳上，背弯曲，像被周围的空压垮了。这是"两百年传承一夜空"的身体隐喻。</w:t>
      </w:r>
    </w:p>
    <w:p>
      <w:r>
        <w:t>两百年册子的碎片——散落在地上的旧书碎片。他的目光不看碎片，看空。碎片是"已经发生的"，空是"永远的"。</w:t>
      </w:r>
    </w:p>
    <w:p>
      <w:r>
        <w:t>手指的交叉摩擦——双手放在膝上，拇指互相摩擦。无意识的动作，速度不快。是"不知道该做什么"的焦虑。</w:t>
      </w:r>
    </w:p>
    <w:p>
      <w:r>
        <w:t>皂角树下的交接——孙子沈梁把旧书交给官员。他不在场，但这一幕是他的延续。官员的冷漠与沈梁的悲伤，与他坐在空织坊里的空洞，形成三代人的悲剧链条。</w:t>
      </w:r>
    </w:p>
    <w:p/>
    <w:p>
      <w:pPr>
        <w:pStyle w:val="Heading2"/>
      </w:pPr>
      <w:r>
        <w:t>定妆照需求</w:t>
      </w:r>
    </w:p>
    <w:p>
      <w:pPr>
        <w:pStyle w:val="Heading3"/>
      </w:pPr>
      <w:r>
        <w:t>必拍清单（3张，存入 `ASSETS/CHARACTERS/沈固/`）</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`01_空织坊独坐`</w:t>
            </w:r>
          </w:p>
        </w:tc>
        <w:tc>
          <w:tcPr>
            <w:tcW w:type="dxa" w:w="1728"/>
          </w:tcPr>
          <w:p>
            <w:r>
              <w:rPr>
                <w:sz w:val="18"/>
              </w:rPr>
              <w:t>中景</w:t>
            </w:r>
          </w:p>
        </w:tc>
        <w:tc>
          <w:tcPr>
            <w:tcW w:type="dxa" w:w="1728"/>
          </w:tcPr>
          <w:p>
            <w:r>
              <w:rPr>
                <w:sz w:val="18"/>
              </w:rPr>
              <w:t>坐在空织坊中间，灰色粗布长袍，背弯曲。周围空架子，灰尘在窗光中。眼神空洞，不看镜头。</w:t>
            </w:r>
          </w:p>
        </w:tc>
        <w:tc>
          <w:tcPr>
            <w:tcW w:type="dxa" w:w="1728"/>
          </w:tcPr>
          <w:p>
            <w:r>
              <w:rPr>
                <w:sz w:val="18"/>
              </w:rPr>
              <w:t>IP-Adapter 角色锁定，"空洞"核心锚点</w:t>
            </w:r>
          </w:p>
        </w:tc>
      </w:tr>
      <w:tr>
        <w:tc>
          <w:tcPr>
            <w:tcW w:type="dxa" w:w="1728"/>
          </w:tcPr>
          <w:p>
            <w:r>
              <w:rPr>
                <w:sz w:val="18"/>
              </w:rPr>
              <w:t>2</w:t>
            </w:r>
          </w:p>
        </w:tc>
        <w:tc>
          <w:tcPr>
            <w:tcW w:type="dxa" w:w="1728"/>
          </w:tcPr>
          <w:p>
            <w:r>
              <w:rPr>
                <w:sz w:val="18"/>
              </w:rPr>
              <w:t>`02_悲字脸`</w:t>
            </w:r>
          </w:p>
        </w:tc>
        <w:tc>
          <w:tcPr>
            <w:tcW w:type="dxa" w:w="1728"/>
          </w:tcPr>
          <w:p>
            <w:r>
              <w:rPr>
                <w:sz w:val="18"/>
              </w:rPr>
              <w:t>近景</w:t>
            </w:r>
          </w:p>
        </w:tc>
        <w:tc>
          <w:tcPr>
            <w:tcW w:type="dxa" w:w="1728"/>
          </w:tcPr>
          <w:p>
            <w:r>
              <w:rPr>
                <w:sz w:val="18"/>
              </w:rPr>
              <w:t>特写面部，法令纹和嘴角纹形成"悲"字形。眼神空洞，不聚焦。灰青色调。</w:t>
            </w:r>
          </w:p>
        </w:tc>
        <w:tc>
          <w:tcPr>
            <w:tcW w:type="dxa" w:w="1728"/>
          </w:tcPr>
          <w:p>
            <w:r>
              <w:rPr>
                <w:sz w:val="18"/>
              </w:rPr>
              <w:t>22集S09情感核心</w:t>
            </w:r>
          </w:p>
        </w:tc>
      </w:tr>
      <w:tr>
        <w:tc>
          <w:tcPr>
            <w:tcW w:type="dxa" w:w="1728"/>
          </w:tcPr>
          <w:p>
            <w:r>
              <w:rPr>
                <w:sz w:val="18"/>
              </w:rPr>
              <w:t>3</w:t>
            </w:r>
          </w:p>
        </w:tc>
        <w:tc>
          <w:tcPr>
            <w:tcW w:type="dxa" w:w="1728"/>
          </w:tcPr>
          <w:p>
            <w:r>
              <w:rPr>
                <w:sz w:val="18"/>
              </w:rPr>
              <w:t>`03_手指交叉`</w:t>
            </w:r>
          </w:p>
        </w:tc>
        <w:tc>
          <w:tcPr>
            <w:tcW w:type="dxa" w:w="1728"/>
          </w:tcPr>
          <w:p>
            <w:r>
              <w:rPr>
                <w:sz w:val="18"/>
              </w:rPr>
              <w:t>特写</w:t>
            </w:r>
          </w:p>
        </w:tc>
        <w:tc>
          <w:tcPr>
            <w:tcW w:type="dxa" w:w="1728"/>
          </w:tcPr>
          <w:p>
            <w:r>
              <w:rPr>
                <w:sz w:val="18"/>
              </w:rPr>
              <w:t>双手放在膝上，手指交叉，拇指互相摩擦。手指细长，关节突出。无意识的动作。</w:t>
            </w:r>
          </w:p>
        </w:tc>
        <w:tc>
          <w:tcPr>
            <w:tcW w:type="dxa" w:w="1728"/>
          </w:tcPr>
          <w:p>
            <w:r>
              <w:rPr>
                <w:sz w:val="18"/>
              </w:rPr>
              <w:t>22集S09焦虑符号</w:t>
            </w:r>
          </w:p>
        </w:tc>
      </w:tr>
    </w:tbl>
    <w:p/>
    <w:p>
      <w:pPr>
        <w:pStyle w:val="Heading2"/>
      </w:pPr>
      <w:r>
        <w:t>T2I Prompt 模板</w:t>
      </w:r>
    </w:p>
    <w:p>
      <w:pPr>
        <w:pStyle w:val="Heading3"/>
      </w:pPr>
      <w:r>
        <w:t>基准 Prompt（空织坊独坐 #01）</w:t>
      </w:r>
    </w:p>
    <w:p>
      <w:pPr>
        <w:ind w:left="567"/>
      </w:pPr>
      <w:r>
        <w:rPr>
          <w:rFonts w:ascii="Courier New" w:hAnsi="Courier New"/>
          <w:color w:val="333333"/>
          <w:sz w:val="18"/>
        </w:rPr>
        <w:t>A 50-year-old Chinese man, Ming Dynasty textile workshop descendant,</w:t>
        <w:br/>
        <w:t>long face with soft jawline sagging, lean from worry and labor,</w:t>
        <w:br/>
        <w:t>sparse gray-white eyebrows, unkempt shape,</w:t>
        <w:br/>
        <w:t>medium-sized monolid eyes, yellowed eye whites,</w:t>
        <w:br/>
        <w:t>gaze empty and unfocused—not looking at anything in particular,</w:t>
        <w:br/>
        <w:t>heavy eye bags, drooping lower eyelids,</w:t>
        <w:br/>
        <w:t>medium nose with slightly reddened tip,</w:t>
        <w:br/>
        <w:t>thin pale lips, slightly open as if about to sigh but cannot,</w:t>
        <w:br/>
        <w:t>gray-white long hair tied with cloth band, Ming Dynasty style,</w:t>
        <w:br/>
        <w:t>receding hairline, gray temples, hair clean but dull,</w:t>
        <w:br/>
        <w:t>sallow complexion from indoor work and Ming Dynasty lighting,</w:t>
        <w:br/>
        <w:t>faint age spots, no glow or vitality,</w:t>
        <w:br/>
        <w:t>medium-lean build—shoulders slightly hunched,</w:t>
        <w:br/>
        <w:t>sitting on ground or low stool in empty workshop,</w:t>
        <w:br/>
        <w:t>back curved as if pressed by surrounding emptiness,</w:t>
        <w:br/>
        <w:t>hands on knees, fingers interlaced, thumbs rubbing unconsciously,</w:t>
        <w:br/>
        <w:t>wearing gray rough cloth robe, washed white,</w:t>
        <w:br/>
        <w:t>white undergarment with yellowed collar,</w:t>
        <w:br/>
        <w:t>loose cloth belt, gray-black cloth shoes with dust,</w:t>
        <w:br/>
        <w:t>surrounded by empty wooden shelves, stripped bare,</w:t>
        <w:br/>
        <w:t>dust particles in dim light through window,</w:t>
        <w:br/>
        <w:t>gray-blue Qinghui tone, desolate atmosphere,</w:t>
        <w:br/>
        <w:t>semi-realistic ink wash style, photorealistic base with Chinese ink aesthetic,</w:t>
        <w:br/>
        <w:t>淡墨+花青 for skin and background, 枯笔 for wrinkles,</w:t>
        <w:br/>
        <w:t>extensive留白 for emptiness and dust,</w:t>
        <w:br/>
        <w:t>cinematic depth of field, 1280x720, 16:9 aspect ratio</w:t>
      </w:r>
    </w:p>
    <w:p>
      <w:pPr>
        <w:pStyle w:val="Heading3"/>
      </w:pPr>
      <w:r>
        <w:t>基准 Prompt（悲字脸 #02）</w:t>
      </w:r>
    </w:p>
    <w:p>
      <w:pPr>
        <w:ind w:left="567"/>
      </w:pPr>
      <w:r>
        <w:rPr>
          <w:rFonts w:ascii="Courier New" w:hAnsi="Courier New"/>
          <w:color w:val="333333"/>
          <w:sz w:val="18"/>
        </w:rPr>
        <w:t>Close-up, 50-year-old Chinese man, Ming Dynasty,</w:t>
        <w:br/>
        <w:t>facial features forming "悲" shape—deep nasolabial folds and downward mouth corners,</w:t>
        <w:br/>
        <w:t>empty unfocused gaze, no catchlights in eyes,</w:t>
        <w:br/>
        <w:t>upper eyelids heavy and drooping, lower eyelids baggy,</w:t>
        <w:br/>
        <w:t>gray-blue Qinghui tone on skin,</w:t>
        <w:br/>
        <w:t>no expression but profound grief visible in structure,</w:t>
        <w:br/>
        <w:t>sallow complexion, no vitality,</w:t>
        <w:br/>
        <w:t>semi-realistic ink wash style, photorealistic base,</w:t>
        <w:br/>
        <w:t>淡墨层层积染 for eye shadows, 枯笔破开 for edge softness,</w:t>
        <w:br/>
        <w:t>清水晕染 for涣散感,</w:t>
        <w:br/>
        <w:t>extreme留白 for emptiness in gaze,</w:t>
        <w:br/>
        <w:t>shallow depth of field, 1280x720, 16:9</w:t>
      </w:r>
    </w:p>
    <w:p>
      <w:pPr>
        <w:pStyle w:val="Heading3"/>
      </w:pPr>
      <w:r>
        <w:t>基准 Prompt（手指交叉 #03）</w:t>
      </w:r>
    </w:p>
    <w:p>
      <w:pPr>
        <w:ind w:left="567"/>
      </w:pPr>
      <w:r>
        <w:rPr>
          <w:rFonts w:ascii="Courier New" w:hAnsi="Courier New"/>
          <w:color w:val="333333"/>
          <w:sz w:val="18"/>
        </w:rPr>
        <w:t>Close-up of hands, 50-year-old Chinese man,</w:t>
        <w:br/>
        <w:t>long slender fingers with prominent knuckles,</w:t>
        <w:br/>
        <w:t>fingers interlaced on knees,</w:t>
        <w:br/>
        <w:t>thumbs rubbing against each other unconsciously,</w:t>
        <w:br/>
        <w:t>skin with dual texture—book pages and loom marks,</w:t>
        <w:br/>
        <w:t>nails trimmed but dull, no shine,</w:t>
        <w:br/>
        <w:t>gray-blue Qinghui lighting,</w:t>
        <w:br/>
        <w:t>sense of anxiety with no outlet,</w:t>
        <w:br/>
        <w:t>semi-realistic ink wash style, photorealistic base,</w:t>
        <w:br/>
        <w:t>枯笔 for finger texture and joint prominence,</w:t>
        <w:br/>
        <w:t>淡墨 for skin, 留白 for unconscious movement blur,</w:t>
        <w:br/>
        <w:t>shallow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crying dramatically, angry, shouting, emotional outburst,</w:t>
        <w:br/>
        <w:t>healthy complexion, rosy cheeks, glowing skin, youthful appearance,</w:t>
        <w:br/>
        <w:t>muscular, fit, heroic pose, fashionable, trendy,</w:t>
        <w:br/>
        <w:t>bright colors, neon, saturated palette, warm lighting,</w:t>
        <w:br/>
        <w:t>Qing Dynasty clothing, Manchu hairstyle, queue,</w:t>
        <w:br/>
        <w:t>Western oil painting, CGI look</w:t>
      </w:r>
    </w:p>
    <w:p>
      <w:pPr>
        <w:pStyle w:val="Heading3"/>
      </w:pPr>
      <w:r>
        <w:t>关键视觉约束</w:t>
      </w:r>
    </w:p>
    <w:p>
      <w:pPr>
        <w:pStyle w:val="ListBullet"/>
      </w:pPr>
      <w:r>
        <w:t>**皮肤必须是"死灰"**：不是病态苍白，是"被抽空"的冷灰。没有红润，没有光泽，没有生气</w:t>
      </w:r>
    </w:p>
    <w:p>
      <w:pPr>
        <w:pStyle w:val="ListBullet"/>
      </w:pPr>
      <w:r>
        <w:t>**眼神要"空"不是"悲"**：不画流泪，不画皱眉。是空洞，不聚焦，像两口枯井</w:t>
      </w:r>
    </w:p>
    <w:p>
      <w:pPr>
        <w:pStyle w:val="ListBullet"/>
      </w:pPr>
      <w:r>
        <w:t>**面部"悲"字形**：法令纹+嘴角纹向下延伸，形成"悲"的走势。不是刻意画的，是年龄+忧虑的自然结果</w:t>
      </w:r>
    </w:p>
    <w:p>
      <w:pPr>
        <w:pStyle w:val="ListBullet"/>
      </w:pPr>
      <w:r>
        <w:t>**明代服装正确性**：灰布长袍、束发戴巾、布鞋。严禁清代元素（辫子、马褂、旗袍）</w:t>
      </w:r>
    </w:p>
    <w:p>
      <w:pPr>
        <w:pStyle w:val="ListBullet"/>
      </w:pPr>
      <w:r>
        <w:t>**手指无意识摩擦**：交叉放在膝上，拇指互相摩擦。速度不快，无意识</w:t>
      </w:r>
    </w:p>
    <w:p>
      <w:pPr>
        <w:pStyle w:val="ListBullet"/>
      </w:pPr>
      <w:r>
        <w:t>**情绪是空的**：不是愤怒，不是悲伤，是"不知道该对谁愤怒"的空洞</w:t>
      </w:r>
    </w:p>
    <w:p/>
    <w:p>
      <w:pPr>
        <w:pStyle w:val="Heading2"/>
      </w:pPr>
      <w:r>
        <w:t>跨章变动</w:t>
      </w:r>
    </w:p>
    <w:p>
      <w:pPr>
        <w:pStyle w:val="ListBullet"/>
      </w:pPr>
      <w:r>
        <w:t>**第22集《代价》**：唯一出场集次，明代线核心。核心状态：空洞</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沈梁</w:t>
      </w:r>
    </w:p>
    <w:p>
      <w:r>
        <w:t># 沈梁 — 定妆规格</w:t>
      </w:r>
    </w:p>
    <w:p>
      <w:r>
        <w:rPr>
          <w:i/>
          <w:color w:val="666666"/>
        </w:rPr>
        <w:t>重要配角（第22集《代价》明代线），沈固之孙，明代学者 | 皂角树下交书，年轻身体的"悲" vs 祖父的"空" | 血缘视觉关联：脸型与眼型继承，但气韵截然不同</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沈梁</w:t>
            </w:r>
          </w:p>
        </w:tc>
      </w:tr>
      <w:tr>
        <w:tc>
          <w:tcPr>
            <w:tcW w:type="dxa" w:w="4320"/>
          </w:tcPr>
          <w:p>
            <w:r>
              <w:rPr>
                <w:sz w:val="18"/>
              </w:rPr>
              <w:t>年龄</w:t>
            </w:r>
          </w:p>
        </w:tc>
        <w:tc>
          <w:tcPr>
            <w:tcW w:type="dxa" w:w="4320"/>
          </w:tcPr>
          <w:p>
            <w:r>
              <w:rPr>
                <w:sz w:val="18"/>
              </w:rPr>
              <w:t>约25岁（明代）</w:t>
            </w:r>
          </w:p>
        </w:tc>
      </w:tr>
      <w:tr>
        <w:tc>
          <w:tcPr>
            <w:tcW w:type="dxa" w:w="4320"/>
          </w:tcPr>
          <w:p>
            <w:r>
              <w:rPr>
                <w:sz w:val="18"/>
              </w:rPr>
              <w:t>身份</w:t>
            </w:r>
          </w:p>
        </w:tc>
        <w:tc>
          <w:tcPr>
            <w:tcW w:type="dxa" w:w="4320"/>
          </w:tcPr>
          <w:p>
            <w:r>
              <w:rPr>
                <w:sz w:val="18"/>
              </w:rPr>
              <w:t>沈固之孙，读书人，家族最后一代传承者</w:t>
            </w:r>
          </w:p>
        </w:tc>
      </w:tr>
      <w:tr>
        <w:tc>
          <w:tcPr>
            <w:tcW w:type="dxa" w:w="4320"/>
          </w:tcPr>
          <w:p>
            <w:r>
              <w:rPr>
                <w:sz w:val="18"/>
              </w:rPr>
              <w:t>国籍</w:t>
            </w:r>
          </w:p>
        </w:tc>
        <w:tc>
          <w:tcPr>
            <w:tcW w:type="dxa" w:w="4320"/>
          </w:tcPr>
          <w:p>
            <w:r>
              <w:rPr>
                <w:sz w:val="18"/>
              </w:rPr>
              <w:t>大明</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年轻的悲。他不是祖父那种"被抽空"的空洞，是"知道在失去"的悲伤。皂角树下把旧书交给官员时，他的手是稳的——不是不难过，是"难过但没办法"。他还要活下去，所以不能把悲痛用完。站在皂角树下，风吹树叶，他的背是直的——年轻人的直，但肩膀微微发抖。这是"尚未被压垮但知道会被压垮"的悲</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脸，继承沈固的脸型轮廓——下颌线条柔和，面部瘦削。但皮肤紧绷，颧骨不突——是"年轻"的瘦，不是"劳心"的瘦。额头平滑，没有横纹。法令纹浅，嘴角自然平，不向下延伸。整体是"年轻的沈固"，同样的骨骼，不同的岁月</w:t>
            </w:r>
          </w:p>
        </w:tc>
      </w:tr>
      <w:tr>
        <w:tc>
          <w:tcPr>
            <w:tcW w:type="dxa" w:w="4320"/>
          </w:tcPr>
          <w:p>
            <w:r>
              <w:rPr>
                <w:sz w:val="18"/>
              </w:rPr>
              <w:t>五官</w:t>
            </w:r>
          </w:p>
        </w:tc>
        <w:tc>
          <w:tcPr>
            <w:tcW w:type="dxa" w:w="4320"/>
          </w:tcPr>
          <w:p>
            <w:r>
              <w:rPr>
                <w:sz w:val="18"/>
              </w:rPr>
              <w:t>眉毛比沈固浓，黑色，形状整齐——年轻人尚有心情整理自己。眼睛中等，单眼皮（家族特征），眼白清澈（年轻+户外光线）。眼神是"悲的"——不是沈固的空洞，是"有对象的悲伤"：看着旧书，看着官员，看着皂角树。有泪光但不流泪。鼻梁中等挺直，鼻头不红。嘴唇中等厚度，颜色自然，紧紧抿着——克制</w:t>
            </w:r>
          </w:p>
        </w:tc>
      </w:tr>
      <w:tr>
        <w:tc>
          <w:tcPr>
            <w:tcW w:type="dxa" w:w="4320"/>
          </w:tcPr>
          <w:p>
            <w:r>
              <w:rPr>
                <w:sz w:val="18"/>
              </w:rPr>
              <w:t>肤色</w:t>
            </w:r>
          </w:p>
        </w:tc>
        <w:tc>
          <w:tcPr>
            <w:tcW w:type="dxa" w:w="4320"/>
          </w:tcPr>
          <w:p>
            <w:r>
              <w:rPr>
                <w:sz w:val="18"/>
              </w:rPr>
              <w:t>偏黄但透亮（年轻人+户外光线）。皮肤细腻，有光泽——不是沈固的"死灰"，是"活着的"肤色。没有老人斑，没有眼袋。整体气色是"健康的悲伤"——身体是年轻的，心情是老的</w:t>
            </w:r>
          </w:p>
        </w:tc>
      </w:tr>
      <w:tr>
        <w:tc>
          <w:tcPr>
            <w:tcW w:type="dxa" w:w="4320"/>
          </w:tcPr>
          <w:p>
            <w:r>
              <w:rPr>
                <w:sz w:val="18"/>
              </w:rPr>
              <w:t>发型</w:t>
            </w:r>
          </w:p>
        </w:tc>
        <w:tc>
          <w:tcPr>
            <w:tcW w:type="dxa" w:w="4320"/>
          </w:tcPr>
          <w:p>
            <w:r>
              <w:rPr>
                <w:sz w:val="18"/>
              </w:rPr>
              <w:t>黑色长发，束发戴巾（明代书生标准发型）。发际线整齐，鬓角乌黑。头发干净有光泽——年轻人尚在意仪表。束发整齐，巾带端正</w:t>
            </w:r>
          </w:p>
        </w:tc>
      </w:tr>
      <w:tr>
        <w:tc>
          <w:tcPr>
            <w:tcW w:type="dxa" w:w="4320"/>
          </w:tcPr>
          <w:p>
            <w:r>
              <w:rPr>
                <w:sz w:val="18"/>
              </w:rPr>
              <w:t>体态</w:t>
            </w:r>
          </w:p>
        </w:tc>
        <w:tc>
          <w:tcPr>
            <w:tcW w:type="dxa" w:w="4320"/>
          </w:tcPr>
          <w:p>
            <w:r>
              <w:rPr>
                <w:sz w:val="18"/>
              </w:rPr>
              <w:t>身高约175cm。体型中等偏瘦——读书人+年轻代谢。肩膀平直，站姿端正（儒家教养）。但肩膀微微发抖（克制悲痛）。走路时步伐稳定，不疾不徐。手在交书时稳定，手指修长（遗传沈固），但关节不突出（年轻）</w:t>
            </w:r>
          </w:p>
        </w:tc>
      </w:tr>
      <w:tr>
        <w:tc>
          <w:tcPr>
            <w:tcW w:type="dxa" w:w="4320"/>
          </w:tcPr>
          <w:p>
            <w:r>
              <w:rPr>
                <w:sz w:val="18"/>
              </w:rPr>
              <w:t>手指</w:t>
            </w:r>
          </w:p>
        </w:tc>
        <w:tc>
          <w:tcPr>
            <w:tcW w:type="dxa" w:w="4320"/>
          </w:tcPr>
          <w:p>
            <w:r>
              <w:rPr>
                <w:sz w:val="18"/>
              </w:rPr>
              <w:t>手指修长，遗传沈固。但皮肤光滑，没有茧痕——他是读书人，不是织工。交书时双手捧书，手指微微用力——是"珍重"不是"紧张"。指甲修剪整齐，干净</w:t>
            </w:r>
          </w:p>
        </w:tc>
      </w:tr>
      <w:tr>
        <w:tc>
          <w:tcPr>
            <w:tcW w:type="dxa" w:w="4320"/>
          </w:tcPr>
          <w:p>
            <w:r>
              <w:rPr>
                <w:sz w:val="18"/>
              </w:rPr>
              <w:t>着装</w:t>
            </w:r>
          </w:p>
        </w:tc>
        <w:tc>
          <w:tcPr>
            <w:tcW w:type="dxa" w:w="4320"/>
          </w:tcPr>
          <w:p>
            <w:r>
              <w:rPr>
                <w:sz w:val="18"/>
              </w:rPr>
              <w:t>蓝色/青色直裰（明代书生标准服装），布料比沈固的粗布好——是"尚未败落"的读书人家庭。内穿白色中衣（领口洁白）。腰间系丝带（比沈固的布带讲究）。布鞋（青灰色，干净）。无首饰，但可能有简单的玉佩或书袋——读书人的体面</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皂角树下交书</w:t>
            </w:r>
          </w:p>
        </w:tc>
        <w:tc>
          <w:tcPr>
            <w:tcW w:type="dxa" w:w="2880"/>
          </w:tcPr>
          <w:p>
            <w:r>
              <w:rPr>
                <w:sz w:val="18"/>
              </w:rPr>
              <w:t>蓝色直裰 + 白色中衣 + 丝带 + 布鞋</w:t>
            </w:r>
          </w:p>
        </w:tc>
        <w:tc>
          <w:tcPr>
            <w:tcW w:type="dxa" w:w="2880"/>
          </w:tcPr>
          <w:p>
            <w:r>
              <w:rPr>
                <w:sz w:val="18"/>
              </w:rPr>
              <w:t>蓝/青、白</w:t>
            </w:r>
          </w:p>
        </w:tc>
      </w:tr>
      <w:tr>
        <w:tc>
          <w:tcPr>
            <w:tcW w:type="dxa" w:w="2880"/>
          </w:tcPr>
          <w:p>
            <w:r>
              <w:rPr>
                <w:sz w:val="18"/>
              </w:rPr>
              <w:t>皂角树下独站</w:t>
            </w:r>
          </w:p>
        </w:tc>
        <w:tc>
          <w:tcPr>
            <w:tcW w:type="dxa" w:w="2880"/>
          </w:tcPr>
          <w:p>
            <w:r>
              <w:rPr>
                <w:sz w:val="18"/>
              </w:rPr>
              <w:t>同上，风吹衣摆</w:t>
            </w:r>
          </w:p>
        </w:tc>
        <w:tc>
          <w:tcPr>
            <w:tcW w:type="dxa" w:w="2880"/>
          </w:tcPr>
          <w:p>
            <w:r>
              <w:rPr>
                <w:sz w:val="18"/>
              </w:rPr>
              <w:t>同上</w:t>
            </w:r>
          </w:p>
        </w:tc>
      </w:tr>
      <w:tr>
        <w:tc>
          <w:tcPr>
            <w:tcW w:type="dxa" w:w="2880"/>
          </w:tcPr>
          <w:p>
            <w:r>
              <w:rPr>
                <w:sz w:val="18"/>
              </w:rPr>
              <w:t>回忆（家族未败时）</w:t>
            </w:r>
          </w:p>
        </w:tc>
        <w:tc>
          <w:tcPr>
            <w:tcW w:type="dxa" w:w="2880"/>
          </w:tcPr>
          <w:p>
            <w:r>
              <w:rPr>
                <w:sz w:val="18"/>
              </w:rPr>
              <w:t>略整洁的直裰，织坊尚有生机</w:t>
            </w:r>
          </w:p>
        </w:tc>
        <w:tc>
          <w:tcPr>
            <w:tcW w:type="dxa" w:w="2880"/>
          </w:tcPr>
          <w:p>
            <w:r>
              <w:rPr>
                <w:sz w:val="18"/>
              </w:rPr>
              <w:t>蓝、浅灰</w:t>
            </w:r>
          </w:p>
        </w:tc>
      </w:tr>
    </w:tbl>
    <w:p/>
    <w:p>
      <w:pPr>
        <w:pStyle w:val="Heading2"/>
      </w:pPr>
      <w:r>
        <w:t>半写实半水墨适配</w:t>
      </w:r>
    </w:p>
    <w:p>
      <w:r>
        <w:rPr>
          <w:i/>
          <w:color w:val="666666"/>
        </w:rPr>
        <w:t>风格分组：灰青年轻（淡墨+花青，比沈固更淡的墨，更多留白给年轻的光泽）</w:t>
      </w:r>
    </w:p>
    <w:p>
      <w:pPr>
        <w:pStyle w:val="ListBullet"/>
      </w:pPr>
      <w:r>
        <w:t>**面部的"年轻的悲"**：与沈固同脸型、同眼型，但气韵截然不同。用淡墨+花青表现皮肤的冷灰调（明代线统一），但墨色比沈固更淡——是"活着的灰"，不是"死灰"。不皴擦皱纹，面部平滑。只在眼角和眉心用极淡的枯笔，暗示克制的情绪</w:t>
      </w:r>
    </w:p>
    <w:p>
      <w:pPr>
        <w:pStyle w:val="ListBullet"/>
      </w:pPr>
      <w:r>
        <w:t>**眼神的"有对象的悲伤"**：眼睛是核心。与沈固同单眼皮、同眼型，但眼神有焦点——看着书、看着官员、看着远方。瞳孔有微光，位置在下方（向下看）。用淡墨+微量花青，边缘清晰但不锐利。泪光不画成泪珠，画成眼角的湿润反光——是"忍住"的悲</w:t>
      </w:r>
    </w:p>
    <w:p>
      <w:pPr>
        <w:pStyle w:val="ListBullet"/>
      </w:pPr>
      <w:r>
        <w:t>**皂角树的"灰绿不动"**：树是灰绿的，风吹叶动，人不动。沈梁站在树下，背直，肩微抖。水墨处理时，树叶用淡墨+花青+微量赭石（灰绿），人物用更淡的墨，但轮廓清晰——是"树活人悲"的对比（沈固是"树活人死"）</w:t>
      </w:r>
    </w:p>
    <w:p>
      <w:pPr>
        <w:pStyle w:val="ListBullet"/>
      </w:pPr>
      <w:r>
        <w:t>**交书的"珍重手势"**：双手捧旧书，交给官员。手指修长，捧书时微微内扣——是"舍不得但不得不"的身体语言。水墨处理时，书用赭石+淡墨（旧书），手指用淡墨，形成"人护书"的构图</w:t>
      </w:r>
    </w:p>
    <w:p>
      <w:pPr>
        <w:pStyle w:val="ListBullet"/>
      </w:pPr>
      <w:r>
        <w:t>**官员冷漠的对比**：官员穿明代官服，表情冷漠。与沈梁的悲形成制度vs个人的对比。水墨处理时，官员用浓墨（制度的冷硬），沈梁用淡墨（个人的柔软），形成视觉张力</w:t>
      </w:r>
    </w:p>
    <w:p>
      <w:pPr>
        <w:pStyle w:val="ListBullet"/>
      </w:pPr>
      <w:r>
        <w:t>**禁止**：年轻气盛（他不是叛逆青年）、愤怒抗议（他不是反抗者，是顺从者）、整洁精致（他的衣服好但不过分）、健康红润（他是悲伤的，气色不张扬）、清代服装（明代人物，严禁清代元素）</w:t>
      </w:r>
    </w:p>
    <w:p/>
    <w:p>
      <w:pPr>
        <w:pStyle w:val="Heading2"/>
      </w:pPr>
      <w:r>
        <w:t>核心符号</w:t>
      </w:r>
    </w:p>
    <w:p>
      <w:r>
        <w:t>皂角树下交书——双手捧旧书，交给穿明代官服的官员。官员表情冷漠，伸手接书。沈梁的眼角有泪光但不流。皂角树的灰绿叶子在头顶。这是"传承断裂"的身体隐喻——书从沈家到了官方。</w:t>
      </w:r>
    </w:p>
    <w:p>
      <w:r>
        <w:t>风吹树叶人不动——站在皂角树下，风吹树叶动，沈梁的背直，肩微抖。不回头，不低头。这是"年轻的悲痛"的姿态——比祖父多了一点倔强，少了一点空洞。</w:t>
      </w:r>
    </w:p>
    <w:p>
      <w:r>
        <w:t>与沈固的隔代呼应——沈固坐在空织坊里"空"，沈梁站在皂角树下"悲"。空是不知道对谁愤怒，悲是知道对谁但无力。两个镜头之间，隔了一代人的时间，但悲剧是连续的。</w:t>
      </w:r>
    </w:p>
    <w:p/>
    <w:p>
      <w:pPr>
        <w:pStyle w:val="Heading2"/>
      </w:pPr>
      <w:r>
        <w:t>定妆照需求</w:t>
      </w:r>
    </w:p>
    <w:p>
      <w:pPr>
        <w:pStyle w:val="Heading3"/>
      </w:pPr>
      <w:r>
        <w:t>必拍清单（2张，存入 `ASSETS/CHARACTERS/沈梁/`）</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`01_交书`</w:t>
            </w:r>
          </w:p>
        </w:tc>
        <w:tc>
          <w:tcPr>
            <w:tcW w:type="dxa" w:w="1728"/>
          </w:tcPr>
          <w:p>
            <w:r>
              <w:rPr>
                <w:sz w:val="18"/>
              </w:rPr>
              <w:t>中景</w:t>
            </w:r>
          </w:p>
        </w:tc>
        <w:tc>
          <w:tcPr>
            <w:tcW w:type="dxa" w:w="1728"/>
          </w:tcPr>
          <w:p>
            <w:r>
              <w:rPr>
                <w:sz w:val="18"/>
              </w:rPr>
              <w:t>皂角树下，双手捧旧书交给官员。眼角有泪光，不流。背直，肩微抖。</w:t>
            </w:r>
          </w:p>
        </w:tc>
        <w:tc>
          <w:tcPr>
            <w:tcW w:type="dxa" w:w="1728"/>
          </w:tcPr>
          <w:p>
            <w:r>
              <w:rPr>
                <w:sz w:val="18"/>
              </w:rPr>
              <w:t>IP-Adapter 角色锁定，"传承断裂"核心锚点</w:t>
            </w:r>
          </w:p>
        </w:tc>
      </w:tr>
      <w:tr>
        <w:tc>
          <w:tcPr>
            <w:tcW w:type="dxa" w:w="1728"/>
          </w:tcPr>
          <w:p>
            <w:r>
              <w:rPr>
                <w:sz w:val="18"/>
              </w:rPr>
              <w:t>2</w:t>
            </w:r>
          </w:p>
        </w:tc>
        <w:tc>
          <w:tcPr>
            <w:tcW w:type="dxa" w:w="1728"/>
          </w:tcPr>
          <w:p>
            <w:r>
              <w:rPr>
                <w:sz w:val="18"/>
              </w:rPr>
              <w:t>`02_树下独站`</w:t>
            </w:r>
          </w:p>
        </w:tc>
        <w:tc>
          <w:tcPr>
            <w:tcW w:type="dxa" w:w="1728"/>
          </w:tcPr>
          <w:p>
            <w:r>
              <w:rPr>
                <w:sz w:val="18"/>
              </w:rPr>
              <w:t>中景</w:t>
            </w:r>
          </w:p>
        </w:tc>
        <w:tc>
          <w:tcPr>
            <w:tcW w:type="dxa" w:w="1728"/>
          </w:tcPr>
          <w:p>
            <w:r>
              <w:rPr>
                <w:sz w:val="18"/>
              </w:rPr>
              <w:t>皂角树下，背对镜头或侧影。风吹树叶，衣摆微动。背直，肩微抖。</w:t>
            </w:r>
          </w:p>
        </w:tc>
        <w:tc>
          <w:tcPr>
            <w:tcW w:type="dxa" w:w="1728"/>
          </w:tcPr>
          <w:p>
            <w:r>
              <w:rPr>
                <w:sz w:val="18"/>
              </w:rPr>
              <w:t>22集S12情感核心，与沈固"空织坊独坐"形成隔代呼应</w:t>
            </w:r>
          </w:p>
        </w:tc>
      </w:tr>
    </w:tbl>
    <w:p/>
    <w:p>
      <w:pPr>
        <w:pStyle w:val="Heading2"/>
      </w:pPr>
      <w:r>
        <w:t>T2I Prompt 模板</w:t>
      </w:r>
    </w:p>
    <w:p>
      <w:pPr>
        <w:pStyle w:val="Heading3"/>
      </w:pPr>
      <w:r>
        <w:t>基准 Prompt（交书 #01）</w:t>
      </w:r>
    </w:p>
    <w:p>
      <w:pPr>
        <w:ind w:left="567"/>
      </w:pPr>
      <w:r>
        <w:rPr>
          <w:rFonts w:ascii="Courier New" w:hAnsi="Courier New"/>
          <w:color w:val="333333"/>
          <w:sz w:val="18"/>
        </w:rPr>
        <w:t>A 25-year-old Chinese man, Ming Dynasty scholar,</w:t>
        <w:br/>
        <w:t>Shen Gu's grandson, family resemblance in face shape and eye shape,</w:t>
        <w:br/>
        <w:t>long face with soft jawline, lean but not haggard,</w:t>
        <w:br/>
        <w:t>thick black eyebrows, neatly shaped,</w:t>
        <w:br/>
        <w:t>medium-sized monolid eyes—family trait inherited from Shen Gu,</w:t>
        <w:br/>
        <w:t>gaze sorrowful but focused—not empty, looking at the books,</w:t>
        <w:br/>
        <w:t>clear eye whites, subtle moist reflection at eye corners,</w:t>
        <w:br/>
        <w:t>medium straight nose, natural lip color,</w:t>
        <w:br/>
        <w:t>lips pressed tightly in restraint,</w:t>
        <w:br/>
        <w:t>black long hair tied with cloth band, Ming Dynasty scholar style,</w:t>
        <w:br/>
        <w:t>neat hairline, clean and shiny hair,</w:t>
        <w:br/>
        <w:t>yellowish but translucent complexion—youthful vitality,</w:t>
        <w:br/>
        <w:t>smooth skin, no wrinkles, no eye bags,</w:t>
        <w:br/>
        <w:t>medium-lean build, shoulders straight with slight tremor,</w:t>
        <w:br/>
        <w:t>standing under soapberry tree,</w:t>
        <w:br/>
        <w:t>both hands holding old books, offering to Ming Dynasty official,</w:t>
        <w:br/>
        <w:t>official in government robe, cold indifferent expression,</w:t>
        <w:br/>
        <w:t>gray-green soapberry tree leaves above,</w:t>
        <w:br/>
        <w:t>sense of reluctant but inevitable surrender,</w:t>
        <w:br/>
        <w:t>semi-realistic ink wash style, photorealistic base with Chinese ink aesthetic,</w:t>
        <w:br/>
        <w:t>淡墨+花青 for skin and background—lighter than Shen Gu,</w:t>
        <w:br/>
        <w:t>枯笔 for restrained sorrow at eye corners,</w:t>
        <w:br/>
        <w:t>extensive留白 for youthful clarity,</w:t>
        <w:br/>
        <w:t>cinematic depth of field, 1280x720, 16:9</w:t>
      </w:r>
    </w:p>
    <w:p>
      <w:pPr>
        <w:pStyle w:val="Heading3"/>
      </w:pPr>
      <w:r>
        <w:t>基准 Prompt（树下独站 #02）</w:t>
      </w:r>
    </w:p>
    <w:p>
      <w:pPr>
        <w:ind w:left="567"/>
      </w:pPr>
      <w:r>
        <w:rPr>
          <w:rFonts w:ascii="Courier New" w:hAnsi="Courier New"/>
          <w:color w:val="333333"/>
          <w:sz w:val="18"/>
        </w:rPr>
        <w:t>Medium shot, 25-year-old Chinese man, Ming Dynasty scholar,</w:t>
        <w:br/>
        <w:t>standing under soapberry tree, back to camera or side profile,</w:t>
        <w:br/>
        <w:t>wind blowing tree leaves, robe hem slightly moving,</w:t>
        <w:br/>
        <w:t>back straight, shoulders subtly trembling,</w:t>
        <w:br/>
        <w:t>gray-green soapberry tree, gray-blue Qinghui tone,</w:t>
        <w:br/>
        <w:t>melancholic but not collapsed atmosphere,</w:t>
        <w:br/>
        <w:t>sense of young man bearing family tragedy,</w:t>
        <w:br/>
        <w:t>semi-realistic ink wash style, photorealistic base,</w:t>
        <w:br/>
        <w:t>淡墨 for figure, 花青+微量赭石 for tree leaves,</w:t>
        <w:br/>
        <w:t>枯笔 for wind movement in leaves,</w:t>
        <w:br/>
        <w:t>extensive留白 for emotional space,</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protest, rebellious youth, triumphant pose,</w:t>
        <w:br/>
        <w:t>crying dramatically, tears streaming, emotional outburst,</w:t>
        <w:br/>
        <w:t>perfect skin, beauty glow, fashionable, trendy,</w:t>
        <w:br/>
        <w:t>bright colors, neon, saturated palette, warm lighting,</w:t>
        <w:br/>
        <w:t>Qing Dynasty clothing, Manchu hairstyle, queue,</w:t>
        <w:br/>
        <w:t>Western oil painting, CGI look</w:t>
      </w:r>
    </w:p>
    <w:p>
      <w:pPr>
        <w:pStyle w:val="Heading3"/>
      </w:pPr>
      <w:r>
        <w:t>关键视觉约束</w:t>
      </w:r>
    </w:p>
    <w:p>
      <w:pPr>
        <w:pStyle w:val="ListBullet"/>
      </w:pPr>
      <w:r>
        <w:t>**与沈固的血缘关联**：同脸型（长脸）、同眼型（单眼皮）、同肤色基调（偏黄）。但沈梁皮肤紧绷有光泽，沈固松弛死灰；沈梁眼神有焦点，沈固空洞涣散；沈梁背直肩微抖，沈固蜷缩弯曲</w:t>
      </w:r>
    </w:p>
    <w:p>
      <w:pPr>
        <w:pStyle w:val="ListBullet"/>
      </w:pPr>
      <w:r>
        <w:t>**明代书生服装正确性**：蓝色/青色直裰、束发戴巾、丝带、布鞋。严禁清代元素</w:t>
      </w:r>
    </w:p>
    <w:p>
      <w:pPr>
        <w:pStyle w:val="ListBullet"/>
      </w:pPr>
      <w:r>
        <w:t>**情绪是"悲"不是"空"**：沈固是"不知道该对谁愤怒"的空洞，沈梁是"知道但无力"的悲伤。不画流泪，画眼角湿润反光</w:t>
      </w:r>
    </w:p>
    <w:p>
      <w:pPr>
        <w:pStyle w:val="ListBullet"/>
      </w:pPr>
      <w:r>
        <w:t>**交书的"珍重"**：双手捧书，手指微微内扣。是"舍不得"的身体语言</w:t>
      </w:r>
    </w:p>
    <w:p>
      <w:pPr>
        <w:pStyle w:val="ListBullet"/>
      </w:pPr>
      <w:r>
        <w:t>**年轻但不气盛**：25岁的身体，老成的心情。不画愤怒，不画叛逆</w:t>
      </w:r>
    </w:p>
    <w:p/>
    <w:p>
      <w:pPr>
        <w:pStyle w:val="Heading2"/>
      </w:pPr>
      <w:r>
        <w:t>跨章变动</w:t>
      </w:r>
    </w:p>
    <w:p>
      <w:pPr>
        <w:pStyle w:val="ListBullet"/>
      </w:pPr>
      <w:r>
        <w:t>**第22集《代价》**：唯一出场集次，明代线第二代。核心状态：年轻的悲</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法官</w:t>
      </w:r>
    </w:p>
    <w:p>
      <w:r>
        <w:t># 法官 — 定妆规格</w:t>
      </w:r>
    </w:p>
    <w:p>
      <w:r>
        <w:rPr>
          <w:i/>
          <w:color w:val="666666"/>
        </w:rPr>
        <w:t>P3低优先级（第36集《算法法庭》），S08仅1镜头，近景 | 权威但不夸张</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未出现</w:t>
            </w:r>
          </w:p>
        </w:tc>
      </w:tr>
      <w:tr>
        <w:tc>
          <w:tcPr>
            <w:tcW w:type="dxa" w:w="4320"/>
          </w:tcPr>
          <w:p>
            <w:r>
              <w:rPr>
                <w:sz w:val="18"/>
              </w:rPr>
              <w:t>年龄</w:t>
            </w:r>
          </w:p>
        </w:tc>
        <w:tc>
          <w:tcPr>
            <w:tcW w:type="dxa" w:w="4320"/>
          </w:tcPr>
          <w:p>
            <w:r>
              <w:rPr>
                <w:sz w:val="18"/>
              </w:rPr>
              <w:t>~50岁</w:t>
            </w:r>
          </w:p>
        </w:tc>
      </w:tr>
      <w:tr>
        <w:tc>
          <w:tcPr>
            <w:tcW w:type="dxa" w:w="4320"/>
          </w:tcPr>
          <w:p>
            <w:r>
              <w:rPr>
                <w:sz w:val="18"/>
              </w:rPr>
              <w:t>身份</w:t>
            </w:r>
          </w:p>
        </w:tc>
        <w:tc>
          <w:tcPr>
            <w:tcW w:type="dxa" w:w="4320"/>
          </w:tcPr>
          <w:p>
            <w:r>
              <w:rPr>
                <w:sz w:val="18"/>
              </w:rPr>
              <w:t>北京法院法官</w:t>
            </w:r>
          </w:p>
        </w:tc>
      </w:tr>
      <w:tr>
        <w:tc>
          <w:tcPr>
            <w:tcW w:type="dxa" w:w="4320"/>
          </w:tcPr>
          <w:p>
            <w:r>
              <w:rPr>
                <w:sz w:val="18"/>
              </w:rPr>
              <w:t>出场</w:t>
            </w:r>
          </w:p>
        </w:tc>
        <w:tc>
          <w:tcPr>
            <w:tcW w:type="dxa" w:w="4320"/>
          </w:tcPr>
          <w:p>
            <w:r>
              <w:rPr>
                <w:sz w:val="18"/>
              </w:rPr>
              <w:t>36集S08，唯一镜头</w:t>
            </w:r>
          </w:p>
        </w:tc>
      </w:tr>
      <w:tr>
        <w:tc>
          <w:tcPr>
            <w:tcW w:type="dxa" w:w="4320"/>
          </w:tcPr>
          <w:p>
            <w:r>
              <w:rPr>
                <w:sz w:val="18"/>
              </w:rPr>
              <w:t>核心特征</w:t>
            </w:r>
          </w:p>
        </w:tc>
        <w:tc>
          <w:tcPr>
            <w:tcW w:type="dxa" w:w="4320"/>
          </w:tcPr>
          <w:p>
            <w:r>
              <w:rPr>
                <w:sz w:val="18"/>
              </w:rPr>
              <w:t>制度权威的具体化身。低头看着记录，宣判"平台承担百分之八十责任"。不是戏剧化的gavel敲击，是"日常权威"——这份判决他已经做过很多次，但每一次都认真</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方圆脸，下颌结实。面部轮廓稳重——是"让人信任"的类型，不是"让人害怕"</w:t>
            </w:r>
          </w:p>
        </w:tc>
      </w:tr>
      <w:tr>
        <w:tc>
          <w:tcPr>
            <w:tcW w:type="dxa" w:w="4320"/>
          </w:tcPr>
          <w:p>
            <w:r>
              <w:rPr>
                <w:sz w:val="18"/>
              </w:rPr>
              <w:t>五官</w:t>
            </w:r>
          </w:p>
        </w:tc>
        <w:tc>
          <w:tcPr>
            <w:tcW w:type="dxa" w:w="4320"/>
          </w:tcPr>
          <w:p>
            <w:r>
              <w:rPr>
                <w:sz w:val="18"/>
              </w:rPr>
              <w:t>眼睛中等，眼神向下看记录——不是居高临下，是"专注"。眉毛浓密但不杂乱，鼻梁挺直，嘴唇薄，嘴角平直。无表情——是"职业中立"，不是冷漠</w:t>
            </w:r>
          </w:p>
        </w:tc>
      </w:tr>
      <w:tr>
        <w:tc>
          <w:tcPr>
            <w:tcW w:type="dxa" w:w="4320"/>
          </w:tcPr>
          <w:p>
            <w:r>
              <w:rPr>
                <w:sz w:val="18"/>
              </w:rPr>
              <w:t>肤色</w:t>
            </w:r>
          </w:p>
        </w:tc>
        <w:tc>
          <w:tcPr>
            <w:tcW w:type="dxa" w:w="4320"/>
          </w:tcPr>
          <w:p>
            <w:r>
              <w:rPr>
                <w:sz w:val="18"/>
              </w:rPr>
              <w:t>偏黄偏健康（中国人典型肤色）。皮肤普通，可能有法令纹——是年龄的痕迹，不是疲惫</w:t>
            </w:r>
          </w:p>
        </w:tc>
      </w:tr>
      <w:tr>
        <w:tc>
          <w:tcPr>
            <w:tcW w:type="dxa" w:w="4320"/>
          </w:tcPr>
          <w:p>
            <w:r>
              <w:rPr>
                <w:sz w:val="18"/>
              </w:rPr>
              <w:t>发型</w:t>
            </w:r>
          </w:p>
        </w:tc>
        <w:tc>
          <w:tcPr>
            <w:tcW w:type="dxa" w:w="4320"/>
          </w:tcPr>
          <w:p>
            <w:r>
              <w:rPr>
                <w:sz w:val="18"/>
              </w:rPr>
              <w:t>黑色短发，发际线略退，整齐无造型。鬓角干净</w:t>
            </w:r>
          </w:p>
        </w:tc>
      </w:tr>
      <w:tr>
        <w:tc>
          <w:tcPr>
            <w:tcW w:type="dxa" w:w="4320"/>
          </w:tcPr>
          <w:p>
            <w:r>
              <w:rPr>
                <w:sz w:val="18"/>
              </w:rPr>
              <w:t>体态</w:t>
            </w:r>
          </w:p>
        </w:tc>
        <w:tc>
          <w:tcPr>
            <w:tcW w:type="dxa" w:w="4320"/>
          </w:tcPr>
          <w:p>
            <w:r>
              <w:rPr>
                <w:sz w:val="18"/>
              </w:rPr>
              <w:t>身高约175cm。体型中等偏壮（中年发福初期）。坐姿端正——肩膀平，背直</w:t>
            </w:r>
          </w:p>
        </w:tc>
      </w:tr>
      <w:tr>
        <w:tc>
          <w:tcPr>
            <w:tcW w:type="dxa" w:w="4320"/>
          </w:tcPr>
          <w:p>
            <w:r>
              <w:rPr>
                <w:sz w:val="18"/>
              </w:rPr>
              <w:t>着装</w:t>
            </w:r>
          </w:p>
        </w:tc>
        <w:tc>
          <w:tcPr>
            <w:tcW w:type="dxa" w:w="4320"/>
          </w:tcPr>
          <w:p>
            <w:r>
              <w:rPr>
                <w:sz w:val="18"/>
              </w:rPr>
              <w:t>**法官袍**：黑色法袍，红色前襟装饰（中国法官袍标准）。内穿白色衬衫。无领带——法袍已足够正式。无手表，无配饰</w:t>
            </w:r>
          </w:p>
        </w:tc>
      </w:tr>
    </w:tbl>
    <w:p/>
    <w:p>
      <w:pPr>
        <w:pStyle w:val="Heading2"/>
      </w:pPr>
      <w:r>
        <w:t>核心视觉：低头宣读</w:t>
      </w:r>
    </w:p>
    <w:p>
      <w:r>
        <w:rPr>
          <w:i/>
          <w:color w:val="666666"/>
        </w:rPr>
        <w:t>S08 的关键动作是"低头看记录"。不是抬头的宣判，是低头的确认。这个动作消解了戏剧感，增加了日常感——这是他的工作，他在认真地做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元素</w:t>
            </w:r>
          </w:p>
        </w:tc>
        <w:tc>
          <w:tcPr>
            <w:tcW w:type="dxa" w:w="4320"/>
          </w:tcPr>
          <w:p>
            <w:r>
              <w:rPr>
                <w:b/>
                <w:sz w:val="18"/>
              </w:rPr>
              <w:t>处理</w:t>
            </w:r>
          </w:p>
        </w:tc>
      </w:tr>
      <w:tr>
        <w:tc>
          <w:tcPr>
            <w:tcW w:type="dxa" w:w="4320"/>
          </w:tcPr>
          <w:p>
            <w:r>
              <w:rPr>
                <w:sz w:val="18"/>
              </w:rPr>
              <w:t>视线</w:t>
            </w:r>
          </w:p>
        </w:tc>
        <w:tc>
          <w:tcPr>
            <w:tcW w:type="dxa" w:w="4320"/>
          </w:tcPr>
          <w:p>
            <w:r>
              <w:rPr>
                <w:sz w:val="18"/>
              </w:rPr>
              <w:t>向下15度，看桌面文件。不是看被告，不是看镜头</w:t>
            </w:r>
          </w:p>
        </w:tc>
      </w:tr>
      <w:tr>
        <w:tc>
          <w:tcPr>
            <w:tcW w:type="dxa" w:w="4320"/>
          </w:tcPr>
          <w:p>
            <w:r>
              <w:rPr>
                <w:sz w:val="18"/>
              </w:rPr>
              <w:t>手部</w:t>
            </w:r>
          </w:p>
        </w:tc>
        <w:tc>
          <w:tcPr>
            <w:tcW w:type="dxa" w:w="4320"/>
          </w:tcPr>
          <w:p>
            <w:r>
              <w:rPr>
                <w:sz w:val="18"/>
              </w:rPr>
              <w:t>可能握着笔，或轻轻按在文件上。手指普通，无戒指</w:t>
            </w:r>
          </w:p>
        </w:tc>
      </w:tr>
      <w:tr>
        <w:tc>
          <w:tcPr>
            <w:tcW w:type="dxa" w:w="4320"/>
          </w:tcPr>
          <w:p>
            <w:r>
              <w:rPr>
                <w:sz w:val="18"/>
              </w:rPr>
              <w:t>法袍</w:t>
            </w:r>
          </w:p>
        </w:tc>
        <w:tc>
          <w:tcPr>
            <w:tcW w:type="dxa" w:w="4320"/>
          </w:tcPr>
          <w:p>
            <w:r>
              <w:rPr>
                <w:sz w:val="18"/>
              </w:rPr>
              <w:t>黑色为主，红色前襟在冷灰法庭光中成为唯一的暖色点</w:t>
            </w:r>
          </w:p>
        </w:tc>
      </w:tr>
      <w:tr>
        <w:tc>
          <w:tcPr>
            <w:tcW w:type="dxa" w:w="4320"/>
          </w:tcPr>
          <w:p>
            <w:r>
              <w:rPr>
                <w:sz w:val="18"/>
              </w:rPr>
              <w:t>背景</w:t>
            </w:r>
          </w:p>
        </w:tc>
        <w:tc>
          <w:tcPr>
            <w:tcW w:type="dxa" w:w="4320"/>
          </w:tcPr>
          <w:p>
            <w:r>
              <w:rPr>
                <w:sz w:val="18"/>
              </w:rPr>
              <w:t>法庭冷灰，模糊的制度空间</w:t>
            </w:r>
          </w:p>
        </w:tc>
      </w:tr>
    </w:tbl>
    <w:p/>
    <w:p>
      <w:pPr>
        <w:pStyle w:val="Heading2"/>
      </w:pPr>
      <w:r>
        <w:t>半写实半水墨适配</w:t>
      </w:r>
    </w:p>
    <w:p>
      <w:r>
        <w:rPr>
          <w:i/>
          <w:color w:val="666666"/>
        </w:rPr>
        <w:t>风格分组：制度权威（淡墨+微量赭石，与36集法庭冷灰统一）</w:t>
      </w:r>
    </w:p>
    <w:p>
      <w:pPr>
        <w:pStyle w:val="ListBullet"/>
      </w:pPr>
      <w:r>
        <w:t>**面部的"稳重"**：不是威严，是"可靠"。用淡墨积染，边缘清晰但不锐利</w:t>
      </w:r>
    </w:p>
    <w:p>
      <w:pPr>
        <w:pStyle w:val="ListBullet"/>
      </w:pPr>
      <w:r>
        <w:t>**法袍的"正式"**：黑色法袍用浓墨，红色前襟用朱砂色——是36集冷灰画面中唯一的色彩锚点。界画笔法的直线轮廓</w:t>
      </w:r>
    </w:p>
    <w:p>
      <w:pPr>
        <w:pStyle w:val="ListBullet"/>
      </w:pPr>
      <w:r>
        <w:t>**低头的"专注"**：光线从上方来，额头亮，面部下方渐暗。用淡墨分染</w:t>
      </w:r>
    </w:p>
    <w:p>
      <w:pPr>
        <w:pStyle w:val="ListBullet"/>
      </w:pPr>
      <w:r>
        <w:t>**禁止**：戏剧化gavel（没有）、抬头瞪视（他是低头的）、笑容（这是严肃时刻）</w:t>
      </w:r>
    </w:p>
    <w:p/>
    <w:p>
      <w:pPr>
        <w:pStyle w:val="Heading2"/>
      </w:pPr>
      <w:r>
        <w:t>T2I Prompt 模板</w:t>
      </w:r>
    </w:p>
    <w:p>
      <w:pPr>
        <w:ind w:left="567"/>
      </w:pPr>
      <w:r>
        <w:rPr>
          <w:rFonts w:ascii="Courier New" w:hAnsi="Courier New"/>
          <w:color w:val="333333"/>
          <w:sz w:val="18"/>
        </w:rPr>
        <w:t>A 50-year-old Chinese judge,</w:t>
        <w:br/>
        <w:t>square-round face with steady reliable features,</w:t>
        <w:br/>
        <w:t>eyes looking down at documents,</w:t>
        <w:br/>
        <w:t>focused not intimidating expression,</w:t>
        <w:br/>
        <w:t>thick eyebrows, straight nose, thin lips,</w:t>
        <w:br/>
        <w:t>black short hair with slight receding hairline,</w:t>
        <w:br/>
        <w:t>healthy Chinese complexion with natural age lines,</w:t>
        <w:br/>
        <w:t>medium-stout build, upright sitting posture,</w:t>
        <w:br/>
        <w:t>wearing black judicial robe with red front trim,</w:t>
        <w:br/>
        <w:t>white shirt underneath,</w:t>
        <w:br/>
        <w:t>sitting in courtroom looking down at case records,</w:t>
        <w:br/>
        <w:t>authoritative but restrained,</w:t>
        <w:br/>
        <w:t>sense of everyday institutional justice,</w:t>
        <w:br/>
        <w:t>semi-realistic ink wash style, photorealistic base,</w:t>
        <w:br/>
        <w:t>淡墨+微量赭石 for reliable skin tones,</w:t>
        <w:br/>
        <w:t>浓墨 for black robe, 朱砂 for red trim,</w:t>
        <w:br/>
        <w:t>cinematic cool gray courtroom lighting,</w:t>
        <w:br/>
        <w:t>1280x720, 16:9</w:t>
      </w:r>
    </w:p>
    <w:p>
      <w:pPr>
        <w:pStyle w:val="Heading3"/>
      </w:pPr>
      <w:r>
        <w:t>负面 Prompt</w:t>
      </w:r>
    </w:p>
    <w:p>
      <w:pPr>
        <w:ind w:left="567"/>
      </w:pPr>
      <w:r>
        <w:rPr>
          <w:rFonts w:ascii="Courier New" w:hAnsi="Courier New"/>
          <w:color w:val="333333"/>
          <w:sz w:val="18"/>
        </w:rPr>
        <w:t>dramatic gavel, shouting, looking up at camera,</w:t>
        <w:br/>
        <w:t>smiling, warm colors, ornate decorations,</w:t>
        <w:br/>
        <w:t>young, thin, anime, cartoon, illustration, 3D render</w:t>
      </w:r>
    </w:p>
    <w:p/>
    <w:p>
      <w:pPr>
        <w:pStyle w:val="Heading2"/>
      </w:pPr>
      <w:r>
        <w:t>跨章变动</w:t>
      </w:r>
    </w:p>
    <w:p>
      <w:pPr>
        <w:pStyle w:val="ListBullet"/>
      </w:pPr>
      <w:r>
        <w:t>**第36集《算法法庭》**：唯一出场，S08低头宣判</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王建国</w:t>
      </w:r>
    </w:p>
    <w:p>
      <w:r>
        <w:t># 王建国 — 定妆规格</w:t>
      </w:r>
    </w:p>
    <w:p>
      <w:r>
        <w:rPr>
          <w:i/>
          <w:color w:val="666666"/>
        </w:rPr>
        <w:t>主角（第2集《经验》），退休老工人，"你的平路是算出来的。我的平路是长出来的。" | 第2章出场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王建国</w:t>
            </w:r>
          </w:p>
        </w:tc>
      </w:tr>
      <w:tr>
        <w:tc>
          <w:tcPr>
            <w:tcW w:type="dxa" w:w="4320"/>
          </w:tcPr>
          <w:p>
            <w:r>
              <w:rPr>
                <w:sz w:val="18"/>
              </w:rPr>
              <w:t>年龄</w:t>
            </w:r>
          </w:p>
        </w:tc>
        <w:tc>
          <w:tcPr>
            <w:tcW w:type="dxa" w:w="4320"/>
          </w:tcPr>
          <w:p>
            <w:r>
              <w:rPr>
                <w:sz w:val="18"/>
              </w:rPr>
              <w:t>60岁（2033年），退休第三天</w:t>
            </w:r>
          </w:p>
        </w:tc>
      </w:tr>
      <w:tr>
        <w:tc>
          <w:tcPr>
            <w:tcW w:type="dxa" w:w="4320"/>
          </w:tcPr>
          <w:p>
            <w:r>
              <w:rPr>
                <w:sz w:val="18"/>
              </w:rPr>
              <w:t>身份</w:t>
            </w:r>
          </w:p>
        </w:tc>
        <w:tc>
          <w:tcPr>
            <w:tcW w:type="dxa" w:w="4320"/>
          </w:tcPr>
          <w:p>
            <w:r>
              <w:rPr>
                <w:sz w:val="18"/>
              </w:rPr>
              <w:t>深圳Fab退休工人，干了二十八年</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硬朗、沉默、说话慢。带广东口音。不是"老师傅"式的指点江山——是"手比嘴快"的实干者。他的手知道的事，他说不出来。退休第三天习惯性回到Fab，不是因为工作需要，是"手需要摸到机台"。</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方脸，下颌宽而方正，颧骨略高。皮肤黝黑——不是晒的，是Fab里黄光照了二十八年照出来的。法令纹深，但不是因为笑，是因为"抿着嘴干活"</w:t>
            </w:r>
          </w:p>
        </w:tc>
      </w:tr>
      <w:tr>
        <w:tc>
          <w:tcPr>
            <w:tcW w:type="dxa" w:w="4320"/>
          </w:tcPr>
          <w:p>
            <w:r>
              <w:rPr>
                <w:sz w:val="18"/>
              </w:rPr>
              <w:t>五官</w:t>
            </w:r>
          </w:p>
        </w:tc>
        <w:tc>
          <w:tcPr>
            <w:tcW w:type="dxa" w:w="4320"/>
          </w:tcPr>
          <w:p>
            <w:r>
              <w:rPr>
                <w:sz w:val="18"/>
              </w:rPr>
              <w:t>眉毛粗而浓，眉头习惯性微皱。眼睛不大，单眼皮，眼白有点黄（长期夜班+Fab灯光）。眼神不锐利，是"看穿了但不戳穿"的平静。鼻梁不高，鼻头圆润。嘴唇偏厚，嘴角自然下垂。笑起来有皱纹，但笑的时候不多</w:t>
            </w:r>
          </w:p>
        </w:tc>
      </w:tr>
      <w:tr>
        <w:tc>
          <w:tcPr>
            <w:tcW w:type="dxa" w:w="4320"/>
          </w:tcPr>
          <w:p>
            <w:r>
              <w:rPr>
                <w:sz w:val="18"/>
              </w:rPr>
              <w:t>肤色</w:t>
            </w:r>
          </w:p>
        </w:tc>
        <w:tc>
          <w:tcPr>
            <w:tcW w:type="dxa" w:w="4320"/>
          </w:tcPr>
          <w:p>
            <w:r>
              <w:rPr>
                <w:sz w:val="18"/>
              </w:rPr>
              <w:t>偏黑偏黄（Fab黄光长期照射的结果）。手背有老年斑——褐色的，不规则。手掌是另一个颜色——因为常年戴洁净手套，手掌比手背白</w:t>
            </w:r>
          </w:p>
        </w:tc>
      </w:tr>
      <w:tr>
        <w:tc>
          <w:tcPr>
            <w:tcW w:type="dxa" w:w="4320"/>
          </w:tcPr>
          <w:p>
            <w:r>
              <w:rPr>
                <w:sz w:val="18"/>
              </w:rPr>
              <w:t>发型</w:t>
            </w:r>
          </w:p>
        </w:tc>
        <w:tc>
          <w:tcPr>
            <w:tcW w:type="dxa" w:w="4320"/>
          </w:tcPr>
          <w:p>
            <w:r>
              <w:rPr>
                <w:sz w:val="18"/>
              </w:rPr>
              <w:t>黑色短发，剪得很短（Fab安全规定），几乎贴头皮。鬓角有几根白发。头发稀疏但不像多萝西那样明显——他的头型方，头发贴着也好看</w:t>
            </w:r>
          </w:p>
        </w:tc>
      </w:tr>
      <w:tr>
        <w:tc>
          <w:tcPr>
            <w:tcW w:type="dxa" w:w="4320"/>
          </w:tcPr>
          <w:p>
            <w:r>
              <w:rPr>
                <w:sz w:val="18"/>
              </w:rPr>
              <w:t>体态</w:t>
            </w:r>
          </w:p>
        </w:tc>
        <w:tc>
          <w:tcPr>
            <w:tcW w:type="dxa" w:w="4320"/>
          </w:tcPr>
          <w:p>
            <w:r>
              <w:rPr>
                <w:sz w:val="18"/>
              </w:rPr>
              <w:t>身高约170cm。体型偏壮——不是健身的肌肉，是"搬了二十八年零件"的壮。肩膀宽，背直（戴洁净服的习惯）。手大，手指粗而短，指关节因常年拧螺丝、搬零件而粗大</w:t>
            </w:r>
          </w:p>
        </w:tc>
      </w:tr>
      <w:tr>
        <w:tc>
          <w:tcPr>
            <w:tcW w:type="dxa" w:w="4320"/>
          </w:tcPr>
          <w:p>
            <w:r>
              <w:rPr>
                <w:sz w:val="18"/>
              </w:rPr>
              <w:t>手指</w:t>
            </w:r>
          </w:p>
        </w:tc>
        <w:tc>
          <w:tcPr>
            <w:tcW w:type="dxa" w:w="4320"/>
          </w:tcPr>
          <w:p>
            <w:r>
              <w:rPr>
                <w:sz w:val="18"/>
              </w:rPr>
              <w:t>**核心视觉特征**：手掌粗糙，老茧厚实——不是一层，是很多层叠在一起。手背有老年斑。手指粗短，指关节膨大。手掌内侧的茧呈淡黄色——是洁净手套和机台保温层磨出来的。右手食指有一个旧疤——年轻时被零件划的。他触摸机台时，手指微微张开，像在"听"</w:t>
            </w:r>
          </w:p>
        </w:tc>
      </w:tr>
      <w:tr>
        <w:tc>
          <w:tcPr>
            <w:tcW w:type="dxa" w:w="4320"/>
          </w:tcPr>
          <w:p>
            <w:r>
              <w:rPr>
                <w:sz w:val="18"/>
              </w:rPr>
              <w:t>着装</w:t>
            </w:r>
          </w:p>
        </w:tc>
        <w:tc>
          <w:tcPr>
            <w:tcW w:type="dxa" w:w="4320"/>
          </w:tcPr>
          <w:p>
            <w:r>
              <w:rPr>
                <w:sz w:val="18"/>
              </w:rPr>
              <w:t>Fab内：白色洁净服（连体，拉链拉到底）+ 洁净手套+鞋套。Fab外：旧工装裤（深蓝色，洗得发白）+ 灰色长袖T恤 + 旧运动鞋</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Fab洁净室内</w:t>
            </w:r>
          </w:p>
        </w:tc>
        <w:tc>
          <w:tcPr>
            <w:tcW w:type="dxa" w:w="2880"/>
          </w:tcPr>
          <w:p>
            <w:r>
              <w:rPr>
                <w:sz w:val="18"/>
              </w:rPr>
              <w:t>白色连体洁净服（拉链拉到底）+ 洁净手套 + 鞋套</w:t>
            </w:r>
          </w:p>
        </w:tc>
        <w:tc>
          <w:tcPr>
            <w:tcW w:type="dxa" w:w="2880"/>
          </w:tcPr>
          <w:p>
            <w:r>
              <w:rPr>
                <w:sz w:val="18"/>
              </w:rPr>
              <w:t>白</w:t>
            </w:r>
          </w:p>
        </w:tc>
      </w:tr>
      <w:tr>
        <w:tc>
          <w:tcPr>
            <w:tcW w:type="dxa" w:w="2880"/>
          </w:tcPr>
          <w:p>
            <w:r>
              <w:rPr>
                <w:sz w:val="18"/>
              </w:rPr>
              <w:t>Fab外/休息室</w:t>
            </w:r>
          </w:p>
        </w:tc>
        <w:tc>
          <w:tcPr>
            <w:tcW w:type="dxa" w:w="2880"/>
          </w:tcPr>
          <w:p>
            <w:r>
              <w:rPr>
                <w:sz w:val="18"/>
              </w:rPr>
              <w:t>旧工装裤（洗得发白）+ 灰色长袖T恤 + 旧运动鞋</w:t>
            </w:r>
          </w:p>
        </w:tc>
        <w:tc>
          <w:tcPr>
            <w:tcW w:type="dxa" w:w="2880"/>
          </w:tcPr>
          <w:p>
            <w:r>
              <w:rPr>
                <w:sz w:val="18"/>
              </w:rPr>
              <w:t>深蓝、灰</w:t>
            </w:r>
          </w:p>
        </w:tc>
      </w:tr>
      <w:tr>
        <w:tc>
          <w:tcPr>
            <w:tcW w:type="dxa" w:w="2880"/>
          </w:tcPr>
          <w:p>
            <w:r>
              <w:rPr>
                <w:sz w:val="18"/>
              </w:rPr>
              <w:t>退休日常</w:t>
            </w:r>
          </w:p>
        </w:tc>
        <w:tc>
          <w:tcPr>
            <w:tcW w:type="dxa" w:w="2880"/>
          </w:tcPr>
          <w:p>
            <w:r>
              <w:rPr>
                <w:sz w:val="18"/>
              </w:rPr>
              <w:t>同上，但洁净服换成了普通外套</w:t>
            </w:r>
          </w:p>
        </w:tc>
        <w:tc>
          <w:tcPr>
            <w:tcW w:type="dxa" w:w="2880"/>
          </w:tcPr>
          <w:p>
            <w:r>
              <w:rPr>
                <w:sz w:val="18"/>
              </w:rPr>
              <w:t>深蓝、灰</w:t>
            </w:r>
          </w:p>
        </w:tc>
      </w:tr>
    </w:tbl>
    <w:p>
      <w:pPr>
        <w:pStyle w:val="Heading2"/>
      </w:pPr>
      <w:r>
        <w:t>半写实半水墨适配</w:t>
      </w:r>
    </w:p>
    <w:p>
      <w:r>
        <w:rPr>
          <w:i/>
          <w:color w:val="666666"/>
        </w:rPr>
        <w:t>风格分组：工业暖黄（淡赭+藤黄，写实厚笔触）</w:t>
      </w:r>
    </w:p>
    <w:p>
      <w:pPr>
        <w:pStyle w:val="ListBullet"/>
      </w:pPr>
      <w:r>
        <w:t>**皮肤的"Fab色"**：长期在Fab黄光下工作的皮肤——不是健康的黝黑，是"被灯光染过"的黄黑。用淡赭+焦墨表现，皮肤质感粗糙，有使用痕迹</w:t>
      </w:r>
    </w:p>
    <w:p>
      <w:pPr>
        <w:pStyle w:val="ListBullet"/>
      </w:pPr>
      <w:r>
        <w:t>**手是核心**：王建国的手是全片最重要的视觉符号。手掌的老茧、手背的老年斑、手指的粗大关节——用焦墨皴擦表现茧的厚度，用淡赭点染老年斑。手贴机台时，手指微微张开——这个"听"的姿态是全书对"经验"最简洁的定义</w:t>
      </w:r>
    </w:p>
    <w:p>
      <w:pPr>
        <w:pStyle w:val="ListBullet"/>
      </w:pPr>
      <w:r>
        <w:t>**Fab黄光**：黄光区的光线是暖黄但不是温暖——是工业的、功能性的暖。水墨处理时，黄光源用藤黄+淡赭，但阴影用冷灰——形成"暖光冷影"的工业质感</w:t>
      </w:r>
    </w:p>
    <w:p>
      <w:pPr>
        <w:pStyle w:val="ListBullet"/>
      </w:pPr>
      <w:r>
        <w:t>**洁净服的"白"**：白色洁净服在黄光下不是纯白，是偏黄的暖白。用留白+极淡的赭石阴影表现体积感</w:t>
      </w:r>
    </w:p>
    <w:p>
      <w:pPr>
        <w:pStyle w:val="ListBullet"/>
      </w:pPr>
      <w:r>
        <w:t>**机台的金属质感**：不锈钢保温层、反应腔外壳——用淡墨+留白表现金属的冷硬反光。手贴上去时，手掌的暖色与金属的冷色形成"人触摸机器"的核心张力</w:t>
      </w:r>
    </w:p>
    <w:p>
      <w:pPr>
        <w:pStyle w:val="ListBullet"/>
      </w:pPr>
      <w:r>
        <w:t>**禁止**：劳动模范化（他不是劳模宣传画里的英雄，是"说不出为什么但就是知道"的普通工人）、悲情化（他不悲情，他平静）、过度年轻化（60岁必须有60岁的样子）</w:t>
      </w:r>
    </w:p>
    <w:p>
      <w:pPr>
        <w:pStyle w:val="Heading2"/>
      </w:pPr>
      <w:r>
        <w:t>核心符号</w:t>
      </w:r>
    </w:p>
    <w:p>
      <w:r>
        <w:t>手贴机台——手掌平贴在反应腔外壁上，手指微微张开，像在"听"。三秒钟，闭眼。这是"经验"的仪式——不是数据，是身体记忆。</w:t>
      </w:r>
    </w:p>
    <w:p>
      <w:r>
        <w:t>手背老年斑 vs 手掌白——手背是 Fab 黄光照了二十八年的证据，手掌是戴洁净手套保护了二十八年的证据。同一双手，两个颜色。</w:t>
      </w:r>
    </w:p>
    <w:p>
      <w:r>
        <w:t>"四月"——不是日历上的四月，是二十八个四月的湿度、温度、机台声音、窗外树叶绑在一起的"一整块"记忆。</w:t>
      </w:r>
    </w:p>
    <w:p>
      <w:pPr>
        <w:pStyle w:val="Heading2"/>
      </w:pPr>
      <w:r>
        <w:t>定妆照需求</w:t>
      </w:r>
    </w:p>
    <w:p>
      <w:pPr>
        <w:pStyle w:val="Heading3"/>
      </w:pPr>
      <w:r>
        <w:t>必拍清单（3张，存入 `ASSETS/CHARACTERS/王建国/`）</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`01_贴机台`</w:t>
            </w:r>
          </w:p>
        </w:tc>
        <w:tc>
          <w:tcPr>
            <w:tcW w:type="dxa" w:w="1728"/>
          </w:tcPr>
          <w:p>
            <w:r>
              <w:rPr>
                <w:sz w:val="18"/>
              </w:rPr>
              <w:t>中近景</w:t>
            </w:r>
          </w:p>
        </w:tc>
        <w:tc>
          <w:tcPr>
            <w:tcW w:type="dxa" w:w="1728"/>
          </w:tcPr>
          <w:p>
            <w:r>
              <w:rPr>
                <w:sz w:val="18"/>
              </w:rPr>
              <w:t>站在三号刻蚀机前，穿着白色洁净服（拉链拉到底）。右手手掌平贴在反应腔外壁上，手指微微张开，像在"听"。眼睛闭着。黄光从侧面照来，半边脸黄，半边脸暗。</w:t>
            </w:r>
          </w:p>
        </w:tc>
        <w:tc>
          <w:tcPr>
            <w:tcW w:type="dxa" w:w="1728"/>
          </w:tcPr>
          <w:p>
            <w:r>
              <w:rPr>
                <w:sz w:val="18"/>
              </w:rPr>
              <w:t>IP-Adapter 角色锁定，"经验"核心锚点</w:t>
            </w:r>
          </w:p>
        </w:tc>
      </w:tr>
      <w:tr>
        <w:tc>
          <w:tcPr>
            <w:tcW w:type="dxa" w:w="1728"/>
          </w:tcPr>
          <w:p>
            <w:r>
              <w:rPr>
                <w:sz w:val="18"/>
              </w:rPr>
              <w:t>2</w:t>
            </w:r>
          </w:p>
        </w:tc>
        <w:tc>
          <w:tcPr>
            <w:tcW w:type="dxa" w:w="1728"/>
          </w:tcPr>
          <w:p>
            <w:r>
              <w:rPr>
                <w:sz w:val="18"/>
              </w:rPr>
              <w:t>`02_看手掌`</w:t>
            </w:r>
          </w:p>
        </w:tc>
        <w:tc>
          <w:tcPr>
            <w:tcW w:type="dxa" w:w="1728"/>
          </w:tcPr>
          <w:p>
            <w:r>
              <w:rPr>
                <w:sz w:val="18"/>
              </w:rPr>
              <w:t>特写</w:t>
            </w:r>
          </w:p>
        </w:tc>
        <w:tc>
          <w:tcPr>
            <w:tcW w:type="dxa" w:w="1728"/>
          </w:tcPr>
          <w:p>
            <w:r>
              <w:rPr>
                <w:sz w:val="18"/>
              </w:rPr>
              <w:t>低头看自己的手掌——手背老年斑、手掌老茧、粗大的指关节。表情平静。黄光背景。</w:t>
            </w:r>
          </w:p>
        </w:tc>
        <w:tc>
          <w:tcPr>
            <w:tcW w:type="dxa" w:w="1728"/>
          </w:tcPr>
          <w:p>
            <w:r>
              <w:rPr>
                <w:sz w:val="18"/>
              </w:rPr>
              <w:t>"长出来的"视觉化</w:t>
            </w:r>
          </w:p>
        </w:tc>
      </w:tr>
      <w:tr>
        <w:tc>
          <w:tcPr>
            <w:tcW w:type="dxa" w:w="1728"/>
          </w:tcPr>
          <w:p>
            <w:r>
              <w:rPr>
                <w:sz w:val="18"/>
              </w:rPr>
              <w:t>3</w:t>
            </w:r>
          </w:p>
        </w:tc>
        <w:tc>
          <w:tcPr>
            <w:tcW w:type="dxa" w:w="1728"/>
          </w:tcPr>
          <w:p>
            <w:r>
              <w:rPr>
                <w:sz w:val="18"/>
              </w:rPr>
              <w:t>`03_休息室`</w:t>
            </w:r>
          </w:p>
        </w:tc>
        <w:tc>
          <w:tcPr>
            <w:tcW w:type="dxa" w:w="1728"/>
          </w:tcPr>
          <w:p>
            <w:r>
              <w:rPr>
                <w:sz w:val="18"/>
              </w:rPr>
              <w:t>中景</w:t>
            </w:r>
          </w:p>
        </w:tc>
        <w:tc>
          <w:tcPr>
            <w:tcW w:type="dxa" w:w="1728"/>
          </w:tcPr>
          <w:p>
            <w:r>
              <w:rPr>
                <w:sz w:val="18"/>
              </w:rPr>
              <w:t>坐在休息室塑料椅上，脱掉了洁净服上衣，露出灰色长袖T恤。手里拿着盒饭，筷子停在半空。隔着玻璃能看到洁净室的黄光。表情是"想起了很久远的事"。</w:t>
            </w:r>
          </w:p>
        </w:tc>
        <w:tc>
          <w:tcPr>
            <w:tcW w:type="dxa" w:w="1728"/>
          </w:tcPr>
          <w:p>
            <w:r>
              <w:rPr>
                <w:sz w:val="18"/>
              </w:rPr>
              <w:t>休息室场景锚点</w:t>
            </w:r>
          </w:p>
        </w:tc>
      </w:tr>
    </w:tbl>
    <w:p>
      <w:pPr>
        <w:pStyle w:val="Heading2"/>
      </w:pPr>
      <w:r>
        <w:t>T2I Prompt 模板</w:t>
      </w:r>
    </w:p>
    <w:p>
      <w:pPr>
        <w:pStyle w:val="Heading3"/>
      </w:pPr>
      <w:r>
        <w:t>基准 Prompt（贴机台 #01）</w:t>
      </w:r>
    </w:p>
    <w:p>
      <w:pPr>
        <w:ind w:left="567"/>
      </w:pPr>
      <w:r>
        <w:rPr>
          <w:rFonts w:ascii="Courier New" w:hAnsi="Courier New"/>
          <w:color w:val="333333"/>
          <w:sz w:val="18"/>
        </w:rPr>
        <w:t>A 60-year-old Chinese man, retired semiconductor factory worker,</w:t>
        <w:br/>
        <w:t>square face with wide strong jaw, dark yellowish-brown complexion from decades of yellow factory light,</w:t>
        <w:br/>
        <w:t>thick coarse eyebrows, monolid eyes with slightly yellowed whites—gaze calm, penetrative but not sharp,</w:t>
        <w:br/>
        <w:t>prominent nose, thick lips with naturally downturned corners,</w:t>
        <w:br/>
        <w:t>black short hair almost shaved, a few grey strands at temples,</w:t>
        <w:br/>
        <w:t>stocky build—muscle from 28 years of manual labor, broad shoulders, straight back,</w:t>
        <w:br/>
        <w:t>large rough hands with swollen knuckles, thick calluses on palms,</w:t>
        <w:br/>
        <w:t>age spots on back of hands—irregular brown patches,</w:t>
        <w:br/>
        <w:t>wearing white cleanroom coverall—zipper pulled all the way up,</w:t>
        <w:br/>
        <w:t>standing before a large etching machine in semiconductor Fab,</w:t>
        <w:br/>
        <w:t>right palm pressed flat against machine's stainless steel chamber wall,</w:t>
        <w:br/>
        <w:t>fingers slightly spread—listening through touch,</w:t>
        <w:br/>
        <w:t>eyes closed, three seconds of silence,</w:t>
        <w:br/>
        <w:t>yellow cleanroom light casting on half his face, other half in shadow,</w:t>
        <w:br/>
        <w:t>semi-realistic ink wash style, photorealistic base with Chinese ink aesthetic,</w:t>
        <w:br/>
        <w:t>warm yellow and ochre tones, 藤黄 for Fab light,</w:t>
        <w:br/>
        <w:t>焦墨 for hand calluses and wrinkles,</w:t>
        <w:br/>
        <w:t>contrast between warm human palm and cold metal surface,</w:t>
        <w:br/>
        <w:t>shallow depth of field, 1280x720, 16:9 aspect ratio</w:t>
      </w:r>
    </w:p>
    <w:p>
      <w:pPr>
        <w:pStyle w:val="Heading3"/>
      </w:pPr>
      <w:r>
        <w:t>基准 Prompt（看手掌 #02）</w:t>
      </w:r>
    </w:p>
    <w:p>
      <w:pPr>
        <w:ind w:left="567"/>
      </w:pPr>
      <w:r>
        <w:rPr>
          <w:rFonts w:ascii="Courier New" w:hAnsi="Courier New"/>
          <w:color w:val="333333"/>
          <w:sz w:val="18"/>
        </w:rPr>
        <w:t>Close-up of a 60-year-old Chinese worker's hands,</w:t>
        <w:br/>
        <w:t>large rough hands, swollen knuckles from decades of manual labor,</w:t>
        <w:br/>
        <w:t>thick layered calluses on palms—pale yellow from cleanroom gloves,</w:t>
        <w:br/>
        <w:t>age spots on back of hands—irregular brown patches,</w:t>
        <w:br/>
        <w:t>contrast: back of hand dark from factory light, palm lighter from glove protection,</w:t>
        <w:br/>
        <w:t>right index finger with old scar,</w:t>
        <w:br/>
        <w:t>hands held in front of chest, looking down at them,</w:t>
        <w:br/>
        <w:t>yellow cleanroom light in background,</w:t>
        <w:br/>
        <w:t>semi-realistic ink wash style, photorealistic base with Chinese ink aesthetic,</w:t>
        <w:br/>
        <w:t>warm ochre and yellow, 焦墨 for callus texture, 淡赭 for age spots,</w:t>
        <w:br/>
        <w:t>extreme focus on hands, shallow depth of field,</w:t>
        <w:br/>
        <w:t>1280x720, 16:9 aspect ratio</w:t>
      </w:r>
    </w:p>
    <w:p>
      <w:pPr>
        <w:pStyle w:val="Heading3"/>
      </w:pPr>
      <w:r>
        <w:t>基准 Prompt（休息室 #03）</w:t>
      </w:r>
    </w:p>
    <w:p>
      <w:pPr>
        <w:ind w:left="567"/>
      </w:pPr>
      <w:r>
        <w:rPr>
          <w:rFonts w:ascii="Courier New" w:hAnsi="Courier New"/>
          <w:color w:val="333333"/>
          <w:sz w:val="18"/>
        </w:rPr>
        <w:t>A 60-year-old Chinese man, retired factory worker,</w:t>
        <w:br/>
        <w:t>square face, dark complexion, stocky build,</w:t>
        <w:br/>
        <w:t>wearing grey long-sleeve t-shirt, old blue work pants,</w:t>
        <w:br/>
        <w:t>sitting on plastic chair in break room,</w:t>
        <w:br/>
        <w:t>holding lunch box, chopsticks paused mid-air,</w:t>
        <w:br/>
        <w:t>expression: remembering something distant, almost peaceful,</w:t>
        <w:br/>
        <w:t>through glass behind him: yellow cleanroom light visible,</w:t>
        <w:br/>
        <w:t>old thermos on table, paper napkin,</w:t>
        <w:br/>
        <w:t>semi-realistic ink wash style, photorealistic base with Chinese ink aesthetic,</w:t>
        <w:br/>
        <w:t>warm grey and soft yellow, 淡赭 for skin,</w:t>
        <w:br/>
        <w:t>焦墨 for clothing texture,</w:t>
        <w:br/>
        <w:t>quiet contemplation, working-class authenticity,</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heroic, muscular, fit,</w:t>
        <w:br/>
        <w:t>perfect skin, no wrinkles, no age spots, smooth hands, manicured nails,</w:t>
        <w:br/>
        <w:t>young man, model, actor, celebrity,</w:t>
        <w:br/>
        <w:t>luxury clothing, suit, tie, office, bright natural light,</w:t>
        <w:br/>
        <w:t>bright neon, saturated colors, Western oil painting, CGI look</w:t>
      </w:r>
    </w:p>
    <w:p>
      <w:pPr>
        <w:pStyle w:val="Heading3"/>
      </w:pPr>
      <w:r>
        <w:t>关键视觉约束</w:t>
      </w:r>
    </w:p>
    <w:p>
      <w:pPr>
        <w:pStyle w:val="ListBullet"/>
      </w:pPr>
      <w:r>
        <w:t>**皮肤必须是"Fab色"**：黄黑，不是健康黝黑——是二十八年黄光照射的结果</w:t>
      </w:r>
    </w:p>
    <w:p>
      <w:pPr>
        <w:pStyle w:val="ListBullet"/>
      </w:pPr>
      <w:r>
        <w:t>**手是核心**：老茧、老年斑、粗大关节——用焦墨皴擦，不能美化</w:t>
      </w:r>
    </w:p>
    <w:p>
      <w:pPr>
        <w:pStyle w:val="ListBullet"/>
      </w:pPr>
      <w:r>
        <w:t>**贴机台的姿态**：手掌平贴，手指微微张开，闭眼——是"听"不是"摸"</w:t>
      </w:r>
    </w:p>
    <w:p>
      <w:pPr>
        <w:pStyle w:val="ListBullet"/>
      </w:pPr>
      <w:r>
        <w:t>**洁净服的拉链**：必须拉到底——Fab安全规定</w:t>
      </w:r>
    </w:p>
    <w:p>
      <w:pPr>
        <w:pStyle w:val="ListBullet"/>
      </w:pPr>
      <w:r>
        <w:t>**黄光不是温暖**：是工业功能性暖光，阴影用冷灰</w:t>
      </w:r>
    </w:p>
    <w:p>
      <w:pPr>
        <w:pStyle w:val="Heading2"/>
      </w:pPr>
      <w:r>
        <w:t>跨章变动</w:t>
      </w:r>
    </w:p>
    <w:p>
      <w:r>
        <w:t>王建国仅在第2集（《经验》）出场。一套定妆照即可覆盖。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王磊</w:t>
      </w:r>
    </w:p>
    <w:p>
      <w:r>
        <w:t># 王磊 — 定妆规格</w:t>
      </w:r>
    </w:p>
    <w:p>
      <w:r>
        <w:rPr>
          <w:i/>
          <w:color w:val="666666"/>
        </w:rPr>
        <w:t>重要配角（第36集《算法法庭》），北大法学院教授，算法治理研究者 | "物理绑定"三个字力透纸背，七年研究终于找到出口</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王磊</w:t>
            </w:r>
          </w:p>
        </w:tc>
      </w:tr>
      <w:tr>
        <w:tc>
          <w:tcPr>
            <w:tcW w:type="dxa" w:w="4320"/>
          </w:tcPr>
          <w:p>
            <w:r>
              <w:rPr>
                <w:sz w:val="18"/>
              </w:rPr>
              <w:t>年龄</w:t>
            </w:r>
          </w:p>
        </w:tc>
        <w:tc>
          <w:tcPr>
            <w:tcW w:type="dxa" w:w="4320"/>
          </w:tcPr>
          <w:p>
            <w:r>
              <w:rPr>
                <w:sz w:val="18"/>
              </w:rPr>
              <w:t>~45岁（2033年）</w:t>
            </w:r>
          </w:p>
        </w:tc>
      </w:tr>
      <w:tr>
        <w:tc>
          <w:tcPr>
            <w:tcW w:type="dxa" w:w="4320"/>
          </w:tcPr>
          <w:p>
            <w:r>
              <w:rPr>
                <w:sz w:val="18"/>
              </w:rPr>
              <w:t>身份</w:t>
            </w:r>
          </w:p>
        </w:tc>
        <w:tc>
          <w:tcPr>
            <w:tcW w:type="dxa" w:w="4320"/>
          </w:tcPr>
          <w:p>
            <w:r>
              <w:rPr>
                <w:sz w:val="18"/>
              </w:rPr>
              <w:t>北京大学法学院教授，研究算法治理七年</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沉稳、积累型的学者。不是灵光一现的天才，是"七年磨一剑"的坚持者。办公室墙上贴满思维导图和论文摘要。他说"物理绑定"三个字时，不是激动的，是"终于找到词了"的释然。对林薇的提问认真回答，不敷衍，不居高临下。是"真正做学问的人"</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长方脸，下颌线条清晰。面部瘦削，颧骨适中。额头高而宽，有学术气的"大脑门"。法令纹不深，但眼角纹明显（长期阅读）。整体感觉是"学者的清瘦"</w:t>
            </w:r>
          </w:p>
        </w:tc>
      </w:tr>
      <w:tr>
        <w:tc>
          <w:tcPr>
            <w:tcW w:type="dxa" w:w="4320"/>
          </w:tcPr>
          <w:p>
            <w:r>
              <w:rPr>
                <w:sz w:val="18"/>
              </w:rPr>
              <w:t>五官</w:t>
            </w:r>
          </w:p>
        </w:tc>
        <w:tc>
          <w:tcPr>
            <w:tcW w:type="dxa" w:w="4320"/>
          </w:tcPr>
          <w:p>
            <w:r>
              <w:rPr>
                <w:sz w:val="18"/>
              </w:rPr>
              <w:t>眉毛浓密，修剪整齐，形状平直（不扬不垂）。眼睛中等，双眼皮，戴眼镜（细框，金属色，有磨损）。眼神专注，看人的时候直视，不闪躲。鼻梁高挺，鼻头略大。嘴唇中等厚度，说话前习惯抿一下嘴（思考的习惯）。微笑时眼角先皱，嘴角后扬</w:t>
            </w:r>
          </w:p>
        </w:tc>
      </w:tr>
      <w:tr>
        <w:tc>
          <w:tcPr>
            <w:tcW w:type="dxa" w:w="4320"/>
          </w:tcPr>
          <w:p>
            <w:r>
              <w:rPr>
                <w:sz w:val="18"/>
              </w:rPr>
              <w:t>肤色</w:t>
            </w:r>
          </w:p>
        </w:tc>
        <w:tc>
          <w:tcPr>
            <w:tcW w:type="dxa" w:w="4320"/>
          </w:tcPr>
          <w:p>
            <w:r>
              <w:rPr>
                <w:sz w:val="18"/>
              </w:rPr>
              <w:t>偏白偏黄（室内工作多，少晒太阳）。皮肤细腻但无光泽——是"书房和办公室养出来的"苍白。没有明显瑕疵，但也没有健康红润。眼下有淡青（长期伏案）</w:t>
            </w:r>
          </w:p>
        </w:tc>
      </w:tr>
      <w:tr>
        <w:tc>
          <w:tcPr>
            <w:tcW w:type="dxa" w:w="4320"/>
          </w:tcPr>
          <w:p>
            <w:r>
              <w:rPr>
                <w:sz w:val="18"/>
              </w:rPr>
              <w:t>发型</w:t>
            </w:r>
          </w:p>
        </w:tc>
        <w:tc>
          <w:tcPr>
            <w:tcW w:type="dxa" w:w="4320"/>
          </w:tcPr>
          <w:p>
            <w:r>
              <w:rPr>
                <w:sz w:val="18"/>
              </w:rPr>
              <w:t>黑色短发，整齐，侧分。发际线略高（学术型）。鬓角修剪整齐。没有染烫，没有白发（45岁保养得好）。头发永远干净，有轻微发胶定型</w:t>
            </w:r>
          </w:p>
        </w:tc>
      </w:tr>
      <w:tr>
        <w:tc>
          <w:tcPr>
            <w:tcW w:type="dxa" w:w="4320"/>
          </w:tcPr>
          <w:p>
            <w:r>
              <w:rPr>
                <w:sz w:val="18"/>
              </w:rPr>
              <w:t>体态</w:t>
            </w:r>
          </w:p>
        </w:tc>
        <w:tc>
          <w:tcPr>
            <w:tcW w:type="dxa" w:w="4320"/>
          </w:tcPr>
          <w:p>
            <w:r>
              <w:rPr>
                <w:sz w:val="18"/>
              </w:rPr>
              <w:t>身高约178cm。体型中等偏瘦——不是虚弱，是"忙起来忘记吃饭"。肩膀略窄，坐姿微前倾（长期伏案）。手指修长，指甲修剪整齐。右手握笔处有握笔茧</w:t>
            </w:r>
          </w:p>
        </w:tc>
      </w:tr>
      <w:tr>
        <w:tc>
          <w:tcPr>
            <w:tcW w:type="dxa" w:w="4320"/>
          </w:tcPr>
          <w:p>
            <w:r>
              <w:rPr>
                <w:sz w:val="18"/>
              </w:rPr>
              <w:t>手指</w:t>
            </w:r>
          </w:p>
        </w:tc>
        <w:tc>
          <w:tcPr>
            <w:tcW w:type="dxa" w:w="4320"/>
          </w:tcPr>
          <w:p>
            <w:r>
              <w:rPr>
                <w:sz w:val="18"/>
              </w:rPr>
              <w:t>手指修长，关节不明显。拿笔写字时握姿标准，字迹清晰有力（学者的字）。翻书时动作快而准。指人/指白板时食指伸直，其他手指自然收拢——是"教书人"的手势。写"物理绑定"三个字时，手腕悬空，用力，字迹力透纸背</w:t>
            </w:r>
          </w:p>
        </w:tc>
      </w:tr>
      <w:tr>
        <w:tc>
          <w:tcPr>
            <w:tcW w:type="dxa" w:w="4320"/>
          </w:tcPr>
          <w:p>
            <w:r>
              <w:rPr>
                <w:sz w:val="18"/>
              </w:rPr>
              <w:t>着装</w:t>
            </w:r>
          </w:p>
        </w:tc>
        <w:tc>
          <w:tcPr>
            <w:tcW w:type="dxa" w:w="4320"/>
          </w:tcPr>
          <w:p>
            <w:r>
              <w:rPr>
                <w:sz w:val="18"/>
              </w:rPr>
              <w:t>学者风格：浅蓝/浅灰衬衫（领口整洁，第一颗扣子常扣）+ 深色西裤（直筒，裤线整齐）+ 黑色皮鞋（擦得干净）。冬天加一件深色羊毛开衫（V领，袖口整齐）。无领带（不是行政场合）。眼镜链偶尔挂在脖子上（老了的前兆）。全身无首饰，手表是简单款</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办公室</w:t>
            </w:r>
          </w:p>
        </w:tc>
        <w:tc>
          <w:tcPr>
            <w:tcW w:type="dxa" w:w="2880"/>
          </w:tcPr>
          <w:p>
            <w:r>
              <w:rPr>
                <w:sz w:val="18"/>
              </w:rPr>
              <w:t>浅蓝衬衫 + 深色西裤 + 皮鞋</w:t>
            </w:r>
          </w:p>
        </w:tc>
        <w:tc>
          <w:tcPr>
            <w:tcW w:type="dxa" w:w="2880"/>
          </w:tcPr>
          <w:p>
            <w:r>
              <w:rPr>
                <w:sz w:val="18"/>
              </w:rPr>
              <w:t>浅蓝、深灰/藏青、黑</w:t>
            </w:r>
          </w:p>
        </w:tc>
      </w:tr>
      <w:tr>
        <w:tc>
          <w:tcPr>
            <w:tcW w:type="dxa" w:w="2880"/>
          </w:tcPr>
          <w:p>
            <w:r>
              <w:rPr>
                <w:sz w:val="18"/>
              </w:rPr>
              <w:t>白板写字</w:t>
            </w:r>
          </w:p>
        </w:tc>
        <w:tc>
          <w:tcPr>
            <w:tcW w:type="dxa" w:w="2880"/>
          </w:tcPr>
          <w:p>
            <w:r>
              <w:rPr>
                <w:sz w:val="18"/>
              </w:rPr>
              <w:t>同上，袖子挽至小臂</w:t>
            </w:r>
          </w:p>
        </w:tc>
        <w:tc>
          <w:tcPr>
            <w:tcW w:type="dxa" w:w="2880"/>
          </w:tcPr>
          <w:p>
            <w:r>
              <w:rPr>
                <w:sz w:val="18"/>
              </w:rPr>
              <w:t>浅蓝、深灰</w:t>
            </w:r>
          </w:p>
        </w:tc>
      </w:tr>
      <w:tr>
        <w:tc>
          <w:tcPr>
            <w:tcW w:type="dxa" w:w="2880"/>
          </w:tcPr>
          <w:p>
            <w:r>
              <w:rPr>
                <w:sz w:val="18"/>
              </w:rPr>
              <w:t>与林薇对话</w:t>
            </w:r>
          </w:p>
        </w:tc>
        <w:tc>
          <w:tcPr>
            <w:tcW w:type="dxa" w:w="2880"/>
          </w:tcPr>
          <w:p>
            <w:r>
              <w:rPr>
                <w:sz w:val="18"/>
              </w:rPr>
              <w:t>同上，可能加羊毛开衫</w:t>
            </w:r>
          </w:p>
        </w:tc>
        <w:tc>
          <w:tcPr>
            <w:tcW w:type="dxa" w:w="2880"/>
          </w:tcPr>
          <w:p>
            <w:r>
              <w:rPr>
                <w:sz w:val="18"/>
              </w:rPr>
              <w:t>浅蓝、深灰</w:t>
            </w:r>
          </w:p>
        </w:tc>
      </w:tr>
    </w:tbl>
    <w:p/>
    <w:p>
      <w:pPr>
        <w:pStyle w:val="Heading2"/>
      </w:pPr>
      <w:r>
        <w:t>半写实半水墨适配</w:t>
      </w:r>
    </w:p>
    <w:p>
      <w:r>
        <w:rPr>
          <w:i/>
          <w:color w:val="666666"/>
        </w:rPr>
        <w:t>风格分组：学术清白（淡墨+留白，清晰线条，书卷气）</w:t>
      </w:r>
    </w:p>
    <w:p>
      <w:pPr>
        <w:pStyle w:val="ListBullet"/>
      </w:pPr>
      <w:r>
        <w:t>**面部的"学者清瘦"**：不是苍老，是"读书养出来的"清瘦。用淡墨表现轮廓，留白表现皮肤的白皙，枯笔皴擦眼角纹。不画红润，不画光泽，是"书房白"</w:t>
      </w:r>
    </w:p>
    <w:p>
      <w:pPr>
        <w:pStyle w:val="ListBullet"/>
      </w:pPr>
      <w:r>
        <w:t>**眼神的"专注"**：眼睛是核心。透过眼镜片，眼神专注，直视。瞳孔有小高光，位置正中。用淡墨+少量花青，边缘清晰。眼镜片的反光用留白暗示</w:t>
      </w:r>
    </w:p>
    <w:p>
      <w:pPr>
        <w:pStyle w:val="ListBullet"/>
      </w:pPr>
      <w:r>
        <w:t>**写白板的手**：右手握马克笔，写"物理绑定"三个字。手腕悬空，用力，字迹大而有劲。手指修长，握笔姿势标准。水墨处理时，手用淡墨，笔用清晰的线，字迹用枯笔，形成"力透纸背"的质感</w:t>
      </w:r>
    </w:p>
    <w:p>
      <w:pPr>
        <w:pStyle w:val="ListBullet"/>
      </w:pPr>
      <w:r>
        <w:t>**办公室的"知识重量"**：墙上贴满思维导图和论文摘要。用淡墨层层推远，形成"知识的积累感"。不是乱，是"有序的满"</w:t>
      </w:r>
    </w:p>
    <w:p>
      <w:pPr>
        <w:pStyle w:val="ListBullet"/>
      </w:pPr>
      <w:r>
        <w:t>**白板的"概念诞生"**：白板上"物理绑定"三个字，黑色马克笔，字迹清晰有力。周围可能有其他字迹（之前的思考），但这三个字最重。水墨处理时，这三个字用浓墨，其他用淡墨，形成焦点</w:t>
      </w:r>
    </w:p>
    <w:p>
      <w:pPr>
        <w:pStyle w:val="ListBullet"/>
      </w:pPr>
      <w:r>
        <w:t>**禁止**：官僚 caricature（他是学者不是官员）、过度激情（他不是激动的演说家）、邋遢（他的衣服整洁但不过度精致）、老态龙钟（45岁，还有活力）</w:t>
      </w:r>
    </w:p>
    <w:p/>
    <w:p>
      <w:pPr>
        <w:pStyle w:val="Heading2"/>
      </w:pPr>
      <w:r>
        <w:t>核心符号</w:t>
      </w:r>
    </w:p>
    <w:p>
      <w:r>
        <w:t>白板·物理绑定——站起来，在白板上用力写下"物理绑定"三个字。七年研究，终于找到词。字迹有力，不是激动，是释然。这是"概念诞生"的视觉锚点。</w:t>
      </w:r>
    </w:p>
    <w:p>
      <w:r>
        <w:t>办公室的知识墙——墙上贴满思维导图和论文摘要。七年积累，满墙都是。不是乱，是"有序的满"。这是"学者日常"的视觉锚点。</w:t>
      </w:r>
    </w:p>
    <w:p>
      <w:r>
        <w:t>眼镜片的反光——说话时，眼镜片上有窗外的光反光。眼神透过镜片，专注，不闪躲。这是"学者直视问题"的视觉锚点。</w:t>
      </w:r>
    </w:p>
    <w:p/>
    <w:p>
      <w:pPr>
        <w:pStyle w:val="Heading2"/>
      </w:pPr>
      <w:r>
        <w:t>定妆照需求</w:t>
      </w:r>
    </w:p>
    <w:p>
      <w:pPr>
        <w:pStyle w:val="Heading3"/>
      </w:pPr>
      <w:r>
        <w:t>必拍清单（2张，存入 `ASSETS/CHARACTERS/王磊/`）</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`01_写白板`</w:t>
            </w:r>
          </w:p>
        </w:tc>
        <w:tc>
          <w:tcPr>
            <w:tcW w:type="dxa" w:w="1728"/>
          </w:tcPr>
          <w:p>
            <w:r>
              <w:rPr>
                <w:sz w:val="18"/>
              </w:rPr>
              <w:t>中景</w:t>
            </w:r>
          </w:p>
        </w:tc>
        <w:tc>
          <w:tcPr>
            <w:tcW w:type="dxa" w:w="1728"/>
          </w:tcPr>
          <w:p>
            <w:r>
              <w:rPr>
                <w:sz w:val="18"/>
              </w:rPr>
              <w:t>站在白板前，右手写"物理绑定"，背影/侧影。办公室背景。</w:t>
            </w:r>
          </w:p>
        </w:tc>
        <w:tc>
          <w:tcPr>
            <w:tcW w:type="dxa" w:w="1728"/>
          </w:tcPr>
          <w:p>
            <w:r>
              <w:rPr>
                <w:sz w:val="18"/>
              </w:rPr>
              <w:t>IP-Adapter 角色锁定，"概念诞生"核心锚点</w:t>
            </w:r>
          </w:p>
        </w:tc>
      </w:tr>
      <w:tr>
        <w:tc>
          <w:tcPr>
            <w:tcW w:type="dxa" w:w="1728"/>
          </w:tcPr>
          <w:p>
            <w:r>
              <w:rPr>
                <w:sz w:val="18"/>
              </w:rPr>
              <w:t>2</w:t>
            </w:r>
          </w:p>
        </w:tc>
        <w:tc>
          <w:tcPr>
            <w:tcW w:type="dxa" w:w="1728"/>
          </w:tcPr>
          <w:p>
            <w:r>
              <w:rPr>
                <w:sz w:val="18"/>
              </w:rPr>
              <w:t>`02_直视对话`</w:t>
            </w:r>
          </w:p>
        </w:tc>
        <w:tc>
          <w:tcPr>
            <w:tcW w:type="dxa" w:w="1728"/>
          </w:tcPr>
          <w:p>
            <w:r>
              <w:rPr>
                <w:sz w:val="18"/>
              </w:rPr>
              <w:t>近景</w:t>
            </w:r>
          </w:p>
        </w:tc>
        <w:tc>
          <w:tcPr>
            <w:tcW w:type="dxa" w:w="1728"/>
          </w:tcPr>
          <w:p>
            <w:r>
              <w:rPr>
                <w:sz w:val="18"/>
              </w:rPr>
              <w:t>与林薇对话，直视，眼镜片反光。专注。学术气。</w:t>
            </w:r>
          </w:p>
        </w:tc>
        <w:tc>
          <w:tcPr>
            <w:tcW w:type="dxa" w:w="1728"/>
          </w:tcPr>
          <w:p>
            <w:r>
              <w:rPr>
                <w:sz w:val="18"/>
              </w:rPr>
              <w:t>36集S12/S13对话核心</w:t>
            </w:r>
          </w:p>
        </w:tc>
      </w:tr>
    </w:tbl>
    <w:p/>
    <w:p>
      <w:pPr>
        <w:pStyle w:val="Heading2"/>
      </w:pPr>
      <w:r>
        <w:t>T2I Prompt 模板</w:t>
      </w:r>
    </w:p>
    <w:p>
      <w:pPr>
        <w:pStyle w:val="Heading3"/>
      </w:pPr>
      <w:r>
        <w:t>基准 Prompt（写白板 #01）</w:t>
      </w:r>
    </w:p>
    <w:p>
      <w:pPr>
        <w:ind w:left="567"/>
      </w:pPr>
      <w:r>
        <w:rPr>
          <w:rFonts w:ascii="Courier New" w:hAnsi="Courier New"/>
          <w:color w:val="333333"/>
          <w:sz w:val="18"/>
        </w:rPr>
        <w:t>A 45-year-old Chinese man, Peking University law professor,</w:t>
        <w:br/>
        <w:t>oblong face with clear jawline, lean scholarly build,</w:t>
        <w:br/>
        <w:t>thick well-groomed eyebrows, straight shape,</w:t>
        <w:br/>
        <w:t>medium-sized eyes with double eyelids behind thin metal-frame glasses,</w:t>
        <w:br/>
        <w:t>gaze focused and direct through lenses,</w:t>
        <w:br/>
        <w:t>high straight nose, medium-thick lips,</w:t>
        <w:br/>
        <w:t>habit of pursing lips before speaking,</w:t>
        <w:br/>
        <w:t>short black hair neatly side-parted, receding hairline,</w:t>
        <w:br/>
        <w:t>pale complexion from indoor scholarly work,</w:t>
        <w:br/>
        <w:t>subtle dark circles under eyes from long desk hours,</w:t>
        <w:br/>
        <w:t>medium-lean build, shoulders slightly narrow,</w:t>
        <w:br/>
        <w:t>long slender fingers with pen callus on right hand,</w:t>
        <w:br/>
        <w:t>wearing light blue shirt with neat collar, dark trousers,</w:t>
        <w:br/>
        <w:t>standing at whiteboard writing "物理绑定" with black marker,</w:t>
        <w:br/>
        <w:t>wrist suspended, writing with force and clarity,</w:t>
        <w:br/>
        <w:t>office wall behind covered with mind maps and paper abstracts,</w:t>
        <w:br/>
        <w:t>natural window light, scholarly atmosphere,</w:t>
        <w:br/>
        <w:t>semi-realistic ink wash style, photorealistic base with Chinese ink aesthetic,</w:t>
        <w:br/>
        <w:t>淡墨 for scholarly skin, 枯笔 for marker strokes,</w:t>
        <w:br/>
        <w:t>clear lines for glasses frame, 留白 for paper wall,</w:t>
        <w:br/>
        <w:t>sense of concept finally finding its word,</w:t>
        <w:br/>
        <w:t>cinematic depth of field, 1280x720, 16:9</w:t>
      </w:r>
    </w:p>
    <w:p>
      <w:pPr>
        <w:pStyle w:val="Heading3"/>
      </w:pPr>
      <w:r>
        <w:t>基准 Prompt（直视对话 #02）</w:t>
      </w:r>
    </w:p>
    <w:p>
      <w:pPr>
        <w:ind w:left="567"/>
      </w:pPr>
      <w:r>
        <w:rPr>
          <w:rFonts w:ascii="Courier New" w:hAnsi="Courier New"/>
          <w:color w:val="333333"/>
          <w:sz w:val="18"/>
        </w:rPr>
        <w:t>Close-up, 45-year-old Chinese professor,</w:t>
        <w:br/>
        <w:t>facing camera, direct eye contact through glasses,</w:t>
        <w:br/>
        <w:t>lens reflection showing window light,</w:t>
        <w:br/>
        <w:t>focused expression, not condescending,</w:t>
        <w:br/>
        <w:t>light blue shirt collar visible,</w:t>
        <w:br/>
        <w:t>scholarly but approachable,</w:t>
        <w:br/>
        <w:t>semi-realistic ink wash style, photorealistic base,</w:t>
        <w:br/>
        <w:t>淡墨 for skin, 留白 for lens reflection,</w:t>
        <w:br/>
        <w:t>clear lines for facial features,</w:t>
        <w:br/>
        <w:t>sense of genuine intellectual engagement,</w:t>
        <w:br/>
        <w:t>shallow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bureaucratic posture, arrogant expression, lecturing pose,</w:t>
        <w:br/>
        <w:t>old and decrepit, hunched, weak,</w:t>
        <w:br/>
        <w:t>perfect skin glow, rosy cheeks, healthy complexion,</w:t>
        <w:br/>
        <w:t>muscular, fit, fashionable, trendy,</w:t>
        <w:br/>
        <w:t>bright colors, neon, saturated palette,</w:t>
        <w:br/>
        <w:t>Western oil painting, CGI look</w:t>
      </w:r>
    </w:p>
    <w:p/>
    <w:p>
      <w:pPr>
        <w:pStyle w:val="Heading2"/>
      </w:pPr>
      <w:r>
        <w:t>跨章变动</w:t>
      </w:r>
    </w:p>
    <w:p>
      <w:pPr>
        <w:pStyle w:val="ListBullet"/>
      </w:pPr>
      <w:r>
        <w:t>**第36集《算法法庭》**：唯一出场集次。核心状态：七年后的释然</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王阿姨</w:t>
      </w:r>
    </w:p>
    <w:p>
      <w:r>
        <w:t># 王阿姨 — 定妆规格</w:t>
      </w:r>
    </w:p>
    <w:p>
      <w:r>
        <w:rPr>
          <w:i/>
          <w:color w:val="666666"/>
        </w:rPr>
        <w:t>重要配角（第37集《丰裕》），退休教师/楼栋长，"关怀的方法论" | 磨损手写笔记本是核心道具锚点，"给一个人帮别人的机会"</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王阿姨（全名未出现）</w:t>
            </w:r>
          </w:p>
        </w:tc>
      </w:tr>
      <w:tr>
        <w:tc>
          <w:tcPr>
            <w:tcW w:type="dxa" w:w="4320"/>
          </w:tcPr>
          <w:p>
            <w:r>
              <w:rPr>
                <w:sz w:val="18"/>
              </w:rPr>
              <w:t>年龄</w:t>
            </w:r>
          </w:p>
        </w:tc>
        <w:tc>
          <w:tcPr>
            <w:tcW w:type="dxa" w:w="4320"/>
          </w:tcPr>
          <w:p>
            <w:r>
              <w:rPr>
                <w:sz w:val="18"/>
              </w:rPr>
              <w:t>60岁（2033年）</w:t>
            </w:r>
          </w:p>
        </w:tc>
      </w:tr>
      <w:tr>
        <w:tc>
          <w:tcPr>
            <w:tcW w:type="dxa" w:w="4320"/>
          </w:tcPr>
          <w:p>
            <w:r>
              <w:rPr>
                <w:sz w:val="18"/>
              </w:rPr>
              <w:t>身份</w:t>
            </w:r>
          </w:p>
        </w:tc>
        <w:tc>
          <w:tcPr>
            <w:tcW w:type="dxa" w:w="4320"/>
          </w:tcPr>
          <w:p>
            <w:r>
              <w:rPr>
                <w:sz w:val="18"/>
              </w:rPr>
              <w:t>退休教师，社区楼栋长， volunteer 关怀网络的核心</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不宏大叙事，不理论框架。她的关怀是具体的：知道403的小张三个月没出门，在他门口放一袋菜，附一张纸条"李奶奶家的灯坏了，你能不能帮忙看看？"。她知道"他不是不想做事，是不好意思接受帮助。你得给他一个帮别人的机会。"她的笔记本里记着每一户的情况，不是数据，是"人"。她不懂AI，但她懂人</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圆脸，下颌线条柔和。面部有肉感但不臃肿——是"退休教师"的富态。皮肤松弛但有光泽（生活规律）。法令纹不深，眼角纹明显（爱笑）。整体感觉是"慈祥但不圣母"——她帮助人，但不居高临下</w:t>
            </w:r>
          </w:p>
        </w:tc>
      </w:tr>
      <w:tr>
        <w:tc>
          <w:tcPr>
            <w:tcW w:type="dxa" w:w="4320"/>
          </w:tcPr>
          <w:p>
            <w:r>
              <w:rPr>
                <w:sz w:val="18"/>
              </w:rPr>
              <w:t>五官</w:t>
            </w:r>
          </w:p>
        </w:tc>
        <w:tc>
          <w:tcPr>
            <w:tcW w:type="dxa" w:w="4320"/>
          </w:tcPr>
          <w:p>
            <w:r>
              <w:rPr>
                <w:sz w:val="18"/>
              </w:rPr>
              <w:t>眉毛淡而整齐，不画眉但有自然的弧度。眼睛中等，双眼皮，眼尾下垂（年龄）。眼神温和，看人时直视，不回避。鼻梁不高，鼻头圆润。嘴唇中等厚度，颜色自然偏红（气色好）。说话时语速不快，有教师的习惯性停顿。笑起来眼角皱成菊花</w:t>
            </w:r>
          </w:p>
        </w:tc>
      </w:tr>
      <w:tr>
        <w:tc>
          <w:tcPr>
            <w:tcW w:type="dxa" w:w="4320"/>
          </w:tcPr>
          <w:p>
            <w:r>
              <w:rPr>
                <w:sz w:val="18"/>
              </w:rPr>
              <w:t>肤色</w:t>
            </w:r>
          </w:p>
        </w:tc>
        <w:tc>
          <w:tcPr>
            <w:tcW w:type="dxa" w:w="4320"/>
          </w:tcPr>
          <w:p>
            <w:r>
              <w:rPr>
                <w:sz w:val="18"/>
              </w:rPr>
              <w:t>偏黄偏白（生活规律，少晒太阳）。皮肤细腻但松弛——是"60岁保养得当"的状态。没有明显瑕疵，有淡淡老年斑。整体气色是"健康的"——不是苍白，是"每天按时吃饭睡觉"的红润</w:t>
            </w:r>
          </w:p>
        </w:tc>
      </w:tr>
      <w:tr>
        <w:tc>
          <w:tcPr>
            <w:tcW w:type="dxa" w:w="4320"/>
          </w:tcPr>
          <w:p>
            <w:r>
              <w:rPr>
                <w:sz w:val="18"/>
              </w:rPr>
              <w:t>发型</w:t>
            </w:r>
          </w:p>
        </w:tc>
        <w:tc>
          <w:tcPr>
            <w:tcW w:type="dxa" w:w="4320"/>
          </w:tcPr>
          <w:p>
            <w:r>
              <w:rPr>
                <w:sz w:val="18"/>
              </w:rPr>
              <w:t>黑色短发（可能有少量白发，但染过或不在意），整齐，向后梳。发际线整齐。没有造型，没有发胶，是"自己洗自己吹"的朴素。偶尔别一个简单的黑色发卡</w:t>
            </w:r>
          </w:p>
        </w:tc>
      </w:tr>
      <w:tr>
        <w:tc>
          <w:tcPr>
            <w:tcW w:type="dxa" w:w="4320"/>
          </w:tcPr>
          <w:p>
            <w:r>
              <w:rPr>
                <w:sz w:val="18"/>
              </w:rPr>
              <w:t>体态</w:t>
            </w:r>
          </w:p>
        </w:tc>
        <w:tc>
          <w:tcPr>
            <w:tcW w:type="dxa" w:w="4320"/>
          </w:tcPr>
          <w:p>
            <w:r>
              <w:rPr>
                <w:sz w:val="18"/>
              </w:rPr>
              <w:t>身高约158cm。体型中等偏丰满——不是胖，是"退休生活"的舒适。肩膀圆润，站姿端正（教师习惯）。走路不快，但稳。手指粗短但不笨拙，写字时握笔姿势标准（教师训练）。右手食指和中指有长期握粉笔/红笔的茧</w:t>
            </w:r>
          </w:p>
        </w:tc>
      </w:tr>
      <w:tr>
        <w:tc>
          <w:tcPr>
            <w:tcW w:type="dxa" w:w="4320"/>
          </w:tcPr>
          <w:p>
            <w:r>
              <w:rPr>
                <w:sz w:val="18"/>
              </w:rPr>
              <w:t>手指</w:t>
            </w:r>
          </w:p>
        </w:tc>
        <w:tc>
          <w:tcPr>
            <w:tcW w:type="dxa" w:w="4320"/>
          </w:tcPr>
          <w:p>
            <w:r>
              <w:rPr>
                <w:sz w:val="18"/>
              </w:rPr>
              <w:t>手指粗短，关节不明显（不瘦）。翻笔记本时动作慢而准——熟悉的动作。写字时字迹清晰，偏大，是"板书练出来的"。拿菜袋时手指用力，指节发白——是"提重物"的痕迹。手指在笔记本上划过时，指腹有纸张摩擦的轻微粗糙</w:t>
            </w:r>
          </w:p>
        </w:tc>
      </w:tr>
      <w:tr>
        <w:tc>
          <w:tcPr>
            <w:tcW w:type="dxa" w:w="4320"/>
          </w:tcPr>
          <w:p>
            <w:r>
              <w:rPr>
                <w:sz w:val="18"/>
              </w:rPr>
              <w:t>着装</w:t>
            </w:r>
          </w:p>
        </w:tc>
        <w:tc>
          <w:tcPr>
            <w:tcW w:type="dxa" w:w="4320"/>
          </w:tcPr>
          <w:p>
            <w:r>
              <w:rPr>
                <w:sz w:val="18"/>
              </w:rPr>
              <w:t>朴素实用：浅蓝/浅灰棉质衬衫（领口整洁，第二颗扣子常扣）+ 深色长裤（直筒，裤线不刻意）+ 黑色布鞋（千层底，干净）+ 斜挎布包（装笔记本和笔）。冬天加一件深色棉袄（中式盘扣，旧但干净）。全身无首饰，手表是老式的，金属表带，走得准</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日常走访</w:t>
            </w:r>
          </w:p>
        </w:tc>
        <w:tc>
          <w:tcPr>
            <w:tcW w:type="dxa" w:w="2880"/>
          </w:tcPr>
          <w:p>
            <w:r>
              <w:rPr>
                <w:sz w:val="18"/>
              </w:rPr>
              <w:t>浅蓝衬衫 + 深色长裤 + 布鞋 + 斜挎包</w:t>
            </w:r>
          </w:p>
        </w:tc>
        <w:tc>
          <w:tcPr>
            <w:tcW w:type="dxa" w:w="2880"/>
          </w:tcPr>
          <w:p>
            <w:r>
              <w:rPr>
                <w:sz w:val="18"/>
              </w:rPr>
              <w:t>浅蓝、深灰、黑</w:t>
            </w:r>
          </w:p>
        </w:tc>
      </w:tr>
      <w:tr>
        <w:tc>
          <w:tcPr>
            <w:tcW w:type="dxa" w:w="2880"/>
          </w:tcPr>
          <w:p>
            <w:r>
              <w:rPr>
                <w:sz w:val="18"/>
              </w:rPr>
              <w:t>社区中心</w:t>
            </w:r>
          </w:p>
        </w:tc>
        <w:tc>
          <w:tcPr>
            <w:tcW w:type="dxa" w:w="2880"/>
          </w:tcPr>
          <w:p>
            <w:r>
              <w:rPr>
                <w:sz w:val="18"/>
              </w:rPr>
              <w:t>同上，可能加棉袄</w:t>
            </w:r>
          </w:p>
        </w:tc>
        <w:tc>
          <w:tcPr>
            <w:tcW w:type="dxa" w:w="2880"/>
          </w:tcPr>
          <w:p>
            <w:r>
              <w:rPr>
                <w:sz w:val="18"/>
              </w:rPr>
              <w:t>同上</w:t>
            </w:r>
          </w:p>
        </w:tc>
      </w:tr>
      <w:tr>
        <w:tc>
          <w:tcPr>
            <w:tcW w:type="dxa" w:w="2880"/>
          </w:tcPr>
          <w:p>
            <w:r>
              <w:rPr>
                <w:sz w:val="18"/>
              </w:rPr>
              <w:t>楼道送菜</w:t>
            </w:r>
          </w:p>
        </w:tc>
        <w:tc>
          <w:tcPr>
            <w:tcW w:type="dxa" w:w="2880"/>
          </w:tcPr>
          <w:p>
            <w:r>
              <w:rPr>
                <w:sz w:val="18"/>
              </w:rPr>
              <w:t>同上，挽袖子</w:t>
            </w:r>
          </w:p>
        </w:tc>
        <w:tc>
          <w:tcPr>
            <w:tcW w:type="dxa" w:w="2880"/>
          </w:tcPr>
          <w:p>
            <w:r>
              <w:rPr>
                <w:sz w:val="18"/>
              </w:rPr>
              <w:t>同上</w:t>
            </w:r>
          </w:p>
        </w:tc>
      </w:tr>
    </w:tbl>
    <w:p/>
    <w:p>
      <w:pPr>
        <w:pStyle w:val="Heading2"/>
      </w:pPr>
      <w:r>
        <w:t>半写实半水墨适配</w:t>
      </w:r>
    </w:p>
    <w:p>
      <w:r>
        <w:rPr>
          <w:i/>
          <w:color w:val="666666"/>
        </w:rPr>
        <w:t>风格分组：社区暖常（淡墨+赭石，温暖但不明亮，日常感）</w:t>
      </w:r>
    </w:p>
    <w:p>
      <w:pPr>
        <w:pStyle w:val="ListBullet"/>
      </w:pPr>
      <w:r>
        <w:t>**面部的"慈祥日常"**：不是圣人，不是志愿者模范，是"普通退休教师"的慈祥。用淡墨+赭石表现皮肤的暖黄，枯笔皴擦眼角纹（笑纹）。不画红润，不画光泽，是"生活规律"的朴素健康</w:t>
      </w:r>
    </w:p>
    <w:p>
      <w:pPr>
        <w:pStyle w:val="ListBullet"/>
      </w:pPr>
      <w:r>
        <w:t>**眼神的"温和直视"**：眼睛是核心。温和，直视，不回避。瞳孔有小高光，位置正中。用淡墨+少量赭石，边缘清晰。不是锐利，不是空洞，是"我见过太多学生"的平和</w:t>
      </w:r>
    </w:p>
    <w:p>
      <w:pPr>
        <w:pStyle w:val="ListBullet"/>
      </w:pPr>
      <w:r>
        <w:t>**笔记本的"磨损感"**：磨损的手写笔记本，封面软皮，边角卷起，纸页泛黄。字迹清晰偏大，是教师的板书体。水墨处理时，笔记本用赭石+淡墨，字迹用枯笔，形成"时间痕迹"</w:t>
      </w:r>
    </w:p>
    <w:p>
      <w:pPr>
        <w:pStyle w:val="ListBullet"/>
      </w:pPr>
      <w:r>
        <w:t>**送菜的"具体关怀"**：一袋菜，附一张纸条。动作具体，不宏大。手指捏着菜袋，纸条塞在袋口。水墨处理时，菜袋用淡墨，纸条用留白，形成"日常中的微妙"</w:t>
      </w:r>
    </w:p>
    <w:p>
      <w:pPr>
        <w:pStyle w:val="ListBullet"/>
      </w:pPr>
      <w:r>
        <w:t>**社区的暖灰**：37集的场景是社区服务中心、老旧楼道。暖灰调，不是冷灰。水墨处理时，赭石+淡墨为主，花青为辅，形成"人间烟火"的温度</w:t>
      </w:r>
    </w:p>
    <w:p>
      <w:pPr>
        <w:pStyle w:val="ListBullet"/>
      </w:pPr>
      <w:r>
        <w:t>**禁止**：圣母 caricature（她不是来拯救世界的）、过度悲情（她的关怀是日常的，不是煽情的）、整洁精致（她的衣服旧但干净，不是精心搭配）、疲惫憔悴（她生活规律，气色不差）</w:t>
      </w:r>
    </w:p>
    <w:p/>
    <w:p>
      <w:pPr>
        <w:pStyle w:val="Heading2"/>
      </w:pPr>
      <w:r>
        <w:t>核心符号</w:t>
      </w:r>
    </w:p>
    <w:p>
      <w:r>
        <w:t>磨损笔记本——手写笔记本，封面软皮，边角卷起。里面记着每一户的情况："403小张，三个月没出门，前数据分析师"。"李奶奶，80岁，灯坏了不敢爬高"。字迹清晰偏大，是教师的板书体。这是"具体关怀"的物化。</w:t>
      </w:r>
    </w:p>
    <w:p>
      <w:r>
        <w:t>送菜+纸条——一袋菜放在门口，附一张纸条："李奶奶家的灯坏了，她八十岁，不敢爬高。你能不能帮忙看看？" 不是直接帮助，是"给一个人帮别人的机会"。这是"关怀的方法论"的身体隐喻。</w:t>
      </w:r>
    </w:p>
    <w:p>
      <w:r>
        <w:t>菊花笑——笑起来眼角皱成菊花。不是完美的笑，是"真的在笑"的皱纹。这是"日常幸福"的视觉锚点。</w:t>
      </w:r>
    </w:p>
    <w:p/>
    <w:p>
      <w:pPr>
        <w:pStyle w:val="Heading2"/>
      </w:pPr>
      <w:r>
        <w:t>定妆照需求</w:t>
      </w:r>
    </w:p>
    <w:p>
      <w:pPr>
        <w:pStyle w:val="Heading3"/>
      </w:pPr>
      <w:r>
        <w:t>必拍清单（2张，存入 `ASSETS/CHARACTERS/王阿姨/`）</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`01_笔记本`</w:t>
            </w:r>
          </w:p>
        </w:tc>
        <w:tc>
          <w:tcPr>
            <w:tcW w:type="dxa" w:w="1728"/>
          </w:tcPr>
          <w:p>
            <w:r>
              <w:rPr>
                <w:sz w:val="18"/>
              </w:rPr>
              <w:t>中景</w:t>
            </w:r>
          </w:p>
        </w:tc>
        <w:tc>
          <w:tcPr>
            <w:tcW w:type="dxa" w:w="1728"/>
          </w:tcPr>
          <w:p>
            <w:r>
              <w:rPr>
                <w:sz w:val="18"/>
              </w:rPr>
              <w:t>坐在社区中心门口，翻笔记本，手指指着某一页。表情专注。布包在身边。</w:t>
            </w:r>
          </w:p>
        </w:tc>
        <w:tc>
          <w:tcPr>
            <w:tcW w:type="dxa" w:w="1728"/>
          </w:tcPr>
          <w:p>
            <w:r>
              <w:rPr>
                <w:sz w:val="18"/>
              </w:rPr>
              <w:t>IP-Adapter 角色锁定，"关怀"核心锚点</w:t>
            </w:r>
          </w:p>
        </w:tc>
      </w:tr>
      <w:tr>
        <w:tc>
          <w:tcPr>
            <w:tcW w:type="dxa" w:w="1728"/>
          </w:tcPr>
          <w:p>
            <w:r>
              <w:rPr>
                <w:sz w:val="18"/>
              </w:rPr>
              <w:t>2</w:t>
            </w:r>
          </w:p>
        </w:tc>
        <w:tc>
          <w:tcPr>
            <w:tcW w:type="dxa" w:w="1728"/>
          </w:tcPr>
          <w:p>
            <w:r>
              <w:rPr>
                <w:sz w:val="18"/>
              </w:rPr>
              <w:t>`02_菊花笑`</w:t>
            </w:r>
          </w:p>
        </w:tc>
        <w:tc>
          <w:tcPr>
            <w:tcW w:type="dxa" w:w="1728"/>
          </w:tcPr>
          <w:p>
            <w:r>
              <w:rPr>
                <w:sz w:val="18"/>
              </w:rPr>
              <w:t>近景</w:t>
            </w:r>
          </w:p>
        </w:tc>
        <w:tc>
          <w:tcPr>
            <w:tcW w:type="dxa" w:w="1728"/>
          </w:tcPr>
          <w:p>
            <w:r>
              <w:rPr>
                <w:sz w:val="18"/>
              </w:rPr>
              <w:t>笑起来，眼角皱成菊花。温暖，不圣母。</w:t>
            </w:r>
          </w:p>
        </w:tc>
        <w:tc>
          <w:tcPr>
            <w:tcW w:type="dxa" w:w="1728"/>
          </w:tcPr>
          <w:p>
            <w:r>
              <w:rPr>
                <w:sz w:val="18"/>
              </w:rPr>
              <w:t>37集S06/S07情感核心</w:t>
            </w:r>
          </w:p>
        </w:tc>
      </w:tr>
    </w:tbl>
    <w:p/>
    <w:p>
      <w:pPr>
        <w:pStyle w:val="Heading2"/>
      </w:pPr>
      <w:r>
        <w:t>T2I Prompt 模板</w:t>
      </w:r>
    </w:p>
    <w:p>
      <w:pPr>
        <w:pStyle w:val="Heading3"/>
      </w:pPr>
      <w:r>
        <w:t>基准 Prompt（笔记本 #01）</w:t>
      </w:r>
    </w:p>
    <w:p>
      <w:pPr>
        <w:ind w:left="567"/>
      </w:pPr>
      <w:r>
        <w:rPr>
          <w:rFonts w:ascii="Courier New" w:hAnsi="Courier New"/>
          <w:color w:val="333333"/>
          <w:sz w:val="18"/>
        </w:rPr>
        <w:t>A 60-year-old Chinese woman, retired teacher, community building leader,</w:t>
        <w:br/>
        <w:t>round face with soft jawline, plump but not overweight,</w:t>
        <w:br/>
        <w:t>light natural eyebrows with gentle arc, medium-sized eyes with double eyelids,</w:t>
        <w:br/>
        <w:t>outer eye corners slightly drooping with age,</w:t>
        <w:br/>
        <w:t>gaze warm and direct—not avoiding, like a teacher who has seen many students,</w:t>
        <w:br/>
        <w:t>medium nose with rounded tip, medium-thick lips with natural redness,</w:t>
        <w:br/>
        <w:t>short black hair neatly combed back, simple black hair clip,</w:t>
        <w:br/>
        <w:t>healthy complexion from regular routine, faint age spots,</w:t>
        <w:br/>
        <w:t>medium build, shoulders rounded, posture upright from teaching habit,</w:t>
        <w:br/>
        <w:t>short thick fingers with pen callus from chalk and red pen,</w:t>
        <w:br/>
        <w:t>wearing light blue cotton shirt with neat collar, dark straight trousers,</w:t>
        <w:br/>
        <w:t>black cloth shoes, clean,</w:t>
        <w:br/>
        <w:t>sitting at community center entrance, flipping through worn handwritten notebook,</w:t>
        <w:br/>
        <w:t>soft leather cover, curled corners, yellowed pages,</w:t>
        <w:br/>
        <w:t>large clear handwriting inside—teacher's board writing style,</w:t>
        <w:br/>
        <w:t>canvas shoulder bag beside her,</w:t>
        <w:br/>
        <w:t>sense of concrete care, not grandiose,</w:t>
        <w:br/>
        <w:t>semi-realistic ink wash style, photorealistic base with Chinese ink aesthetic,</w:t>
        <w:br/>
        <w:t>warm ochre for skin and community light, 淡墨 for background,</w:t>
        <w:br/>
        <w:t>枯笔 for notebook wear and wrinkles,</w:t>
        <w:br/>
        <w:t>cinematic depth of field, 1280x720, 16:9</w:t>
      </w:r>
    </w:p>
    <w:p>
      <w:pPr>
        <w:pStyle w:val="Heading3"/>
      </w:pPr>
      <w:r>
        <w:t>基准 Prompt（菊花笑 #02）</w:t>
      </w:r>
    </w:p>
    <w:p>
      <w:pPr>
        <w:ind w:left="567"/>
      </w:pPr>
      <w:r>
        <w:rPr>
          <w:rFonts w:ascii="Courier New" w:hAnsi="Courier New"/>
          <w:color w:val="333333"/>
          <w:sz w:val="18"/>
        </w:rPr>
        <w:t>Close-up, 60-year-old Chinese woman, retired teacher,</w:t>
        <w:br/>
        <w:t>genuine smile, eye corners crinkling like chrysanthemum petals,</w:t>
        <w:br/>
        <w:t>warm but not saintly, not condescending,</w:t>
        <w:br/>
        <w:t>light blue shirt collar visible,</w:t>
        <w:br/>
        <w:t>natural healthy complexion,</w:t>
        <w:br/>
        <w:t>sense of daily happiness through wrinkles,</w:t>
        <w:br/>
        <w:t>semi-realistic ink wash style, photorealistic base,</w:t>
        <w:br/>
        <w:t>赭石 for warm skin, 枯笔 for smile lines,</w:t>
        <w:br/>
        <w:t>extreme留白 for genuine warmth,</w:t>
        <w:br/>
        <w:t>shallow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saintly expression, martyrdom, savior complex,</w:t>
        <w:br/>
        <w:t>crying dramatically, emotional outburst,</w:t>
        <w:br/>
        <w:t>perfect skin, no wrinkles, smooth face, youthful appearance,</w:t>
        <w:br/>
        <w:t>fashionable, trendy, glamorous, jewelry,</w:t>
        <w:br/>
        <w:t>bright colors, neon, saturated palette,</w:t>
        <w:br/>
        <w:t>Western oil painting, CGI look</w:t>
      </w:r>
    </w:p>
    <w:p/>
    <w:p>
      <w:pPr>
        <w:pStyle w:val="Heading2"/>
      </w:pPr>
      <w:r>
        <w:t>跨章变动</w:t>
      </w:r>
    </w:p>
    <w:p>
      <w:pPr>
        <w:pStyle w:val="ListBullet"/>
      </w:pPr>
      <w:r>
        <w:t>**第37集《丰裕》**：唯一出场集次。核心状态：日常的关怀</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约翰内斯·奥比</w:t>
      </w:r>
    </w:p>
    <w:p>
      <w:r>
        <w:t># 约翰内斯·奥比 (Johannes Ochi) — 定妆规格</w:t>
      </w:r>
    </w:p>
    <w:p>
      <w:r>
        <w:rPr>
          <w:i/>
          <w:color w:val="666666"/>
        </w:rPr>
        <w:t>重要国际配角，"非洲之星"AI中心创始人 | 第22章起贯穿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约翰内斯·奥比 (Johannes Ochi)</w:t>
            </w:r>
          </w:p>
        </w:tc>
      </w:tr>
      <w:tr>
        <w:tc>
          <w:tcPr>
            <w:tcW w:type="dxa" w:w="4320"/>
          </w:tcPr>
          <w:p>
            <w:r>
              <w:rPr>
                <w:sz w:val="18"/>
              </w:rPr>
              <w:t>年龄</w:t>
            </w:r>
          </w:p>
        </w:tc>
        <w:tc>
          <w:tcPr>
            <w:tcW w:type="dxa" w:w="4320"/>
          </w:tcPr>
          <w:p>
            <w:r>
              <w:rPr>
                <w:sz w:val="18"/>
              </w:rPr>
              <w:t>35岁（2032年首次出场时）</w:t>
            </w:r>
          </w:p>
        </w:tc>
      </w:tr>
      <w:tr>
        <w:tc>
          <w:tcPr>
            <w:tcW w:type="dxa" w:w="4320"/>
          </w:tcPr>
          <w:p>
            <w:r>
              <w:rPr>
                <w:sz w:val="18"/>
              </w:rPr>
              <w:t>身份</w:t>
            </w:r>
          </w:p>
        </w:tc>
        <w:tc>
          <w:tcPr>
            <w:tcW w:type="dxa" w:w="4320"/>
          </w:tcPr>
          <w:p>
            <w:r>
              <w:rPr>
                <w:sz w:val="18"/>
              </w:rPr>
              <w:t>"非洲之星"AI中心创始人、MIT计算机科学博士</w:t>
            </w:r>
          </w:p>
        </w:tc>
      </w:tr>
      <w:tr>
        <w:tc>
          <w:tcPr>
            <w:tcW w:type="dxa" w:w="4320"/>
          </w:tcPr>
          <w:p>
            <w:r>
              <w:rPr>
                <w:sz w:val="18"/>
              </w:rPr>
              <w:t>国籍</w:t>
            </w:r>
          </w:p>
        </w:tc>
        <w:tc>
          <w:tcPr>
            <w:tcW w:type="dxa" w:w="4320"/>
          </w:tcPr>
          <w:p>
            <w:r>
              <w:rPr>
                <w:sz w:val="18"/>
              </w:rPr>
              <w:t>肯尼亚</w:t>
            </w:r>
          </w:p>
        </w:tc>
      </w:tr>
      <w:tr>
        <w:tc>
          <w:tcPr>
            <w:tcW w:type="dxa" w:w="4320"/>
          </w:tcPr>
          <w:p>
            <w:r>
              <w:rPr>
                <w:sz w:val="18"/>
              </w:rPr>
              <w:t>性格</w:t>
            </w:r>
          </w:p>
        </w:tc>
        <w:tc>
          <w:tcPr>
            <w:tcW w:type="dxa" w:w="4320"/>
          </w:tcPr>
          <w:p>
            <w:r>
              <w:rPr>
                <w:sz w:val="18"/>
              </w:rPr>
              <w:t>有远见、务实、拒绝被当作"受害者"或"被拯救者"</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东非男性典型脸型，额头宽阔，下颌有力，脸型偏长</w:t>
            </w:r>
          </w:p>
        </w:tc>
      </w:tr>
      <w:tr>
        <w:tc>
          <w:tcPr>
            <w:tcW w:type="dxa" w:w="4320"/>
          </w:tcPr>
          <w:p>
            <w:r>
              <w:rPr>
                <w:sz w:val="18"/>
              </w:rPr>
              <w:t>五官</w:t>
            </w:r>
          </w:p>
        </w:tc>
        <w:tc>
          <w:tcPr>
            <w:tcW w:type="dxa" w:w="4320"/>
          </w:tcPr>
          <w:p>
            <w:r>
              <w:rPr>
                <w:sz w:val="18"/>
              </w:rPr>
              <w:t>深棕色眼睛，眼神坚定且警惕，眉弓高，鼻梁宽而直，嘴唇适中</w:t>
            </w:r>
          </w:p>
        </w:tc>
      </w:tr>
      <w:tr>
        <w:tc>
          <w:tcPr>
            <w:tcW w:type="dxa" w:w="4320"/>
          </w:tcPr>
          <w:p>
            <w:r>
              <w:rPr>
                <w:sz w:val="18"/>
              </w:rPr>
              <w:t>肤色</w:t>
            </w:r>
          </w:p>
        </w:tc>
        <w:tc>
          <w:tcPr>
            <w:tcW w:type="dxa" w:w="4320"/>
          </w:tcPr>
          <w:p>
            <w:r>
              <w:rPr>
                <w:sz w:val="18"/>
              </w:rPr>
              <w:t>深黑色，有光泽</w:t>
            </w:r>
          </w:p>
        </w:tc>
      </w:tr>
      <w:tr>
        <w:tc>
          <w:tcPr>
            <w:tcW w:type="dxa" w:w="4320"/>
          </w:tcPr>
          <w:p>
            <w:r>
              <w:rPr>
                <w:sz w:val="18"/>
              </w:rPr>
              <w:t>发型</w:t>
            </w:r>
          </w:p>
        </w:tc>
        <w:tc>
          <w:tcPr>
            <w:tcW w:type="dxa" w:w="4320"/>
          </w:tcPr>
          <w:p>
            <w:r>
              <w:rPr>
                <w:sz w:val="18"/>
              </w:rPr>
              <w:t>极短发（几乎光头），干净利落</w:t>
            </w:r>
          </w:p>
        </w:tc>
      </w:tr>
      <w:tr>
        <w:tc>
          <w:tcPr>
            <w:tcW w:type="dxa" w:w="4320"/>
          </w:tcPr>
          <w:p>
            <w:r>
              <w:rPr>
                <w:sz w:val="18"/>
              </w:rPr>
              <w:t>体态</w:t>
            </w:r>
          </w:p>
        </w:tc>
        <w:tc>
          <w:tcPr>
            <w:tcW w:type="dxa" w:w="4320"/>
          </w:tcPr>
          <w:p>
            <w:r>
              <w:rPr>
                <w:sz w:val="18"/>
              </w:rPr>
              <w:t>身高180cm以上，体型精干，肩宽，站立时如一座塔</w:t>
            </w:r>
          </w:p>
        </w:tc>
      </w:tr>
      <w:tr>
        <w:tc>
          <w:tcPr>
            <w:tcW w:type="dxa" w:w="4320"/>
          </w:tcPr>
          <w:p>
            <w:r>
              <w:rPr>
                <w:sz w:val="18"/>
              </w:rPr>
              <w:t>妆造</w:t>
            </w:r>
          </w:p>
        </w:tc>
        <w:tc>
          <w:tcPr>
            <w:tcW w:type="dxa" w:w="4320"/>
          </w:tcPr>
          <w:p>
            <w:r>
              <w:rPr>
                <w:sz w:val="18"/>
              </w:rPr>
              <w:t>无妆</w:t>
            </w:r>
          </w:p>
        </w:tc>
      </w:tr>
      <w:tr>
        <w:tc>
          <w:tcPr>
            <w:tcW w:type="dxa" w:w="4320"/>
          </w:tcPr>
          <w:p>
            <w:r>
              <w:rPr>
                <w:sz w:val="18"/>
              </w:rPr>
              <w:t>气质</w:t>
            </w:r>
          </w:p>
        </w:tc>
        <w:tc>
          <w:tcPr>
            <w:tcW w:type="dxa" w:w="4320"/>
          </w:tcPr>
          <w:p>
            <w:r>
              <w:rPr>
                <w:sz w:val="18"/>
              </w:rPr>
              <w:t>"非洲需要伙伴，不是救世主"——他说这话时不愤怒，是陈述</w:t>
            </w:r>
          </w:p>
        </w:tc>
      </w:tr>
      <w:tr>
        <w:tc>
          <w:tcPr>
            <w:tcW w:type="dxa" w:w="4320"/>
          </w:tcPr>
          <w:p>
            <w:r>
              <w:rPr>
                <w:sz w:val="18"/>
              </w:rPr>
              <w:t>年龄感</w:t>
            </w:r>
          </w:p>
        </w:tc>
        <w:tc>
          <w:tcPr>
            <w:tcW w:type="dxa" w:w="4320"/>
          </w:tcPr>
          <w:p>
            <w:r>
              <w:rPr>
                <w:sz w:val="18"/>
              </w:rPr>
              <w:t>35岁，不年轻也不老，是一个人的巅峰期</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日常/工作</w:t>
            </w:r>
          </w:p>
        </w:tc>
        <w:tc>
          <w:tcPr>
            <w:tcW w:type="dxa" w:w="2880"/>
          </w:tcPr>
          <w:p>
            <w:r>
              <w:rPr>
                <w:sz w:val="18"/>
              </w:rPr>
              <w:t>简约西装外套/衬衫（非洲剪裁）</w:t>
            </w:r>
          </w:p>
        </w:tc>
        <w:tc>
          <w:tcPr>
            <w:tcW w:type="dxa" w:w="2880"/>
          </w:tcPr>
          <w:p>
            <w:r>
              <w:rPr>
                <w:sz w:val="18"/>
              </w:rPr>
              <w:t>深蓝、深灰、橄榄绿</w:t>
            </w:r>
          </w:p>
        </w:tc>
      </w:tr>
      <w:tr>
        <w:tc>
          <w:tcPr>
            <w:tcW w:type="dxa" w:w="2880"/>
          </w:tcPr>
          <w:p>
            <w:r>
              <w:rPr>
                <w:sz w:val="18"/>
              </w:rPr>
              <w:t>国际会议</w:t>
            </w:r>
          </w:p>
        </w:tc>
        <w:tc>
          <w:tcPr>
            <w:tcW w:type="dxa" w:w="2880"/>
          </w:tcPr>
          <w:p>
            <w:r>
              <w:rPr>
                <w:sz w:val="18"/>
              </w:rPr>
              <w:t>合身西装，带有东非元素的细节（衣领/口袋方巾）</w:t>
            </w:r>
          </w:p>
        </w:tc>
        <w:tc>
          <w:tcPr>
            <w:tcW w:type="dxa" w:w="2880"/>
          </w:tcPr>
          <w:p>
            <w:r>
              <w:rPr>
                <w:sz w:val="18"/>
              </w:rPr>
              <w:t>深蓝、黑</w:t>
            </w:r>
          </w:p>
        </w:tc>
      </w:tr>
      <w:tr>
        <w:tc>
          <w:tcPr>
            <w:tcW w:type="dxa" w:w="2880"/>
          </w:tcPr>
          <w:p>
            <w:r>
              <w:rPr>
                <w:sz w:val="18"/>
              </w:rPr>
              <w:t>内罗毕户外</w:t>
            </w:r>
          </w:p>
        </w:tc>
        <w:tc>
          <w:tcPr>
            <w:tcW w:type="dxa" w:w="2880"/>
          </w:tcPr>
          <w:p>
            <w:r>
              <w:rPr>
                <w:sz w:val="18"/>
              </w:rPr>
              <w:t>轻便衬衫 + 长裤</w:t>
            </w:r>
          </w:p>
        </w:tc>
        <w:tc>
          <w:tcPr>
            <w:tcW w:type="dxa" w:w="2880"/>
          </w:tcPr>
          <w:p>
            <w:r>
              <w:rPr>
                <w:sz w:val="18"/>
              </w:rPr>
              <w:t>白、卡其</w:t>
            </w:r>
          </w:p>
        </w:tc>
      </w:tr>
    </w:tbl>
    <w:p>
      <w:pPr>
        <w:pStyle w:val="Heading2"/>
      </w:pPr>
      <w:r>
        <w:t>定妆照需求</w:t>
      </w:r>
    </w:p>
    <w:p>
      <w:pPr>
        <w:pStyle w:val="Heading3"/>
      </w:pPr>
      <w:r>
        <w:t>必拍清单（5张，存入 `ASSETS/CHARACTERS/约翰内斯·奥比/`）</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正面直视镜头，不笑，眼神有力量</w:t>
            </w:r>
          </w:p>
        </w:tc>
        <w:tc>
          <w:tcPr>
            <w:tcW w:type="dxa" w:w="1728"/>
          </w:tcPr>
          <w:p>
            <w:r>
              <w:rPr>
                <w:sz w:val="18"/>
              </w:rPr>
              <w:t>IP-Adapter 角色锁定</w:t>
            </w:r>
          </w:p>
        </w:tc>
      </w:tr>
      <w:tr>
        <w:tc>
          <w:tcPr>
            <w:tcW w:type="dxa" w:w="1728"/>
          </w:tcPr>
          <w:p>
            <w:r>
              <w:rPr>
                <w:sz w:val="18"/>
              </w:rPr>
              <w:t>2</w:t>
            </w:r>
          </w:p>
        </w:tc>
        <w:tc>
          <w:tcPr>
            <w:tcW w:type="dxa" w:w="1728"/>
          </w:tcPr>
          <w:p>
            <w:r>
              <w:rPr>
                <w:sz w:val="18"/>
              </w:rPr>
              <w:t>`02_半侧面`</w:t>
            </w:r>
          </w:p>
        </w:tc>
        <w:tc>
          <w:tcPr>
            <w:tcW w:type="dxa" w:w="1728"/>
          </w:tcPr>
          <w:p>
            <w:r>
              <w:rPr>
                <w:sz w:val="18"/>
              </w:rPr>
              <w:t>45度半侧近景</w:t>
            </w:r>
          </w:p>
        </w:tc>
        <w:tc>
          <w:tcPr>
            <w:tcW w:type="dxa" w:w="1728"/>
          </w:tcPr>
          <w:p>
            <w:r>
              <w:rPr>
                <w:sz w:val="18"/>
              </w:rPr>
              <w:t>稍侧身，看向远方，像在思考下一步</w:t>
            </w:r>
          </w:p>
        </w:tc>
        <w:tc>
          <w:tcPr>
            <w:tcW w:type="dxa" w:w="1728"/>
          </w:tcPr>
          <w:p>
            <w:r>
              <w:rPr>
                <w:sz w:val="18"/>
              </w:rPr>
              <w:t>会议/战略场景</w:t>
            </w:r>
          </w:p>
        </w:tc>
      </w:tr>
      <w:tr>
        <w:tc>
          <w:tcPr>
            <w:tcW w:type="dxa" w:w="1728"/>
          </w:tcPr>
          <w:p>
            <w:r>
              <w:rPr>
                <w:sz w:val="18"/>
              </w:rPr>
              <w:t>3</w:t>
            </w:r>
          </w:p>
        </w:tc>
        <w:tc>
          <w:tcPr>
            <w:tcW w:type="dxa" w:w="1728"/>
          </w:tcPr>
          <w:p>
            <w:r>
              <w:rPr>
                <w:sz w:val="18"/>
              </w:rPr>
              <w:t>`03_演讲`</w:t>
            </w:r>
          </w:p>
        </w:tc>
        <w:tc>
          <w:tcPr>
            <w:tcW w:type="dxa" w:w="1728"/>
          </w:tcPr>
          <w:p>
            <w:r>
              <w:rPr>
                <w:sz w:val="18"/>
              </w:rPr>
              <w:t>中景</w:t>
            </w:r>
          </w:p>
        </w:tc>
        <w:tc>
          <w:tcPr>
            <w:tcW w:type="dxa" w:w="1728"/>
          </w:tcPr>
          <w:p>
            <w:r>
              <w:rPr>
                <w:sz w:val="18"/>
              </w:rPr>
              <w:t>站在讲台上，身体挺直，手微微抬起</w:t>
            </w:r>
          </w:p>
        </w:tc>
        <w:tc>
          <w:tcPr>
            <w:tcW w:type="dxa" w:w="1728"/>
          </w:tcPr>
          <w:p>
            <w:r>
              <w:rPr>
                <w:sz w:val="18"/>
              </w:rPr>
              <w:t>国际会议/GCGF</w:t>
            </w:r>
          </w:p>
        </w:tc>
      </w:tr>
      <w:tr>
        <w:tc>
          <w:tcPr>
            <w:tcW w:type="dxa" w:w="1728"/>
          </w:tcPr>
          <w:p>
            <w:r>
              <w:rPr>
                <w:sz w:val="18"/>
              </w:rPr>
              <w:t>4</w:t>
            </w:r>
          </w:p>
        </w:tc>
        <w:tc>
          <w:tcPr>
            <w:tcW w:type="dxa" w:w="1728"/>
          </w:tcPr>
          <w:p>
            <w:r>
              <w:rPr>
                <w:sz w:val="18"/>
              </w:rPr>
              <w:t>`04_内罗毕`</w:t>
            </w:r>
          </w:p>
        </w:tc>
        <w:tc>
          <w:tcPr>
            <w:tcW w:type="dxa" w:w="1728"/>
          </w:tcPr>
          <w:p>
            <w:r>
              <w:rPr>
                <w:sz w:val="18"/>
              </w:rPr>
              <w:t>中景</w:t>
            </w:r>
          </w:p>
        </w:tc>
        <w:tc>
          <w:tcPr>
            <w:tcW w:type="dxa" w:w="1728"/>
          </w:tcPr>
          <w:p>
            <w:r>
              <w:rPr>
                <w:sz w:val="18"/>
              </w:rPr>
              <w:t>肯尼亚背景，站在"非洲之星"中心前</w:t>
            </w:r>
          </w:p>
        </w:tc>
        <w:tc>
          <w:tcPr>
            <w:tcW w:type="dxa" w:w="1728"/>
          </w:tcPr>
          <w:p>
            <w:r>
              <w:rPr>
                <w:sz w:val="18"/>
              </w:rPr>
              <w:t>非洲场景</w:t>
            </w:r>
          </w:p>
        </w:tc>
      </w:tr>
      <w:tr>
        <w:tc>
          <w:tcPr>
            <w:tcW w:type="dxa" w:w="1728"/>
          </w:tcPr>
          <w:p>
            <w:r>
              <w:rPr>
                <w:sz w:val="18"/>
              </w:rPr>
              <w:t>5</w:t>
            </w:r>
          </w:p>
        </w:tc>
        <w:tc>
          <w:tcPr>
            <w:tcW w:type="dxa" w:w="1728"/>
          </w:tcPr>
          <w:p>
            <w:r>
              <w:rPr>
                <w:sz w:val="18"/>
              </w:rPr>
              <w:t>`05_对话`</w:t>
            </w:r>
          </w:p>
        </w:tc>
        <w:tc>
          <w:tcPr>
            <w:tcW w:type="dxa" w:w="1728"/>
          </w:tcPr>
          <w:p>
            <w:r>
              <w:rPr>
                <w:sz w:val="18"/>
              </w:rPr>
              <w:t>近景</w:t>
            </w:r>
          </w:p>
        </w:tc>
        <w:tc>
          <w:tcPr>
            <w:tcW w:type="dxa" w:w="1728"/>
          </w:tcPr>
          <w:p>
            <w:r>
              <w:rPr>
                <w:sz w:val="18"/>
              </w:rPr>
              <w:t>与某人交谈时的表情——认真在听，但在判断</w:t>
            </w:r>
          </w:p>
        </w:tc>
        <w:tc>
          <w:tcPr>
            <w:tcW w:type="dxa" w:w="1728"/>
          </w:tcPr>
          <w:p>
            <w:r>
              <w:rPr>
                <w:sz w:val="18"/>
              </w:rPr>
              <w:t>对话/谈判</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35-year-old East African Kenyan man, MIT-educated AI center founder,</w:t>
        <w:br/>
        <w:t>tall with broad forehead and strong jaw, elongated face structure,</w:t>
        <w:br/>
        <w:t>deep brown eyes with determined and vigilant gaze, high brow ridge,</w:t>
        <w:br/>
        <w:t>broad straight nose, well-proportioned lips,</w:t>
        <w:br/>
        <w:t>deep black skin with natural sheen,</w:t>
        <w:br/>
        <w:t>very short hair almost shaved, clean and sharp,</w:t>
        <w:br/>
        <w:t>lean athletic build, broad-shouldered, commanding presence,</w:t>
        <w:br/>
        <w:t>wears quiet authority like a second skin,</w:t>
        <w:br/>
        <w:t>not smiling, expression of someone who has earned his place,</w:t>
        <w:br/>
        <w:t>wearing a well-fitted dark blue blazer with subtle African detail,</w:t>
        <w:br/>
        <w:t>shot on 35mm lens, natural diffused light,</w:t>
        <w:br/>
        <w:t>shallow depth of field, realistic color grading, deep tones,</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light skin, fair skin, smile, grinning,</w:t>
        <w:br/>
        <w:t>traditional tribal clothing, dashiki too ornate,</w:t>
        <w:br/>
        <w:t>poverty, slum background, charity poster aesthetic,</w:t>
        <w:br/>
        <w:t>angry, aggressive, intimidating</w:t>
      </w:r>
    </w:p>
    <w:p>
      <w:pPr>
        <w:pStyle w:val="Heading3"/>
      </w:pPr>
      <w:r>
        <w:t>关键视觉约束</w:t>
      </w:r>
    </w:p>
    <w:p>
      <w:pPr>
        <w:pStyle w:val="ListBullet"/>
      </w:pPr>
      <w:r>
        <w:t>**站姿**：约翰内斯的站姿要像一座塔——稳、不飘、有根</w:t>
      </w:r>
    </w:p>
    <w:p>
      <w:pPr>
        <w:pStyle w:val="ListBullet"/>
      </w:pPr>
      <w:r>
        <w:t>**不要"非洲受害者"滤镜**：他不是被救的对象，是提出问题的人</w:t>
      </w:r>
    </w:p>
    <w:p>
      <w:pPr>
        <w:pStyle w:val="ListBullet"/>
      </w:pPr>
      <w:r>
        <w:t>**西装的非洲元素**：不是穿彩色大袍，而是在标准西装的细节中融入非洲气质</w:t>
      </w:r>
    </w:p>
    <w:p>
      <w:pPr>
        <w:pStyle w:val="ListBullet"/>
      </w:pPr>
      <w:r>
        <w:t>**眼神**：警惕——不是恐惧的警惕，是清醒的警惕</w:t>
      </w:r>
    </w:p>
    <w:p>
      <w:pPr>
        <w:pStyle w:val="Heading2"/>
      </w:pPr>
      <w:r>
        <w:t>跨章变动</w:t>
      </w:r>
    </w:p>
    <w:p>
      <w:r>
        <w:t>约翰内斯外观基本不变。第22章首次出场（邮件/介绍），第31章后正面出场更多。可准备"单人"和"国际会议"两个场景版本。</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2"/>
      </w:pPr>
      <w:r>
        <w:t>老周</w:t>
      </w:r>
    </w:p>
    <w:p>
      <w:r>
        <w:t># 老周 — 定妆规格</w:t>
      </w:r>
    </w:p>
    <w:p>
      <w:r>
        <w:rPr>
          <w:i/>
          <w:color w:val="666666"/>
        </w:rPr>
        <w:t>主角，网约车司机，下岗工人，"人需要的不是真相，是被在乎的感觉" | 第18章出场，第39章续篇</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老周</w:t>
            </w:r>
          </w:p>
        </w:tc>
      </w:tr>
      <w:tr>
        <w:tc>
          <w:tcPr>
            <w:tcW w:type="dxa" w:w="4320"/>
          </w:tcPr>
          <w:p>
            <w:r>
              <w:rPr>
                <w:sz w:val="18"/>
              </w:rPr>
              <w:t>年龄</w:t>
            </w:r>
          </w:p>
        </w:tc>
        <w:tc>
          <w:tcPr>
            <w:tcW w:type="dxa" w:w="4320"/>
          </w:tcPr>
          <w:p>
            <w:r>
              <w:rPr>
                <w:sz w:val="18"/>
              </w:rPr>
              <w:t>45岁（2030年）</w:t>
            </w:r>
          </w:p>
        </w:tc>
      </w:tr>
      <w:tr>
        <w:tc>
          <w:tcPr>
            <w:tcW w:type="dxa" w:w="4320"/>
          </w:tcPr>
          <w:p>
            <w:r>
              <w:rPr>
                <w:sz w:val="18"/>
              </w:rPr>
              <w:t>身份</w:t>
            </w:r>
          </w:p>
        </w:tc>
        <w:tc>
          <w:tcPr>
            <w:tcW w:type="dxa" w:w="4320"/>
          </w:tcPr>
          <w:p>
            <w:r>
              <w:rPr>
                <w:sz w:val="18"/>
              </w:rPr>
              <w:t>下岗工人 → 网约车司机</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沉默、疲惫、不擅长表达。在厂里干了大半辈子，会的只有看图纸、调机床、跟供货商吵架。从不跟人说心里的事——直到遇到小晴。说话慢，带一点南方口音。</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圆脸偏瘦，颧骨突出，下颌线条因消瘦而清晰。脸上的皱纹不是年龄，是二十二年工厂留下的——眼角细纹、额头横纹、鼻翼到嘴角的法令纹深而实</w:t>
            </w:r>
          </w:p>
        </w:tc>
      </w:tr>
      <w:tr>
        <w:tc>
          <w:tcPr>
            <w:tcW w:type="dxa" w:w="4320"/>
          </w:tcPr>
          <w:p>
            <w:r>
              <w:rPr>
                <w:sz w:val="18"/>
              </w:rPr>
              <w:t>五官</w:t>
            </w:r>
          </w:p>
        </w:tc>
        <w:tc>
          <w:tcPr>
            <w:tcW w:type="dxa" w:w="4320"/>
          </w:tcPr>
          <w:p>
            <w:r>
              <w:rPr>
                <w:sz w:val="18"/>
              </w:rPr>
              <w:t>眉毛粗短但眉尾稀疏，单眼皮，眼角微微下垂，眼下有明显的浮肿和黑眼圈（长期熬夜跑车）。鼻子直而普通，嘴唇干裂偏薄，常抿着。眼神里有疲惫但不是麻木——是一种"还在撑着"的残余力量</w:t>
            </w:r>
          </w:p>
        </w:tc>
      </w:tr>
      <w:tr>
        <w:tc>
          <w:tcPr>
            <w:tcW w:type="dxa" w:w="4320"/>
          </w:tcPr>
          <w:p>
            <w:r>
              <w:rPr>
                <w:sz w:val="18"/>
              </w:rPr>
              <w:t>肤色</w:t>
            </w:r>
          </w:p>
        </w:tc>
        <w:tc>
          <w:tcPr>
            <w:tcW w:type="dxa" w:w="4320"/>
          </w:tcPr>
          <w:p>
            <w:r>
              <w:rPr>
                <w:sz w:val="18"/>
              </w:rPr>
              <w:t>偏黑黄（户外跑车+多年车间），肤质粗糙，毛孔可见</w:t>
            </w:r>
          </w:p>
        </w:tc>
      </w:tr>
      <w:tr>
        <w:tc>
          <w:tcPr>
            <w:tcW w:type="dxa" w:w="4320"/>
          </w:tcPr>
          <w:p>
            <w:r>
              <w:rPr>
                <w:sz w:val="18"/>
              </w:rPr>
              <w:t>发型</w:t>
            </w:r>
          </w:p>
        </w:tc>
        <w:tc>
          <w:tcPr>
            <w:tcW w:type="dxa" w:w="4320"/>
          </w:tcPr>
          <w:p>
            <w:r>
              <w:rPr>
                <w:sz w:val="18"/>
              </w:rPr>
              <w:t>黑色短发，发际线后退（M型早期），鬓角几根白发，不打理——不是不讲究，是没精力讲究</w:t>
            </w:r>
          </w:p>
        </w:tc>
      </w:tr>
      <w:tr>
        <w:tc>
          <w:tcPr>
            <w:tcW w:type="dxa" w:w="4320"/>
          </w:tcPr>
          <w:p>
            <w:r>
              <w:rPr>
                <w:sz w:val="18"/>
              </w:rPr>
              <w:t>体态</w:t>
            </w:r>
          </w:p>
        </w:tc>
        <w:tc>
          <w:tcPr>
            <w:tcW w:type="dxa" w:w="4320"/>
          </w:tcPr>
          <w:p>
            <w:r>
              <w:rPr>
                <w:sz w:val="18"/>
              </w:rPr>
              <w:t>身高170cm左右，体型偏瘦但肩背宽（工人底子），有轻微的驼背——常年窝在驾驶座的结果。走路的姿态：脚步沉，肩微塌</w:t>
            </w:r>
          </w:p>
        </w:tc>
      </w:tr>
      <w:tr>
        <w:tc>
          <w:tcPr>
            <w:tcW w:type="dxa" w:w="4320"/>
          </w:tcPr>
          <w:p>
            <w:r>
              <w:rPr>
                <w:sz w:val="18"/>
              </w:rPr>
              <w:t>手指</w:t>
            </w:r>
          </w:p>
        </w:tc>
        <w:tc>
          <w:tcPr>
            <w:tcW w:type="dxa" w:w="4320"/>
          </w:tcPr>
          <w:p>
            <w:r>
              <w:rPr>
                <w:sz w:val="18"/>
              </w:rPr>
              <w:t>**重要视觉特征**：手指粗糙，指节粗大，有几处旧伤痕——钳工、焊工二十二年留下的印记。指甲短而整齐，边缘有洗不掉的油污印</w:t>
            </w:r>
          </w:p>
        </w:tc>
      </w:tr>
      <w:tr>
        <w:tc>
          <w:tcPr>
            <w:tcW w:type="dxa" w:w="4320"/>
          </w:tcPr>
          <w:p>
            <w:r>
              <w:rPr>
                <w:sz w:val="18"/>
              </w:rPr>
              <w:t>妆造</w:t>
            </w:r>
          </w:p>
        </w:tc>
        <w:tc>
          <w:tcPr>
            <w:tcW w:type="dxa" w:w="4320"/>
          </w:tcPr>
          <w:p>
            <w:r>
              <w:rPr>
                <w:sz w:val="18"/>
              </w:rPr>
              <w:t>无妆。不戴首饰。手腕上有戴了很多年的旧电子表的浅浅印痕</w:t>
            </w:r>
          </w:p>
        </w:tc>
      </w:tr>
      <w:tr>
        <w:tc>
          <w:tcPr>
            <w:tcW w:type="dxa" w:w="4320"/>
          </w:tcPr>
          <w:p>
            <w:r>
              <w:rPr>
                <w:sz w:val="18"/>
              </w:rPr>
              <w:t>气质</w:t>
            </w:r>
          </w:p>
        </w:tc>
        <w:tc>
          <w:tcPr>
            <w:tcW w:type="dxa" w:w="4320"/>
          </w:tcPr>
          <w:p>
            <w:r>
              <w:rPr>
                <w:sz w:val="18"/>
              </w:rPr>
              <w:t>"一个人扛了二十二年，从没哭过"——沉默不是冷漠，是不知道怎么说。疲惫但不颓废：这个人还在撑着</w:t>
            </w:r>
          </w:p>
        </w:tc>
      </w:tr>
      <w:tr>
        <w:tc>
          <w:tcPr>
            <w:tcW w:type="dxa" w:w="4320"/>
          </w:tcPr>
          <w:p>
            <w:r>
              <w:rPr>
                <w:sz w:val="18"/>
              </w:rPr>
              <w:t>年龄感</w:t>
            </w:r>
          </w:p>
        </w:tc>
        <w:tc>
          <w:tcPr>
            <w:tcW w:type="dxa" w:w="4320"/>
          </w:tcPr>
          <w:p>
            <w:r>
              <w:rPr>
                <w:sz w:val="18"/>
              </w:rPr>
              <w:t>45岁，看起来比实际年龄老——常年体力劳动+离婚+跑夜车的叠加透支</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开车/工作</w:t>
            </w:r>
          </w:p>
        </w:tc>
        <w:tc>
          <w:tcPr>
            <w:tcW w:type="dxa" w:w="2880"/>
          </w:tcPr>
          <w:p>
            <w:r>
              <w:rPr>
                <w:sz w:val="18"/>
              </w:rPr>
              <w:t>深蓝色 Polo 衫（领口微松，洗过很多次）+ 深色长裤</w:t>
            </w:r>
          </w:p>
        </w:tc>
        <w:tc>
          <w:tcPr>
            <w:tcW w:type="dxa" w:w="2880"/>
          </w:tcPr>
          <w:p>
            <w:r>
              <w:rPr>
                <w:sz w:val="18"/>
              </w:rPr>
              <w:t>深蓝、黑、灰</w:t>
            </w:r>
          </w:p>
        </w:tc>
      </w:tr>
      <w:tr>
        <w:tc>
          <w:tcPr>
            <w:tcW w:type="dxa" w:w="2880"/>
          </w:tcPr>
          <w:p>
            <w:r>
              <w:rPr>
                <w:sz w:val="18"/>
              </w:rPr>
              <w:t>出租屋/居家</w:t>
            </w:r>
          </w:p>
        </w:tc>
        <w:tc>
          <w:tcPr>
            <w:tcW w:type="dxa" w:w="2880"/>
          </w:tcPr>
          <w:p>
            <w:r>
              <w:rPr>
                <w:sz w:val="18"/>
              </w:rPr>
              <w:t>旧灰色短袖T恤/背心</w:t>
            </w:r>
          </w:p>
        </w:tc>
        <w:tc>
          <w:tcPr>
            <w:tcW w:type="dxa" w:w="2880"/>
          </w:tcPr>
          <w:p>
            <w:r>
              <w:rPr>
                <w:sz w:val="18"/>
              </w:rPr>
              <w:t>灰、白（旧）</w:t>
            </w:r>
          </w:p>
        </w:tc>
      </w:tr>
      <w:tr>
        <w:tc>
          <w:tcPr>
            <w:tcW w:type="dxa" w:w="2880"/>
          </w:tcPr>
          <w:p>
            <w:r>
              <w:rPr>
                <w:sz w:val="18"/>
              </w:rPr>
              <w:t>秋冬外景</w:t>
            </w:r>
          </w:p>
        </w:tc>
        <w:tc>
          <w:tcPr>
            <w:tcW w:type="dxa" w:w="2880"/>
          </w:tcPr>
          <w:p>
            <w:r>
              <w:rPr>
                <w:sz w:val="18"/>
              </w:rPr>
              <w:t>深色夹克（人造革，肘部有磨损痕迹）</w:t>
            </w:r>
          </w:p>
        </w:tc>
        <w:tc>
          <w:tcPr>
            <w:tcW w:type="dxa" w:w="2880"/>
          </w:tcPr>
          <w:p>
            <w:r>
              <w:rPr>
                <w:sz w:val="18"/>
              </w:rPr>
              <w:t>黑、深灰</w:t>
            </w:r>
          </w:p>
        </w:tc>
      </w:tr>
    </w:tbl>
    <w:p>
      <w:pPr>
        <w:pStyle w:val="Heading2"/>
      </w:pPr>
      <w:r>
        <w:t>半写实半水墨适配</w:t>
      </w:r>
    </w:p>
    <w:p>
      <w:r>
        <w:rPr>
          <w:i/>
          <w:color w:val="666666"/>
        </w:rPr>
        <w:t>风格分组：劳动者（赭石+焦墨，中度皴擦）</w:t>
      </w:r>
    </w:p>
    <w:p>
      <w:pPr>
        <w:pStyle w:val="ListBullet"/>
      </w:pPr>
      <w:r>
        <w:t>**轮廓皴擦**：面部皱纹和颈部线条可用焦墨干笔皴擦，强调二十二年工厂留下的"磨损感"</w:t>
      </w:r>
    </w:p>
    <w:p>
      <w:pPr>
        <w:pStyle w:val="ListBullet"/>
      </w:pPr>
      <w:r>
        <w:t>**手部特写**：手指关节和旧伤疤用焦墨提点——手是这个角色最诚实的叙事器官</w:t>
      </w:r>
    </w:p>
    <w:p>
      <w:pPr>
        <w:pStyle w:val="ListBullet"/>
      </w:pPr>
      <w:r>
        <w:t>**光影**：车内暗蓝阅读灯（从上打下，冷暖对比），出租屋暗暖光（孤独的温暖）。两种光线都对半水墨友好——暗部可自然融入墨色晕染</w:t>
      </w:r>
    </w:p>
    <w:p>
      <w:pPr>
        <w:pStyle w:val="ListBullet"/>
      </w:pPr>
      <w:r>
        <w:t>**眼泪**：场景2.11的泪痕——用留白+淡墨渲染，不要写实水珠的强反光（破坏水墨统一性）</w:t>
      </w:r>
    </w:p>
    <w:p>
      <w:pPr>
        <w:pStyle w:val="ListBullet"/>
      </w:pPr>
      <w:r>
        <w:t>**手机屏幕光**：冷白光映在脸上——这是老周与外界唯一的情感通道，屏幕光和水墨暗部之间的过渡是核心视觉命题</w:t>
      </w:r>
    </w:p>
    <w:p>
      <w:pPr>
        <w:pStyle w:val="ListBullet"/>
      </w:pPr>
      <w:r>
        <w:t>**禁止**：过度美化、强反光眼泪、"沧桑帅哥"化、英雄主义表情</w:t>
      </w:r>
    </w:p>
    <w:p>
      <w:pPr>
        <w:pStyle w:val="Heading2"/>
      </w:pPr>
      <w:r>
        <w:t>核心符号</w:t>
      </w:r>
    </w:p>
    <w:p>
      <w:r>
        <w:t>手——老周的手是全片最重要的视觉符号：</w:t>
      </w:r>
    </w:p>
    <w:p>
      <w:pPr>
        <w:pStyle w:val="ListBullet"/>
      </w:pPr>
      <w:r>
        <w:t>粗大的指节、旧伤疤——二十二年的体力劳动</w:t>
      </w:r>
    </w:p>
    <w:p>
      <w:pPr>
        <w:pStyle w:val="ListBullet"/>
      </w:pPr>
      <w:r>
        <w:t>握着方向盘时指节发白——压抑情绪</w:t>
      </w:r>
    </w:p>
    <w:p>
      <w:pPr>
        <w:pStyle w:val="ListBullet"/>
      </w:pPr>
      <w:r>
        <w:t>在手机屏幕上悬停、打字、删掉——犹豫</w:t>
      </w:r>
    </w:p>
    <w:p>
      <w:pPr>
        <w:pStyle w:val="ListBullet"/>
      </w:pPr>
      <w:r>
        <w:t>按下购买按钮——认了</w:t>
      </w:r>
    </w:p>
    <w:p>
      <w:r>
        <w:t>手机屏幕光映脸——这是贯穿全片的"窗口"意象：屏幕里的温柔和屏幕外的孤独同时呈现在一张脸上。</w:t>
      </w:r>
    </w:p>
    <w:p>
      <w:pPr>
        <w:pStyle w:val="Heading2"/>
      </w:pPr>
      <w:r>
        <w:t>定妆照需求</w:t>
      </w:r>
    </w:p>
    <w:p>
      <w:pPr>
        <w:pStyle w:val="Heading3"/>
      </w:pPr>
      <w:r>
        <w:t>必拍清单（3张，存入 `ASSETS/CHARACTERS/老周/`）</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正面看向镜头（或略低垂），嘴角微抿，表情沉默，眼神疲惫但不空洞。车内暗蓝阅读灯从左上方打来，半边脸在光里半边在暗处。深蓝Polo衫。</w:t>
            </w:r>
          </w:p>
        </w:tc>
        <w:tc>
          <w:tcPr>
            <w:tcW w:type="dxa" w:w="1728"/>
          </w:tcPr>
          <w:p>
            <w:r>
              <w:rPr>
                <w:sz w:val="18"/>
              </w:rPr>
              <w:t>IP-Adapter 角色锁定，全片老周一致性锚点</w:t>
            </w:r>
          </w:p>
        </w:tc>
      </w:tr>
      <w:tr>
        <w:tc>
          <w:tcPr>
            <w:tcW w:type="dxa" w:w="1728"/>
          </w:tcPr>
          <w:p>
            <w:r>
              <w:rPr>
                <w:sz w:val="18"/>
              </w:rPr>
              <w:t>2</w:t>
            </w:r>
          </w:p>
        </w:tc>
        <w:tc>
          <w:tcPr>
            <w:tcW w:type="dxa" w:w="1728"/>
          </w:tcPr>
          <w:p>
            <w:r>
              <w:rPr>
                <w:sz w:val="18"/>
              </w:rPr>
              <w:t>`02_半侧面沉思`</w:t>
            </w:r>
          </w:p>
        </w:tc>
        <w:tc>
          <w:tcPr>
            <w:tcW w:type="dxa" w:w="1728"/>
          </w:tcPr>
          <w:p>
            <w:r>
              <w:rPr>
                <w:sz w:val="18"/>
              </w:rPr>
              <w:t>45度半侧面近景</w:t>
            </w:r>
          </w:p>
        </w:tc>
        <w:tc>
          <w:tcPr>
            <w:tcW w:type="dxa" w:w="1728"/>
          </w:tcPr>
          <w:p>
            <w:r>
              <w:rPr>
                <w:sz w:val="18"/>
              </w:rPr>
              <w:t>眼睛看向左下（手机方向），屏幕冷白光照在下半张脸。嘴唇微启像要说话又没说。手指搭在方向盘上，指节粗大有旧伤。</w:t>
            </w:r>
          </w:p>
        </w:tc>
        <w:tc>
          <w:tcPr>
            <w:tcW w:type="dxa" w:w="1728"/>
          </w:tcPr>
          <w:p>
            <w:r>
              <w:rPr>
                <w:sz w:val="18"/>
              </w:rPr>
              <w:t>对话/沉思镜头高频使用</w:t>
            </w:r>
          </w:p>
        </w:tc>
      </w:tr>
      <w:tr>
        <w:tc>
          <w:tcPr>
            <w:tcW w:type="dxa" w:w="1728"/>
          </w:tcPr>
          <w:p>
            <w:r>
              <w:rPr>
                <w:sz w:val="18"/>
              </w:rPr>
              <w:t>3</w:t>
            </w:r>
          </w:p>
        </w:tc>
        <w:tc>
          <w:tcPr>
            <w:tcW w:type="dxa" w:w="1728"/>
          </w:tcPr>
          <w:p>
            <w:r>
              <w:rPr>
                <w:sz w:val="18"/>
              </w:rPr>
              <w:t>`03_落泪`</w:t>
            </w:r>
          </w:p>
        </w:tc>
        <w:tc>
          <w:tcPr>
            <w:tcW w:type="dxa" w:w="1728"/>
          </w:tcPr>
          <w:p>
            <w:r>
              <w:rPr>
                <w:sz w:val="18"/>
              </w:rPr>
              <w:t>近景竖版</w:t>
            </w:r>
          </w:p>
        </w:tc>
        <w:tc>
          <w:tcPr>
            <w:tcW w:type="dxa" w:w="1728"/>
          </w:tcPr>
          <w:p>
            <w:r>
              <w:rPr>
                <w:sz w:val="18"/>
              </w:rPr>
              <w:t>眼眶泛红，一道泪痕从右眼角滑到下颌。嘴唇微微发抖。手机屏幕的冷白光照在泪痕上有一点反光（微妙，不破坏水墨统一）。表情不是嚎啕——是无声的、压抑了几十年的水终于找到一条缝。车内暗蓝环境。</w:t>
            </w:r>
          </w:p>
        </w:tc>
        <w:tc>
          <w:tcPr>
            <w:tcW w:type="dxa" w:w="1728"/>
          </w:tcPr>
          <w:p>
            <w:r>
              <w:rPr>
                <w:sz w:val="18"/>
              </w:rPr>
              <w:t>场景2.11 核心情感节点</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45-year-old Chinese male, round face with slightly gaunt cheeks, prominent cheekbones,</w:t>
        <w:br/>
        <w:t>tired eyes with dark circles and slight puffiness underneath, downward-turned eye corners,</w:t>
        <w:br/>
        <w:t>deep wrinkles on forehead and around nose-to-mouth lines—those are not age, they are 22 years in a factory,</w:t>
        <w:br/>
        <w:t>black short hair with slightly receding hairline (early M-shape), a few grey strands at temples,</w:t>
        <w:br/>
        <w:t>rough tanned skin with visible pores, thin cracked lips slightly pressed together,</w:t>
        <w:br/>
        <w:t>expression: silent, tired but not numb—a man still holding on,</w:t>
        <w:br/>
        <w:t>wearing a dark blue polo shirt with slightly loose collar, washed many times,</w:t>
        <w:br/>
        <w:t>sitting in a car driver seat, dark blue interior reading light from upper left casting half his face in light and half in shadow,</w:t>
        <w:br/>
        <w:t>semi-realistic ink wash style, cinematic lighting, photorealistic base with Chinese ink aesthetic,</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confident, energetic,</w:t>
        <w:br/>
        <w:t>handsome, model-like, sharp suit, luxury, executive,</w:t>
        <w:br/>
        <w:t>young, baby face, clear skin, thick hair, muscular,</w:t>
        <w:br/>
        <w:t>bright natural sunlight, warm atmosphere, happy vibe,</w:t>
        <w:br/>
        <w:t>Western oil painting, Baroque lighting, CGI look, doll-like</w:t>
      </w:r>
    </w:p>
    <w:p>
      <w:pPr>
        <w:pStyle w:val="Heading3"/>
      </w:pPr>
      <w:r>
        <w:t>关键视觉约束</w:t>
      </w:r>
    </w:p>
    <w:p>
      <w:pPr>
        <w:pStyle w:val="ListBullet"/>
      </w:pPr>
      <w:r>
        <w:t>**年龄感要真实**：不是"帅大叔"，是一个被生活磨损过的45岁劳动者</w:t>
      </w:r>
    </w:p>
    <w:p>
      <w:pPr>
        <w:pStyle w:val="ListBullet"/>
      </w:pPr>
      <w:r>
        <w:t>**手必须入戏**：所有车内镜头手上都要能看到粗大指节和旧伤</w:t>
      </w:r>
    </w:p>
    <w:p>
      <w:pPr>
        <w:pStyle w:val="ListBullet"/>
      </w:pPr>
      <w:r>
        <w:t>**不夸张的眼泪**：落泪镜头是"无声流泪"不是"痛哭"，泪痕一条不是满脸</w:t>
      </w:r>
    </w:p>
    <w:p>
      <w:pPr>
        <w:pStyle w:val="ListBullet"/>
      </w:pPr>
      <w:r>
        <w:t>**Polo衫是标志**：深蓝色、微松的领口——这是他在系统里唯一的"工作服"</w:t>
      </w:r>
    </w:p>
    <w:p>
      <w:pPr>
        <w:pStyle w:val="ListBullet"/>
      </w:pPr>
      <w:r>
        <w:t>**不笑**：这个人不是不想笑，是很久没笑了</w:t>
      </w:r>
    </w:p>
    <w:p>
      <w:pPr>
        <w:pStyle w:val="Heading2"/>
      </w:pPr>
      <w:r>
        <w:t>跨章变动</w:t>
      </w:r>
    </w:p>
    <w:p>
      <w:r>
        <w:t>老周跨第18集和第39集（《空气》）出场。两集之间时间跨度约1-2个月。外观不变——一套定妆照即可覆盖。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老张</w:t>
      </w:r>
    </w:p>
    <w:p>
      <w:r>
        <w:t># 老张 — 定妆规格</w:t>
      </w:r>
    </w:p>
    <w:p>
      <w:r>
        <w:rPr>
          <w:i/>
          <w:color w:val="666666"/>
        </w:rPr>
        <w:t>重要配角（第37集《丰裕》），十五年电工，学Python失败 | "被困"象征，捏未开矿泉水瓶，路灯下学手机的影子</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老张（全名未出现）</w:t>
            </w:r>
          </w:p>
        </w:tc>
      </w:tr>
      <w:tr>
        <w:tc>
          <w:tcPr>
            <w:tcW w:type="dxa" w:w="4320"/>
          </w:tcPr>
          <w:p>
            <w:r>
              <w:rPr>
                <w:sz w:val="18"/>
              </w:rPr>
              <w:t>年龄</w:t>
            </w:r>
          </w:p>
        </w:tc>
        <w:tc>
          <w:tcPr>
            <w:tcW w:type="dxa" w:w="4320"/>
          </w:tcPr>
          <w:p>
            <w:r>
              <w:rPr>
                <w:sz w:val="18"/>
              </w:rPr>
              <w:t>50岁（2033年）</w:t>
            </w:r>
          </w:p>
        </w:tc>
      </w:tr>
      <w:tr>
        <w:tc>
          <w:tcPr>
            <w:tcW w:type="dxa" w:w="4320"/>
          </w:tcPr>
          <w:p>
            <w:r>
              <w:rPr>
                <w:sz w:val="18"/>
              </w:rPr>
              <w:t>身份</w:t>
            </w:r>
          </w:p>
        </w:tc>
        <w:tc>
          <w:tcPr>
            <w:tcW w:type="dxa" w:w="4320"/>
          </w:tcPr>
          <w:p>
            <w:r>
              <w:rPr>
                <w:sz w:val="18"/>
              </w:rPr>
              <w:t>十五年电工，被AI取代，学Python三个月失败</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被困。不是不想学，是"学了用不上"。三个月学了Python基础，老师说"现在学数据分析"，他连Excel都不熟。每天晚上学到十一点，第二天测试垫底。"最难受的是，我媳妇问我'学得怎么样'，我说'挺好的'。其实我早放弃了。她以为我在努力，其实我每天都在混。这种欺骗，比失业还难受。"他捏着没开的矿泉水瓶，坐在台阶上。不是绝望，是"不知道还能做什么"的困</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方脸，下颌宽阔。面部皮肉结实但不紧绷——是"体力劳动者"的厚实。皮肤偏黑偏红（常年户外工作）。眉心有一道深竖纹（习惯性皱眉）。整体感觉是"比实际年龄显老"——50岁像55岁</w:t>
            </w:r>
          </w:p>
        </w:tc>
      </w:tr>
      <w:tr>
        <w:tc>
          <w:tcPr>
            <w:tcW w:type="dxa" w:w="4320"/>
          </w:tcPr>
          <w:p>
            <w:r>
              <w:rPr>
                <w:sz w:val="18"/>
              </w:rPr>
              <w:t>五官</w:t>
            </w:r>
          </w:p>
        </w:tc>
        <w:tc>
          <w:tcPr>
            <w:tcW w:type="dxa" w:w="4320"/>
          </w:tcPr>
          <w:p>
            <w:r>
              <w:rPr>
                <w:sz w:val="18"/>
              </w:rPr>
              <w:t>眉毛浓密且乱，不修剪。眼睛中等，单眼皮，眼白清晰（农村/工人出身的健康）。眼神不是"亮"而是"困"——像被什么东西罩住了，出不来。眼袋明显（熬夜学习）。鼻梁不高但宽，鼻头圆大。嘴唇厚，颜色偏深，不说话时紧紧抿着（焦虑）。说话时语速慢，有犹豫</w:t>
            </w:r>
          </w:p>
        </w:tc>
      </w:tr>
      <w:tr>
        <w:tc>
          <w:tcPr>
            <w:tcW w:type="dxa" w:w="4320"/>
          </w:tcPr>
          <w:p>
            <w:r>
              <w:rPr>
                <w:sz w:val="18"/>
              </w:rPr>
              <w:t>肤色</w:t>
            </w:r>
          </w:p>
        </w:tc>
        <w:tc>
          <w:tcPr>
            <w:tcW w:type="dxa" w:w="4320"/>
          </w:tcPr>
          <w:p>
            <w:r>
              <w:rPr>
                <w:sz w:val="18"/>
              </w:rPr>
              <w:t>偏黑偏红（十五年电工，风吹日晒）。皮肤粗糙，毛孔粗大。手背有电工操作的旧疤痕。整体气色是"累的+焦虑的"——不是病态，是"每天假装学习"的内耗</w:t>
            </w:r>
          </w:p>
        </w:tc>
      </w:tr>
      <w:tr>
        <w:tc>
          <w:tcPr>
            <w:tcW w:type="dxa" w:w="4320"/>
          </w:tcPr>
          <w:p>
            <w:r>
              <w:rPr>
                <w:sz w:val="18"/>
              </w:rPr>
              <w:t>发型</w:t>
            </w:r>
          </w:p>
        </w:tc>
        <w:tc>
          <w:tcPr>
            <w:tcW w:type="dxa" w:w="4320"/>
          </w:tcPr>
          <w:p>
            <w:r>
              <w:rPr>
                <w:sz w:val="18"/>
              </w:rPr>
              <w:t>黑色短发，自己理的，不齐。发际线后退明显，鬓角有白发。没有造型，没有发胶。头发干净但不顺滑——是"便宜洗发水"的质感</w:t>
            </w:r>
          </w:p>
        </w:tc>
      </w:tr>
      <w:tr>
        <w:tc>
          <w:tcPr>
            <w:tcW w:type="dxa" w:w="4320"/>
          </w:tcPr>
          <w:p>
            <w:r>
              <w:rPr>
                <w:sz w:val="18"/>
              </w:rPr>
              <w:t>体态</w:t>
            </w:r>
          </w:p>
        </w:tc>
        <w:tc>
          <w:tcPr>
            <w:tcW w:type="dxa" w:w="4320"/>
          </w:tcPr>
          <w:p>
            <w:r>
              <w:rPr>
                <w:sz w:val="18"/>
              </w:rPr>
              <w:t>身高约172cm。体型中等偏壮——不是胖，是"体力劳动"的厚实。肩膀宽，手臂有肌肉（电工爬杆、抬工具）。但现在肩膀微驼——不是病态，是"不好意思出门"的蜷缩。坐姿时双腿分开，手放在膝上，身体前倾</w:t>
            </w:r>
          </w:p>
        </w:tc>
      </w:tr>
      <w:tr>
        <w:tc>
          <w:tcPr>
            <w:tcW w:type="dxa" w:w="4320"/>
          </w:tcPr>
          <w:p>
            <w:r>
              <w:rPr>
                <w:sz w:val="18"/>
              </w:rPr>
              <w:t>手指</w:t>
            </w:r>
          </w:p>
        </w:tc>
        <w:tc>
          <w:tcPr>
            <w:tcW w:type="dxa" w:w="4320"/>
          </w:tcPr>
          <w:p>
            <w:r>
              <w:rPr>
                <w:sz w:val="18"/>
              </w:rPr>
              <w:t>手指粗短，关节粗大（劳动手）。指尖有电工操作的厚茧。指甲修剪但不整齐，有轻微污垢。捏矿泉水瓶时手指用力，指节发白——是"焦虑"的物化。拿手机学字时手指粗大，在屏幕上笨拙地滑动——是"不适应"的身体符号</w:t>
            </w:r>
          </w:p>
        </w:tc>
      </w:tr>
      <w:tr>
        <w:tc>
          <w:tcPr>
            <w:tcW w:type="dxa" w:w="4320"/>
          </w:tcPr>
          <w:p>
            <w:r>
              <w:rPr>
                <w:sz w:val="18"/>
              </w:rPr>
              <w:t>着装</w:t>
            </w:r>
          </w:p>
        </w:tc>
        <w:tc>
          <w:tcPr>
            <w:tcW w:type="dxa" w:w="4320"/>
          </w:tcPr>
          <w:p>
            <w:r>
              <w:rPr>
                <w:sz w:val="18"/>
              </w:rPr>
              <w:t>朴素实用：灰色/蓝色卫衣（洗得发白，袖口磨损）+ 深色运动裤（裤脚起球）+ 旧运动鞋（白色发黄，鞋带有磨损）。冬天加一件旧棉袄（拉链坏了，用别针）。全身无首饰，手机是旧款，屏幕有裂纹。培训APP在屏幕上，字很小，他看得吃力</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日常困守</w:t>
            </w:r>
          </w:p>
        </w:tc>
        <w:tc>
          <w:tcPr>
            <w:tcW w:type="dxa" w:w="2880"/>
          </w:tcPr>
          <w:p>
            <w:r>
              <w:rPr>
                <w:sz w:val="18"/>
              </w:rPr>
              <w:t>卫衣 + 运动裤 + 旧运动鞋</w:t>
            </w:r>
          </w:p>
        </w:tc>
        <w:tc>
          <w:tcPr>
            <w:tcW w:type="dxa" w:w="2880"/>
          </w:tcPr>
          <w:p>
            <w:r>
              <w:rPr>
                <w:sz w:val="18"/>
              </w:rPr>
              <w:t>灰/蓝、黑</w:t>
            </w:r>
          </w:p>
        </w:tc>
      </w:tr>
      <w:tr>
        <w:tc>
          <w:tcPr>
            <w:tcW w:type="dxa" w:w="2880"/>
          </w:tcPr>
          <w:p>
            <w:r>
              <w:rPr>
                <w:sz w:val="18"/>
              </w:rPr>
              <w:t>楼道台阶</w:t>
            </w:r>
          </w:p>
        </w:tc>
        <w:tc>
          <w:tcPr>
            <w:tcW w:type="dxa" w:w="2880"/>
          </w:tcPr>
          <w:p>
            <w:r>
              <w:rPr>
                <w:sz w:val="18"/>
              </w:rPr>
              <w:t>同上，坐在台阶上</w:t>
            </w:r>
          </w:p>
        </w:tc>
        <w:tc>
          <w:tcPr>
            <w:tcW w:type="dxa" w:w="2880"/>
          </w:tcPr>
          <w:p>
            <w:r>
              <w:rPr>
                <w:sz w:val="18"/>
              </w:rPr>
              <w:t>同上</w:t>
            </w:r>
          </w:p>
        </w:tc>
      </w:tr>
      <w:tr>
        <w:tc>
          <w:tcPr>
            <w:tcW w:type="dxa" w:w="2880"/>
          </w:tcPr>
          <w:p>
            <w:r>
              <w:rPr>
                <w:sz w:val="18"/>
              </w:rPr>
              <w:t>路灯下学习</w:t>
            </w:r>
          </w:p>
        </w:tc>
        <w:tc>
          <w:tcPr>
            <w:tcW w:type="dxa" w:w="2880"/>
          </w:tcPr>
          <w:p>
            <w:r>
              <w:rPr>
                <w:sz w:val="18"/>
              </w:rPr>
              <w:t>同上，李师傅在旁边</w:t>
            </w:r>
          </w:p>
        </w:tc>
        <w:tc>
          <w:tcPr>
            <w:tcW w:type="dxa" w:w="2880"/>
          </w:tcPr>
          <w:p>
            <w:r>
              <w:rPr>
                <w:sz w:val="18"/>
              </w:rPr>
              <w:t>同上</w:t>
            </w:r>
          </w:p>
        </w:tc>
      </w:tr>
      <w:tr>
        <w:tc>
          <w:tcPr>
            <w:tcW w:type="dxa" w:w="2880"/>
          </w:tcPr>
          <w:p>
            <w:r>
              <w:rPr>
                <w:sz w:val="18"/>
              </w:rPr>
              <w:t>回忆（工作时）</w:t>
            </w:r>
          </w:p>
        </w:tc>
        <w:tc>
          <w:tcPr>
            <w:tcW w:type="dxa" w:w="2880"/>
          </w:tcPr>
          <w:p>
            <w:r>
              <w:rPr>
                <w:sz w:val="18"/>
              </w:rPr>
              <w:t>电工制服 + 工具带</w:t>
            </w:r>
          </w:p>
        </w:tc>
        <w:tc>
          <w:tcPr>
            <w:tcW w:type="dxa" w:w="2880"/>
          </w:tcPr>
          <w:p>
            <w:r>
              <w:rPr>
                <w:sz w:val="18"/>
              </w:rPr>
              <w:t>蓝/灰</w:t>
            </w:r>
          </w:p>
        </w:tc>
      </w:tr>
    </w:tbl>
    <w:p/>
    <w:p>
      <w:pPr>
        <w:pStyle w:val="Heading2"/>
      </w:pPr>
      <w:r>
        <w:t>半写实半水墨适配</w:t>
      </w:r>
    </w:p>
    <w:p>
      <w:r>
        <w:rPr>
          <w:i/>
          <w:color w:val="666666"/>
        </w:rPr>
        <w:t>风格分组：困守灰闷（淡墨+赭石，压抑但不明亮，日常感）</w:t>
      </w:r>
    </w:p>
    <w:p>
      <w:pPr>
        <w:pStyle w:val="ListBullet"/>
      </w:pPr>
      <w:r>
        <w:t>**面部的"困"**：不是苍老，是"被困"的压抑。用淡墨+赭石表现皮肤的红黑，枯笔皴擦眉心竖纹。不是愤怒，不是悲伤，是"出不来"的闷</w:t>
      </w:r>
    </w:p>
    <w:p>
      <w:pPr>
        <w:pStyle w:val="ListBullet"/>
      </w:pPr>
      <w:r>
        <w:t>**眼神的"罩"**：眼睛是核心。像被什么东西罩住了，光进不来。瞳孔有小高光，但位置偏下——不是看前方，是看地面或手机屏幕。用淡墨层层积染，边缘用清水破开，形成"涣散"感</w:t>
      </w:r>
    </w:p>
    <w:p>
      <w:pPr>
        <w:pStyle w:val="ListBullet"/>
      </w:pPr>
      <w:r>
        <w:t>**矿泉水瓶的"焦虑"**：捏着没开的矿泉水瓶，手指用力，指节发白。瓶子是新的，但没开——是"没心情喝"的焦虑物化。水墨处理时，瓶子用留白，手指用赭石+淡墨，形成"用力"的对比</w:t>
      </w:r>
    </w:p>
    <w:p>
      <w:pPr>
        <w:pStyle w:val="ListBullet"/>
      </w:pPr>
      <w:r>
        <w:t>**路灯下的影子**：与李师傅一起坐在路灯下，两个中年人凑着看手机。影子拉长。水墨处理时，影子用浓墨，人物用淡墨，形成"人被影子压住"的视觉效果</w:t>
      </w:r>
    </w:p>
    <w:p>
      <w:pPr>
        <w:pStyle w:val="ListBullet"/>
      </w:pPr>
      <w:r>
        <w:t>**手机屏幕的"小字"**：培训APP上的字很小，他看得吃力。手指在屏幕上笨拙滑动。水墨处理时，屏幕用冷白，手指用赭石+淡墨，形成"人与技术的隔阂"</w:t>
      </w:r>
    </w:p>
    <w:p>
      <w:pPr>
        <w:pStyle w:val="ListBullet"/>
      </w:pPr>
      <w:r>
        <w:t>**禁止**：愤怒的抗议者（他不是愤怒，是困）、可怜的受害者（不是煽情对象）、整洁体面（他的衣服旧、脏、不合身）、健康气色（他是焦虑的）</w:t>
      </w:r>
    </w:p>
    <w:p/>
    <w:p>
      <w:pPr>
        <w:pStyle w:val="Heading2"/>
      </w:pPr>
      <w:r>
        <w:t>核心符号</w:t>
      </w:r>
    </w:p>
    <w:p>
      <w:r>
        <w:t>捏矿泉水瓶——坐在台阶上，手里捏着一瓶没开的矿泉水。手指用力，指节发白。瓶子是新的，但没开。这是"焦虑的物化"——他有水，但没心情喝。</w:t>
      </w:r>
    </w:p>
    <w:p>
      <w:r>
        <w:t>路灯下学手机——与李师傅一起坐在路灯下，两个中年人凑着看同一部手机。屏幕上是培训APP，字很小。老张的手指粗大，在屏幕上笨拙滑动。李师傅问："这个字怎么读？"老张说："参与。参与的参。"这是"被困者的互助"——慢，但继续。</w:t>
      </w:r>
    </w:p>
    <w:p>
      <w:r>
        <w:t>欺骗的沉默——媳妇问"学得怎么样"，他说"挺好的"。其实他早放弃了。这种欺骗比失业还难受。这是"内耗"的情感锚点。</w:t>
      </w:r>
    </w:p>
    <w:p/>
    <w:p>
      <w:pPr>
        <w:pStyle w:val="Heading2"/>
      </w:pPr>
      <w:r>
        <w:t>定妆照需求</w:t>
      </w:r>
    </w:p>
    <w:p>
      <w:pPr>
        <w:pStyle w:val="Heading3"/>
      </w:pPr>
      <w:r>
        <w:t>必拍清单（2张，存入 `ASSETS/CHARACTERS/老张/`）</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`01_捏水瓶`</w:t>
            </w:r>
          </w:p>
        </w:tc>
        <w:tc>
          <w:tcPr>
            <w:tcW w:type="dxa" w:w="1728"/>
          </w:tcPr>
          <w:p>
            <w:r>
              <w:rPr>
                <w:sz w:val="18"/>
              </w:rPr>
              <w:t>近景</w:t>
            </w:r>
          </w:p>
        </w:tc>
        <w:tc>
          <w:tcPr>
            <w:tcW w:type="dxa" w:w="1728"/>
          </w:tcPr>
          <w:p>
            <w:r>
              <w:rPr>
                <w:sz w:val="18"/>
              </w:rPr>
              <w:t>坐在台阶上，低头，手里捏着没开的矿泉水瓶。手指用力，指节发白。</w:t>
            </w:r>
          </w:p>
        </w:tc>
        <w:tc>
          <w:tcPr>
            <w:tcW w:type="dxa" w:w="1728"/>
          </w:tcPr>
          <w:p>
            <w:r>
              <w:rPr>
                <w:sz w:val="18"/>
              </w:rPr>
              <w:t>IP-Adapter 角色锁定，"被困"核心锚点</w:t>
            </w:r>
          </w:p>
        </w:tc>
      </w:tr>
      <w:tr>
        <w:tc>
          <w:tcPr>
            <w:tcW w:type="dxa" w:w="1728"/>
          </w:tcPr>
          <w:p>
            <w:r>
              <w:rPr>
                <w:sz w:val="18"/>
              </w:rPr>
              <w:t>2</w:t>
            </w:r>
          </w:p>
        </w:tc>
        <w:tc>
          <w:tcPr>
            <w:tcW w:type="dxa" w:w="1728"/>
          </w:tcPr>
          <w:p>
            <w:r>
              <w:rPr>
                <w:sz w:val="18"/>
              </w:rPr>
              <w:t>`02_路灯学习`</w:t>
            </w:r>
          </w:p>
        </w:tc>
        <w:tc>
          <w:tcPr>
            <w:tcW w:type="dxa" w:w="1728"/>
          </w:tcPr>
          <w:p>
            <w:r>
              <w:rPr>
                <w:sz w:val="18"/>
              </w:rPr>
              <w:t>中景</w:t>
            </w:r>
          </w:p>
        </w:tc>
        <w:tc>
          <w:tcPr>
            <w:tcW w:type="dxa" w:w="1728"/>
          </w:tcPr>
          <w:p>
            <w:r>
              <w:rPr>
                <w:sz w:val="18"/>
              </w:rPr>
              <w:t>路灯下，与李师傅一起凑着看手机。手指粗大，笨拙滑动。影子拉长。</w:t>
            </w:r>
          </w:p>
        </w:tc>
        <w:tc>
          <w:tcPr>
            <w:tcW w:type="dxa" w:w="1728"/>
          </w:tcPr>
          <w:p>
            <w:r>
              <w:rPr>
                <w:sz w:val="18"/>
              </w:rPr>
              <w:t>37集S08/S10核心视觉</w:t>
            </w:r>
          </w:p>
        </w:tc>
      </w:tr>
    </w:tbl>
    <w:p/>
    <w:p>
      <w:pPr>
        <w:pStyle w:val="Heading2"/>
      </w:pPr>
      <w:r>
        <w:t>T2I Prompt 模板</w:t>
      </w:r>
    </w:p>
    <w:p>
      <w:pPr>
        <w:pStyle w:val="Heading3"/>
      </w:pPr>
      <w:r>
        <w:t>基准 Prompt（捏水瓶 #01）</w:t>
      </w:r>
    </w:p>
    <w:p>
      <w:pPr>
        <w:ind w:left="567"/>
      </w:pPr>
      <w:r>
        <w:rPr>
          <w:rFonts w:ascii="Courier New" w:hAnsi="Courier New"/>
          <w:color w:val="333333"/>
          <w:sz w:val="18"/>
        </w:rPr>
        <w:t>A 50-year-old Chinese man, former electrician for 15 years, displaced by AI,</w:t>
        <w:br/>
        <w:t>square face with wide jaw, stocky build from physical labor,</w:t>
        <w:br/>
        <w:t>dark weathered skin from outdoor electrical work,</w:t>
        <w:br/>
        <w:t>thick unkempt eyebrows, small monolid eyes,</w:t>
        <w:br/>
        <w:t>gaze trapped and dull—not angry, not sad, just stuck,</w:t>
        <w:br/>
        <w:t>prominent vertical crease between eyebrows from habitual frowning,</w:t>
        <w:br/>
        <w:t>medium nose with wide rounded tip, thick dark lips,</w:t>
        <w:br/>
        <w:t>tightly pressed when not speaking,</w:t>
        <w:br/>
        <w:t>short black hair self-cut, uneven, receding hairline,</w:t>
        <w:br/>
        <w:t>white at temples, hair clean but not silky,</w:t>
        <w:br/>
        <w:t>tired and anxious complexion from pretending to study,</w:t>
        <w:br/>
        <w:t>rough skin with large pores, old scars on back of hands,</w:t>
        <w:br/>
        <w:t>medium-strong build, broad shoulders slightly hunched,</w:t>
        <w:br/>
        <w:t>sitting on apartment building steps,</w:t>
        <w:br/>
        <w:t>holding unopened plastic water bottle,</w:t>
        <w:br/>
        <w:t>fingers gripping tightly, knuckles white from anxiety,</w:t>
        <w:br/>
        <w:t>wearing faded gray hoodie with worn cuffs,</w:t>
        <w:br/>
        <w:t>dark sweatpants with pilling at hems,</w:t>
        <w:br/>
        <w:t>old white sneakers yellowed with worn laces,</w:t>
        <w:br/>
        <w:t>sense of being trapped with no exit,</w:t>
        <w:br/>
        <w:t>semi-realistic ink wash style, photorealistic base with Chinese ink aesthetic,</w:t>
        <w:br/>
        <w:t>ochre for laborer's skin, 淡墨 for shadows,</w:t>
        <w:br/>
        <w:t>枯笔 for wrinkles and anxiety lines,</w:t>
        <w:br/>
        <w:t>cinematic depth of field, 1280x720, 16:9</w:t>
      </w:r>
    </w:p>
    <w:p>
      <w:pPr>
        <w:pStyle w:val="Heading3"/>
      </w:pPr>
      <w:r>
        <w:t>基准 Prompt（路灯学习 #02）</w:t>
      </w:r>
    </w:p>
    <w:p>
      <w:pPr>
        <w:ind w:left="567"/>
      </w:pPr>
      <w:r>
        <w:rPr>
          <w:rFonts w:ascii="Courier New" w:hAnsi="Courier New"/>
          <w:color w:val="333333"/>
          <w:sz w:val="18"/>
        </w:rPr>
        <w:t>Medium shot, two middle-aged Chinese men sitting on curb,</w:t>
        <w:br/>
        <w:t>under street lamp, warm yellow light casting long shadows,</w:t>
        <w:br/>
        <w:t>Zhang Lao on right, thick fingers clumsily sliding on smartphone screen,</w:t>
        <w:br/>
        <w:t>training app with small Chinese characters visible,</w:t>
        <w:br/>
        <w:t>Li Shifu on left asking about a character,</w:t>
        <w:br/>
        <w:t>both wearing worn casual clothes,</w:t>
        <w:br/>
        <w:t>sense of slow shared learning, quiet dignity in struggle,</w:t>
        <w:br/>
        <w:t>semi-realistic ink wash style, photorealistic base,</w:t>
        <w:br/>
        <w:t>warm ochre for street lamp, 浓墨 for long shadows,</w:t>
        <w:br/>
        <w:t>淡墨 for figures, 留白 for phone screen glow,</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protester, triumphant, heroic pose,</w:t>
        <w:br/>
        <w:t>crying dramatically, emotional outburst,</w:t>
        <w:br/>
        <w:t>perfect skin, no wrinkles, smooth face, youthful appearance,</w:t>
        <w:br/>
        <w:t>muscular, fit, fashionable, trendy,</w:t>
        <w:br/>
        <w:t>bright colors, neon, saturated palette,</w:t>
        <w:br/>
        <w:t>Western oil painting, CGI look</w:t>
      </w:r>
    </w:p>
    <w:p/>
    <w:p>
      <w:pPr>
        <w:pStyle w:val="Heading2"/>
      </w:pPr>
      <w:r>
        <w:t>跨章变动</w:t>
      </w:r>
    </w:p>
    <w:p>
      <w:pPr>
        <w:pStyle w:val="ListBullet"/>
      </w:pPr>
      <w:r>
        <w:t>**第37集《丰裕》**：唯一出场集次。核心状态：被困但继续</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老王</w:t>
      </w:r>
    </w:p>
    <w:p>
      <w:r>
        <w:t># 老王 — 定妆规格</w:t>
      </w:r>
    </w:p>
    <w:p>
      <w:r>
        <w:rPr>
          <w:i/>
          <w:color w:val="666666"/>
        </w:rPr>
        <w:t>闪回角色（第4集《棋子》），前AI谈判监督员，李思远的引路人 | 仅电梯闪回一场</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老王（全名不详）</w:t>
            </w:r>
          </w:p>
        </w:tc>
      </w:tr>
      <w:tr>
        <w:tc>
          <w:tcPr>
            <w:tcW w:type="dxa" w:w="4320"/>
          </w:tcPr>
          <w:p>
            <w:r>
              <w:rPr>
                <w:sz w:val="18"/>
              </w:rPr>
              <w:t>年龄</w:t>
            </w:r>
          </w:p>
        </w:tc>
        <w:tc>
          <w:tcPr>
            <w:tcW w:type="dxa" w:w="4320"/>
          </w:tcPr>
          <w:p>
            <w:r>
              <w:rPr>
                <w:sz w:val="18"/>
              </w:rPr>
              <w:t>50多岁（闪回时间约2030年）</w:t>
            </w:r>
          </w:p>
        </w:tc>
      </w:tr>
      <w:tr>
        <w:tc>
          <w:tcPr>
            <w:tcW w:type="dxa" w:w="4320"/>
          </w:tcPr>
          <w:p>
            <w:r>
              <w:rPr>
                <w:sz w:val="18"/>
              </w:rPr>
              <w:t>身份</w:t>
            </w:r>
          </w:p>
        </w:tc>
        <w:tc>
          <w:tcPr>
            <w:tcW w:type="dxa" w:w="4320"/>
          </w:tcPr>
          <w:p>
            <w:r>
              <w:rPr>
                <w:sz w:val="18"/>
              </w:rPr>
              <w:t>前AI谈判监督员，已离职</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花白头发，说话慢但字字有力。不是上司的居高临下——是"走过这条路的人"的平辈提醒。电梯里的对话是他传给李思远的全部遗产。</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方脸，下颌宽，面部轮廓硬朗。皱纹深——不是苍老，是"经历多"刻出来的。法令纹从鼻翼延伸到嘴角，像刀刻</w:t>
            </w:r>
          </w:p>
        </w:tc>
      </w:tr>
      <w:tr>
        <w:tc>
          <w:tcPr>
            <w:tcW w:type="dxa" w:w="4320"/>
          </w:tcPr>
          <w:p>
            <w:r>
              <w:rPr>
                <w:sz w:val="18"/>
              </w:rPr>
              <w:t>五官</w:t>
            </w:r>
          </w:p>
        </w:tc>
        <w:tc>
          <w:tcPr>
            <w:tcW w:type="dxa" w:w="4320"/>
          </w:tcPr>
          <w:p>
            <w:r>
              <w:rPr>
                <w:sz w:val="18"/>
              </w:rPr>
              <w:t>眉毛粗而杂乱，不修。眼睛不大，单眼皮，眼白略黄（长期夜班）。眼神平静——不是温和，是"见多了"的平静。鼻梁不高，鼻头圆。嘴唇偏厚，嘴角自然下垂。说话慢，嘴唇动作明显</w:t>
            </w:r>
          </w:p>
        </w:tc>
      </w:tr>
      <w:tr>
        <w:tc>
          <w:tcPr>
            <w:tcW w:type="dxa" w:w="4320"/>
          </w:tcPr>
          <w:p>
            <w:r>
              <w:rPr>
                <w:sz w:val="18"/>
              </w:rPr>
              <w:t>肤色</w:t>
            </w:r>
          </w:p>
        </w:tc>
        <w:tc>
          <w:tcPr>
            <w:tcW w:type="dxa" w:w="4320"/>
          </w:tcPr>
          <w:p>
            <w:r>
              <w:rPr>
                <w:sz w:val="18"/>
              </w:rPr>
              <w:t>偏黑偏黄（室内+户外混合工作）。皮肤粗糙，有老年斑（手背明显）。不是病态，是"干了多年"的自然状态</w:t>
            </w:r>
          </w:p>
        </w:tc>
      </w:tr>
      <w:tr>
        <w:tc>
          <w:tcPr>
            <w:tcW w:type="dxa" w:w="4320"/>
          </w:tcPr>
          <w:p>
            <w:r>
              <w:rPr>
                <w:sz w:val="18"/>
              </w:rPr>
              <w:t>发型</w:t>
            </w:r>
          </w:p>
        </w:tc>
        <w:tc>
          <w:tcPr>
            <w:tcW w:type="dxa" w:w="4320"/>
          </w:tcPr>
          <w:p>
            <w:r>
              <w:rPr>
                <w:sz w:val="18"/>
              </w:rPr>
              <w:t>花白头发，约60%白。短发，不讲究发型，自然状态。发际线正常。头发 sometimes 略显凌乱</w:t>
            </w:r>
          </w:p>
        </w:tc>
      </w:tr>
      <w:tr>
        <w:tc>
          <w:tcPr>
            <w:tcW w:type="dxa" w:w="4320"/>
          </w:tcPr>
          <w:p>
            <w:r>
              <w:rPr>
                <w:sz w:val="18"/>
              </w:rPr>
              <w:t>体态</w:t>
            </w:r>
          </w:p>
        </w:tc>
        <w:tc>
          <w:tcPr>
            <w:tcW w:type="dxa" w:w="4320"/>
          </w:tcPr>
          <w:p>
            <w:r>
              <w:rPr>
                <w:sz w:val="18"/>
              </w:rPr>
              <w:t>身高约172cm。体型中等偏壮——不是健身的壮，是"年纪带来的"壮。肩膀宽，背微驼（年纪）。手大，手指粗，指甲剪得短。右手有长期握笔的茧</w:t>
            </w:r>
          </w:p>
        </w:tc>
      </w:tr>
      <w:tr>
        <w:tc>
          <w:tcPr>
            <w:tcW w:type="dxa" w:w="4320"/>
          </w:tcPr>
          <w:p>
            <w:r>
              <w:rPr>
                <w:sz w:val="18"/>
              </w:rPr>
              <w:t>手指</w:t>
            </w:r>
          </w:p>
        </w:tc>
        <w:tc>
          <w:tcPr>
            <w:tcW w:type="dxa" w:w="4320"/>
          </w:tcPr>
          <w:p>
            <w:r>
              <w:rPr>
                <w:sz w:val="18"/>
              </w:rPr>
              <w:t>手指粗短，指关节粗大。指甲短，剪得不整齐。说话时习惯用手势辅助——手指张开，手掌向下压，像在"按"住什么</w:t>
            </w:r>
          </w:p>
        </w:tc>
      </w:tr>
      <w:tr>
        <w:tc>
          <w:tcPr>
            <w:tcW w:type="dxa" w:w="4320"/>
          </w:tcPr>
          <w:p>
            <w:r>
              <w:rPr>
                <w:sz w:val="18"/>
              </w:rPr>
              <w:t>着装</w:t>
            </w:r>
          </w:p>
        </w:tc>
        <w:tc>
          <w:tcPr>
            <w:tcW w:type="dxa" w:w="4320"/>
          </w:tcPr>
          <w:p>
            <w:r>
              <w:rPr>
                <w:sz w:val="18"/>
              </w:rPr>
              <w:t>深色夹克（旧，洗得发白）+ 浅色衬衫（领口解开）+ 深色西裤 + 旧皮鞋。不讲究，但整洁</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电梯闪回</w:t>
            </w:r>
          </w:p>
        </w:tc>
        <w:tc>
          <w:tcPr>
            <w:tcW w:type="dxa" w:w="2880"/>
          </w:tcPr>
          <w:p>
            <w:r>
              <w:rPr>
                <w:sz w:val="18"/>
              </w:rPr>
              <w:t>旧深色夹克 + 浅色衬衫（领口解开）+ 深色西裤</w:t>
            </w:r>
          </w:p>
        </w:tc>
        <w:tc>
          <w:tcPr>
            <w:tcW w:type="dxa" w:w="2880"/>
          </w:tcPr>
          <w:p>
            <w:r>
              <w:rPr>
                <w:sz w:val="18"/>
              </w:rPr>
              <w:t>深灰、浅蓝</w:t>
            </w:r>
          </w:p>
        </w:tc>
      </w:tr>
    </w:tbl>
    <w:p/>
    <w:p>
      <w:pPr>
        <w:pStyle w:val="Heading2"/>
      </w:pPr>
      <w:r>
        <w:t>半写实半水墨适配</w:t>
      </w:r>
    </w:p>
    <w:p>
      <w:r>
        <w:rPr>
          <w:i/>
          <w:color w:val="666666"/>
        </w:rPr>
        <w:t>风格分组：记忆冷蓝（淡墨+花青，枯笔皴擦）</w:t>
      </w:r>
    </w:p>
    <w:p>
      <w:pPr>
        <w:pStyle w:val="ListBullet"/>
      </w:pPr>
      <w:r>
        <w:t>**面部的"经历感"**：皱纹深而真实，不是苍老 caricature。用淡墨+赭石表现皮肤的粗糙感，法令纹和眼角纹用枯笔皴擦</w:t>
      </w:r>
    </w:p>
    <w:p>
      <w:pPr>
        <w:pStyle w:val="ListBullet"/>
      </w:pPr>
      <w:r>
        <w:t>**花白头发的处理**：60%白发，不整齐，自然蓬松。水墨处理时，白发用淡墨+花青，与黑发的过渡自然，避免 stark contrast</w:t>
      </w:r>
    </w:p>
    <w:p>
      <w:pPr>
        <w:pStyle w:val="ListBullet"/>
      </w:pPr>
      <w:r>
        <w:t>**眼神的"见多了"**：平静，不惊讶，不愤怒。瞳孔画得稳，不飘。上眼睑放松，下眼睑的皱纹用淡墨点染</w:t>
      </w:r>
    </w:p>
    <w:p>
      <w:pPr>
        <w:pStyle w:val="ListBullet"/>
      </w:pPr>
      <w:r>
        <w:t>**手势的"按"**：说话时手掌向下压的手势。手指粗短张开，像在按住什么。水墨处理时，手用焦墨勾勒，动作要有力但不夸张</w:t>
      </w:r>
    </w:p>
    <w:p>
      <w:pPr>
        <w:pStyle w:val="ListBullet"/>
      </w:pPr>
      <w:r>
        <w:t>**闪回色调**：整体偏冷蓝、去饱和、边缘柔焦。与现实的色差暗示时间距离</w:t>
      </w:r>
    </w:p>
    <w:p>
      <w:pPr>
        <w:pStyle w:val="ListBullet"/>
      </w:pPr>
      <w:r>
        <w:t>**禁止**：慈祥老人 caricature（他不是慈祥爷爷）、威严上司 caricature（他不是居高临下的领导）、过度年轻（50多岁必须有50多岁的样子）</w:t>
      </w:r>
    </w:p>
    <w:p/>
    <w:p>
      <w:pPr>
        <w:pStyle w:val="Heading2"/>
      </w:pPr>
      <w:r>
        <w:t>核心符号</w:t>
      </w:r>
    </w:p>
    <w:p>
      <w:r>
        <w:t>"守门员看什么？"——电梯里的对话，这是他传给李思远的全部遗产。眼神平静，语气不紧迫但字字有力。</w:t>
      </w:r>
    </w:p>
    <w:p>
      <w:r>
        <w:t>手掌向下压——说话时习惯手势，像在"按"住什么。是"稳住"的身体符号。</w:t>
      </w:r>
    </w:p>
    <w:p/>
    <w:p>
      <w:pPr>
        <w:pStyle w:val="Heading2"/>
      </w:pPr>
      <w:r>
        <w:t>定妆照需求</w:t>
      </w:r>
    </w:p>
    <w:p>
      <w:pPr>
        <w:pStyle w:val="Heading3"/>
      </w:pPr>
      <w:r>
        <w:t>必拍清单（1张，存入 `ASSETS/CHARACTERS/老王/`）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`01_电梯`</w:t>
            </w:r>
          </w:p>
        </w:tc>
        <w:tc>
          <w:tcPr>
            <w:tcW w:type="dxa" w:w="1728"/>
          </w:tcPr>
          <w:p>
            <w:r>
              <w:rPr>
                <w:sz w:val="18"/>
              </w:rPr>
              <w:t>近景</w:t>
            </w:r>
          </w:p>
        </w:tc>
        <w:tc>
          <w:tcPr>
            <w:tcW w:type="dxa" w:w="1728"/>
          </w:tcPr>
          <w:p>
            <w:r>
              <w:rPr>
                <w:sz w:val="18"/>
              </w:rPr>
              <w:t>电梯中，侧脸，花白头发可见。眼神平静看向李思远。嘴唇微张，正在说话。冷色调，边缘柔焦。</w:t>
            </w:r>
          </w:p>
        </w:tc>
        <w:tc>
          <w:tcPr>
            <w:tcW w:type="dxa" w:w="1728"/>
          </w:tcPr>
          <w:p>
            <w:r>
              <w:rPr>
                <w:sz w:val="18"/>
              </w:rPr>
              <w:t>IP-Adapter 角色锁定，闪回锚点</w:t>
            </w:r>
          </w:p>
        </w:tc>
      </w:tr>
    </w:tbl>
    <w:p/>
    <w:p>
      <w:pPr>
        <w:pStyle w:val="Heading2"/>
      </w:pPr>
      <w:r>
        <w:t>T2I Prompt 模板</w:t>
      </w:r>
    </w:p>
    <w:p>
      <w:pPr>
        <w:pStyle w:val="Heading3"/>
      </w:pPr>
      <w:r>
        <w:t>基准 Prompt（电梯 #01）</w:t>
      </w:r>
    </w:p>
    <w:p>
      <w:pPr>
        <w:ind w:left="567"/>
      </w:pPr>
      <w:r>
        <w:rPr>
          <w:rFonts w:ascii="Courier New" w:hAnsi="Courier New"/>
          <w:color w:val="333333"/>
          <w:sz w:val="18"/>
        </w:rPr>
        <w:t>A Chinese man in his 50s, former AI supervisor,</w:t>
        <w:br/>
        <w:t>square face with wide strong jaw, deep wrinkles—</w:t>
        <w:br/>
        <w:t>not from age but from experience,</w:t>
        <w:br/>
        <w:t>thick unkempt eyebrows, monolid eyes with slightly yellowed whites,</w:t>
        <w:br/>
        <w:t>gaze calm and steady—seen too much to be surprised,</w:t>
        <w:br/>
        <w:t>medium nose with rounded tip, thick lips with naturally downturned corners,</w:t>
        <w:br/>
        <w:t>salt-and-pepper hair, 60% grey, short, naturally tousled,</w:t>
        <w:br/>
        <w:t>medium-sturdy build—broad shoulders, slightly hunched back,</w:t>
        <w:br/>
        <w:t>large rough hands with swollen knuckles,</w:t>
        <w:br/>
        <w:t>wearing old dark jacket, washed and faded,</w:t>
        <w:br/>
        <w:t>light blue shirt with top button undone,</w:t>
        <w:br/>
        <w:t>standing in elevator, side profile looking at younger man,</w:t>
        <w:br/>
        <w:t>cold-toned memory flashback, slight desaturation, soft focus at edges,</w:t>
        <w:br/>
        <w:t>semi-realistic ink wash style, photorealistic base with Chinese ink aesthetic,</w:t>
        <w:br/>
        <w:t>cold grey-blue palette, 淡墨+花青 for memory tones,</w:t>
        <w:br/>
        <w:t>枯笔皴擦 for wrinkles,</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broadly, cheerful, benevolent grandfather,</w:t>
        <w:br/>
        <w:t>perfect skin, no wrinkles, smooth face, youthful appearance,</w:t>
        <w:br/>
        <w:t>muscular, fit, heroic pose,</w:t>
        <w:br/>
        <w:t>bright colors, neon, saturated palette,</w:t>
        <w:br/>
        <w:t>Western oil painting, CGI look</w:t>
      </w:r>
    </w:p>
    <w:p>
      <w:pPr>
        <w:pStyle w:val="Heading3"/>
      </w:pPr>
      <w:r>
        <w:t>关键视觉约束</w:t>
      </w:r>
    </w:p>
    <w:p>
      <w:pPr>
        <w:pStyle w:val="ListBullet"/>
      </w:pPr>
      <w:r>
        <w:t>**花白头发的自然感**：60%白发，不整齐，不能画成全白或全黑</w:t>
      </w:r>
    </w:p>
    <w:p>
      <w:pPr>
        <w:pStyle w:val="ListBullet"/>
      </w:pPr>
      <w:r>
        <w:t>**皱纹的"经历感"**：法令纹深，但不能 caricature 成沟壑</w:t>
      </w:r>
    </w:p>
    <w:p>
      <w:pPr>
        <w:pStyle w:val="ListBullet"/>
      </w:pPr>
      <w:r>
        <w:t>**眼神的平静**：不惊讶，不愤怒，是"见多了"的稳</w:t>
      </w:r>
    </w:p>
    <w:p>
      <w:pPr>
        <w:pStyle w:val="ListBullet"/>
      </w:pPr>
      <w:r>
        <w:t>**旧夹克的质感**：洗得发白，但不破烂</w:t>
      </w:r>
    </w:p>
    <w:p>
      <w:pPr>
        <w:pStyle w:val="ListBullet"/>
      </w:pPr>
      <w:r>
        <w:t>**闪回色调**：偏冷蓝，去饱和，边缘柔焦</w:t>
      </w:r>
    </w:p>
    <w:p/>
    <w:p>
      <w:pPr>
        <w:pStyle w:val="Heading2"/>
      </w:pPr>
      <w:r>
        <w:t>跨章变动</w:t>
      </w:r>
    </w:p>
    <w:p>
      <w:pPr>
        <w:pStyle w:val="ListBullet"/>
      </w:pPr>
      <w:r>
        <w:t>第4集《棋子》：仅电梯闪回一场。一张定妆照即可覆盖。</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老赵</w:t>
      </w:r>
    </w:p>
    <w:p>
      <w:r>
        <w:t># 老赵 — 定妆规格</w:t>
      </w:r>
    </w:p>
    <w:p>
      <w:r>
        <w:rPr>
          <w:i/>
          <w:color w:val="666666"/>
        </w:rPr>
        <w:t>核心象征角色（第36集《算法法庭》），工厂退休工人，"AI误诊，谁来负责？" | 毛笔字是全剧最强个人对抗系统的视觉符号</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老赵（全名未出现）</w:t>
            </w:r>
          </w:p>
        </w:tc>
      </w:tr>
      <w:tr>
        <w:tc>
          <w:tcPr>
            <w:tcW w:type="dxa" w:w="4320"/>
          </w:tcPr>
          <w:p>
            <w:r>
              <w:rPr>
                <w:sz w:val="18"/>
              </w:rPr>
              <w:t>年龄</w:t>
            </w:r>
          </w:p>
        </w:tc>
        <w:tc>
          <w:tcPr>
            <w:tcW w:type="dxa" w:w="4320"/>
          </w:tcPr>
          <w:p>
            <w:r>
              <w:rPr>
                <w:sz w:val="18"/>
              </w:rPr>
              <w:t>60+岁（2033年）</w:t>
            </w:r>
          </w:p>
        </w:tc>
      </w:tr>
      <w:tr>
        <w:tc>
          <w:tcPr>
            <w:tcW w:type="dxa" w:w="4320"/>
          </w:tcPr>
          <w:p>
            <w:r>
              <w:rPr>
                <w:sz w:val="18"/>
              </w:rPr>
              <w:t>身份</w:t>
            </w:r>
          </w:p>
        </w:tc>
        <w:tc>
          <w:tcPr>
            <w:tcW w:type="dxa" w:w="4320"/>
          </w:tcPr>
          <w:p>
            <w:r>
              <w:rPr>
                <w:sz w:val="18"/>
              </w:rPr>
              <w:t>工厂退休工人，学过书法，妻子因AI误诊去世</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不是愤怒，是等待。一种很安静的、持续的等待。年轻时在工厂上班，学过书法，退休后想重新捡起来。妻子说等他退休了两人一起学。妻子没等到。三个月后医院的AI系统把她良性肿瘤判成恶性，化疗三个疗程，人垮了。再检查，搞错了。他是那2%。他要的不是钱，是一个人站出来说：这件事，是这里出了错，是我们的责任</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方脸，下颌宽阔。面部皮肉松弛但不垮——是"体力劳动+规律作息"的结实感。颧骨不高，脸颊有肉的下垂。额头有横纹，不是思考的皱纹，是"抬头看天/低头干活"刻出来的</w:t>
            </w:r>
          </w:p>
        </w:tc>
      </w:tr>
      <w:tr>
        <w:tc>
          <w:tcPr>
            <w:tcW w:type="dxa" w:w="4320"/>
          </w:tcPr>
          <w:p>
            <w:r>
              <w:rPr>
                <w:sz w:val="18"/>
              </w:rPr>
              <w:t>五官</w:t>
            </w:r>
          </w:p>
        </w:tc>
        <w:tc>
          <w:tcPr>
            <w:tcW w:type="dxa" w:w="4320"/>
          </w:tcPr>
          <w:p>
            <w:r>
              <w:rPr>
                <w:sz w:val="18"/>
              </w:rPr>
              <w:t>眉毛浓密且乱，不修剪，有杂毛。眼睛不大，单眼皮，眼白略黄（年龄）。眼神不是"怒"是"等"——像一口老井，水面不动，但深。眼袋明显，下眼睑松弛。鼻梁不高但宽，鼻头圆大。嘴唇厚，嘴角自然下垂，不说话时嘴唇微张（牙齿不全，但不露）。说话时语速慢，每个字像从嘴里"放"出来的</w:t>
            </w:r>
          </w:p>
        </w:tc>
      </w:tr>
      <w:tr>
        <w:tc>
          <w:tcPr>
            <w:tcW w:type="dxa" w:w="4320"/>
          </w:tcPr>
          <w:p>
            <w:r>
              <w:rPr>
                <w:sz w:val="18"/>
              </w:rPr>
              <w:t>肤色</w:t>
            </w:r>
          </w:p>
        </w:tc>
        <w:tc>
          <w:tcPr>
            <w:tcW w:type="dxa" w:w="4320"/>
          </w:tcPr>
          <w:p>
            <w:r>
              <w:rPr>
                <w:sz w:val="18"/>
              </w:rPr>
              <w:t>偏黑偏红（常年户外+太阳晒）。皮肤粗糙，有老年斑，毛孔大。不是病态，是"一辈子在车间和太阳下"的劳动痕迹。手背皮肤像砂纸，指节粗大</w:t>
            </w:r>
          </w:p>
        </w:tc>
      </w:tr>
      <w:tr>
        <w:tc>
          <w:tcPr>
            <w:tcW w:type="dxa" w:w="4320"/>
          </w:tcPr>
          <w:p>
            <w:r>
              <w:rPr>
                <w:sz w:val="18"/>
              </w:rPr>
              <w:t>发型</w:t>
            </w:r>
          </w:p>
        </w:tc>
        <w:tc>
          <w:tcPr>
            <w:tcW w:type="dxa" w:w="4320"/>
          </w:tcPr>
          <w:p>
            <w:r>
              <w:rPr>
                <w:sz w:val="18"/>
              </w:rPr>
              <w:t>花白短发，自己用推子理的，不齐。发际线后退明显，头顶稀疏。鬓角全白。头发永远干净——妻子在时的习惯，到现在还保持着</w:t>
            </w:r>
          </w:p>
        </w:tc>
      </w:tr>
      <w:tr>
        <w:tc>
          <w:tcPr>
            <w:tcW w:type="dxa" w:w="4320"/>
          </w:tcPr>
          <w:p>
            <w:r>
              <w:rPr>
                <w:sz w:val="18"/>
              </w:rPr>
              <w:t>体态</w:t>
            </w:r>
          </w:p>
        </w:tc>
        <w:tc>
          <w:tcPr>
            <w:tcW w:type="dxa" w:w="4320"/>
          </w:tcPr>
          <w:p>
            <w:r>
              <w:rPr>
                <w:sz w:val="18"/>
              </w:rPr>
              <w:t>身高约170cm。体型中等偏壮——不是胖，是"劳动肌肉"的厚实。肩膀宽但微驼（不是病态驼背，是"干了四十年体力活"的自然弯曲）。走路慢而稳，鞋底磨平。站姿时重心在一只脚上，另一只脚微曲</w:t>
            </w:r>
          </w:p>
        </w:tc>
      </w:tr>
      <w:tr>
        <w:tc>
          <w:tcPr>
            <w:tcW w:type="dxa" w:w="4320"/>
          </w:tcPr>
          <w:p>
            <w:r>
              <w:rPr>
                <w:sz w:val="18"/>
              </w:rPr>
              <w:t>手指</w:t>
            </w:r>
          </w:p>
        </w:tc>
        <w:tc>
          <w:tcPr>
            <w:tcW w:type="dxa" w:w="4320"/>
          </w:tcPr>
          <w:p>
            <w:r>
              <w:rPr>
                <w:sz w:val="18"/>
              </w:rPr>
              <w:t>手指粗短，指节粗大变形（长期握工具）。指甲厚，有竖纹。右手握笔处有明显茧——年轻时学书法的残留，三十年不用，茧淡了但还在。写毛笔字时手腕悬空，姿势标准但手抖（年龄）。捏住笔杆时拇指和食指形成圆，中指抵住，无名指小指自然收拢——标准的五指执笔法</w:t>
            </w:r>
          </w:p>
        </w:tc>
      </w:tr>
      <w:tr>
        <w:tc>
          <w:tcPr>
            <w:tcW w:type="dxa" w:w="4320"/>
          </w:tcPr>
          <w:p>
            <w:r>
              <w:rPr>
                <w:sz w:val="18"/>
              </w:rPr>
              <w:t>着装</w:t>
            </w:r>
          </w:p>
        </w:tc>
        <w:tc>
          <w:tcPr>
            <w:tcW w:type="dxa" w:w="4320"/>
          </w:tcPr>
          <w:p>
            <w:r>
              <w:rPr>
                <w:sz w:val="18"/>
              </w:rPr>
              <w:t>朴素实用：灰色/藏青旧夹克（袖口磨光，拉链头坏了）+ 浅色衬衫（领口洗得发白，第二颗扣子常扣不上）+ 深色长裤（裤脚有磨损）+ 黑色布鞋（千层底，自己纳的底，鞋面有补丁）。夏天换白色短袖（腋下有汗渍发黄）。草帽（夏天法院门口遮阳，帽檐有裂缝）。全身无首饰，手表是老伴儿留下的老上海牌，不走字了但还戴着</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法院门外举牌</w:t>
            </w:r>
          </w:p>
        </w:tc>
        <w:tc>
          <w:tcPr>
            <w:tcW w:type="dxa" w:w="2880"/>
          </w:tcPr>
          <w:p>
            <w:r>
              <w:rPr>
                <w:sz w:val="18"/>
              </w:rPr>
              <w:t>旧夹克 + 白衬衫 + 深色长裤 + 黑色布鞋</w:t>
            </w:r>
          </w:p>
        </w:tc>
        <w:tc>
          <w:tcPr>
            <w:tcW w:type="dxa" w:w="2880"/>
          </w:tcPr>
          <w:p>
            <w:r>
              <w:rPr>
                <w:sz w:val="18"/>
              </w:rPr>
              <w:t>灰/藏青、白（发黄）、黑</w:t>
            </w:r>
          </w:p>
        </w:tc>
      </w:tr>
      <w:tr>
        <w:tc>
          <w:tcPr>
            <w:tcW w:type="dxa" w:w="2880"/>
          </w:tcPr>
          <w:p>
            <w:r>
              <w:rPr>
                <w:sz w:val="18"/>
              </w:rPr>
              <w:t>烈日下等待</w:t>
            </w:r>
          </w:p>
        </w:tc>
        <w:tc>
          <w:tcPr>
            <w:tcW w:type="dxa" w:w="2880"/>
          </w:tcPr>
          <w:p>
            <w:r>
              <w:rPr>
                <w:sz w:val="18"/>
              </w:rPr>
              <w:t>同上，加草帽</w:t>
            </w:r>
          </w:p>
        </w:tc>
        <w:tc>
          <w:tcPr>
            <w:tcW w:type="dxa" w:w="2880"/>
          </w:tcPr>
          <w:p>
            <w:r>
              <w:rPr>
                <w:sz w:val="18"/>
              </w:rPr>
              <w:t>同上</w:t>
            </w:r>
          </w:p>
        </w:tc>
      </w:tr>
      <w:tr>
        <w:tc>
          <w:tcPr>
            <w:tcW w:type="dxa" w:w="2880"/>
          </w:tcPr>
          <w:p>
            <w:r>
              <w:rPr>
                <w:sz w:val="18"/>
              </w:rPr>
              <w:t>家中写毛笔字</w:t>
            </w:r>
          </w:p>
        </w:tc>
        <w:tc>
          <w:tcPr>
            <w:tcW w:type="dxa" w:w="2880"/>
          </w:tcPr>
          <w:p>
            <w:r>
              <w:rPr>
                <w:sz w:val="18"/>
              </w:rPr>
              <w:t>白色短袖（汗渍）+ 长裤 + 挽袖</w:t>
            </w:r>
          </w:p>
        </w:tc>
        <w:tc>
          <w:tcPr>
            <w:tcW w:type="dxa" w:w="2880"/>
          </w:tcPr>
          <w:p>
            <w:r>
              <w:rPr>
                <w:sz w:val="18"/>
              </w:rPr>
              <w:t>白（发黄）、深灰</w:t>
            </w:r>
          </w:p>
        </w:tc>
      </w:tr>
      <w:tr>
        <w:tc>
          <w:tcPr>
            <w:tcW w:type="dxa" w:w="2880"/>
          </w:tcPr>
          <w:p>
            <w:r>
              <w:rPr>
                <w:sz w:val="18"/>
              </w:rPr>
              <w:t>与陈思危对话</w:t>
            </w:r>
          </w:p>
        </w:tc>
        <w:tc>
          <w:tcPr>
            <w:tcW w:type="dxa" w:w="2880"/>
          </w:tcPr>
          <w:p>
            <w:r>
              <w:rPr>
                <w:sz w:val="18"/>
              </w:rPr>
              <w:t>同上，衬衫扣子解开一颗</w:t>
            </w:r>
          </w:p>
        </w:tc>
        <w:tc>
          <w:tcPr>
            <w:tcW w:type="dxa" w:w="2880"/>
          </w:tcPr>
          <w:p>
            <w:r>
              <w:rPr>
                <w:sz w:val="18"/>
              </w:rPr>
              <w:t>同上</w:t>
            </w:r>
          </w:p>
        </w:tc>
      </w:tr>
    </w:tbl>
    <w:p/>
    <w:p>
      <w:pPr>
        <w:pStyle w:val="Heading2"/>
      </w:pPr>
      <w:r>
        <w:t>半写实半水墨适配</w:t>
      </w:r>
    </w:p>
    <w:p>
      <w:r>
        <w:rPr>
          <w:i/>
          <w:color w:val="666666"/>
        </w:rPr>
        <w:t>风格分组：烈日赭石（枯笔+赭石，干裂的土地质感）</w:t>
      </w:r>
    </w:p>
    <w:p>
      <w:pPr>
        <w:pStyle w:val="ListBullet"/>
      </w:pPr>
      <w:r>
        <w:t>**面部的"劳动大地"**：不是苍老，是"劳动养出来的"粗粝。用枯笔皴擦表现皱纹和毛孔，赭石+淡墨渲染肤色，是"太阳和车间养出来的"红黑。老年斑用极淡的墨点暗示</w:t>
      </w:r>
    </w:p>
    <w:p>
      <w:pPr>
        <w:pStyle w:val="ListBullet"/>
      </w:pPr>
      <w:r>
        <w:t>**眼神的"等"**：眼睛是核心。不是愤怒，不是悲伤，是"等"——像一口枯井，水面不动。不画高光，让瞳孔显得深。上眼睑松弛下垂，下眼睑眼袋厚重。用淡墨层层积染，边缘用枯笔破开</w:t>
      </w:r>
    </w:p>
    <w:p>
      <w:pPr>
        <w:pStyle w:val="ListBullet"/>
      </w:pPr>
      <w:r>
        <w:t>**写毛笔字的手**：右手握笔，手指粗短但姿势标准。手腕悬空，手微抖（年龄）。笔杆垂直，拇指食指捏成圆。这个手是"技术工人学书法"的矛盾统一——粗粝的手指做着精细的事。水墨处理时，手指用枯笔皴擦，笔杆用清晰线条，形成对比</w:t>
      </w:r>
    </w:p>
    <w:p>
      <w:pPr>
        <w:pStyle w:val="ListBullet"/>
      </w:pPr>
      <w:r>
        <w:t>**草帽与烈日**：夏天法院门口，草帽遮阳，帽檐有裂缝。阳光从帽檐漏下来，在脸上形成条纹光影。水墨处理时，阳光用留白，阴影用赭石+淡墨，草帽用枯笔写意的草编纹理</w:t>
      </w:r>
    </w:p>
    <w:p>
      <w:pPr>
        <w:pStyle w:val="ListBullet"/>
      </w:pPr>
      <w:r>
        <w:t>**牌子的毛笔字**："AI误诊，谁来负责？"八个字。字迹有力但不工整——不是书法家的漂亮，是"有功底但三十年没写"的生疏+力道。墨色有浓淡变化，"负责"二字最重。牌子是硬纸板，边有磨损</w:t>
      </w:r>
    </w:p>
    <w:p>
      <w:pPr>
        <w:pStyle w:val="ListBullet"/>
      </w:pPr>
      <w:r>
        <w:t>**宣纸上的最后两个字**：不写是什么字。只写手——稳，慢，有力。墨在宣纸上晕开，边缘不规则。镜头不揭示内容，只展示动作和墨痕</w:t>
      </w:r>
    </w:p>
    <w:p>
      <w:pPr>
        <w:pStyle w:val="ListBullet"/>
      </w:pPr>
      <w:r>
        <w:t>**禁止**：可怜的老人 caricature（他不是来博同情的）、愤怒抗议者（他不喊，不闹，只是等）、书法大师（他的字有生疏感，不是完美）、整洁体面（他的衣服有补丁、汗渍、磨损）</w:t>
      </w:r>
    </w:p>
    <w:p/>
    <w:p>
      <w:pPr>
        <w:pStyle w:val="Heading2"/>
      </w:pPr>
      <w:r>
        <w:t>核心符号</w:t>
      </w:r>
    </w:p>
    <w:p>
      <w:r>
        <w:t>举牌·等——法院大门外，烈日下，毛笔字牌子举了三个月。行人匆匆，无人停下。他的表情不是愤怒，是等待。牌子举得比上午低了一些（累了），但没有放下。这是"个人对抗系统"的身体隐喻。</w:t>
      </w:r>
    </w:p>
    <w:p>
      <w:r>
        <w:t>毛笔字·尊严——"AI误诊，谁来负责？"八个字，有力但不工整。这是他年轻时学的书法，三十年后重新拿起。不是为了艺术，是为了"有人能看见"。字迹是"有功底但生疏"的真实。</w:t>
      </w:r>
    </w:p>
    <w:p>
      <w:r>
        <w:t>重新举起——与陈思危对话后，他说"我不是要钱。我是要一个人站出来说：是我们的责任。"然后重新举起牌子。这个动作是"对话后不改变立场"的尊严。</w:t>
      </w:r>
    </w:p>
    <w:p>
      <w:r>
        <w:t>电话后的沉默——律师告知没有完整决策日志，无法归属责任。他沉默了很久。表情没有变化，但眼睛里有什么东西灭了。不是愤怒，是"系统不提供答案"的空洞。</w:t>
      </w:r>
    </w:p>
    <w:p>
      <w:r>
        <w:t>最后两个字——拿起毛笔，蘸墨，在宣纸上慢慢写了两个字。手稳。不揭示内容。这是留给观众的留白，也是老赵最后的尊严。</w:t>
      </w:r>
    </w:p>
    <w:p/>
    <w:p>
      <w:pPr>
        <w:pStyle w:val="Heading2"/>
      </w:pPr>
      <w:r>
        <w:t>定妆照需求</w:t>
      </w:r>
    </w:p>
    <w:p>
      <w:pPr>
        <w:pStyle w:val="Heading3"/>
      </w:pPr>
      <w:r>
        <w:t>必拍清单（3张，存入 `ASSETS/CHARACTERS/老赵/`）</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`01_举牌等待`</w:t>
            </w:r>
          </w:p>
        </w:tc>
        <w:tc>
          <w:tcPr>
            <w:tcW w:type="dxa" w:w="1728"/>
          </w:tcPr>
          <w:p>
            <w:r>
              <w:rPr>
                <w:sz w:val="18"/>
              </w:rPr>
              <w:t>中景</w:t>
            </w:r>
          </w:p>
        </w:tc>
        <w:tc>
          <w:tcPr>
            <w:tcW w:type="dxa" w:w="1728"/>
          </w:tcPr>
          <w:p>
            <w:r>
              <w:rPr>
                <w:sz w:val="18"/>
              </w:rPr>
              <w:t>法院门外烈日下，举牌子，草帽遮阳。表情平静，不是愤怒。牌子上的毛笔字清晰。行人模糊走过。</w:t>
            </w:r>
          </w:p>
        </w:tc>
        <w:tc>
          <w:tcPr>
            <w:tcW w:type="dxa" w:w="1728"/>
          </w:tcPr>
          <w:p>
            <w:r>
              <w:rPr>
                <w:sz w:val="18"/>
              </w:rPr>
              <w:t>IP-Adapter 角色锁定，"等待"核心锚点</w:t>
            </w:r>
          </w:p>
        </w:tc>
      </w:tr>
      <w:tr>
        <w:tc>
          <w:tcPr>
            <w:tcW w:type="dxa" w:w="1728"/>
          </w:tcPr>
          <w:p>
            <w:r>
              <w:rPr>
                <w:sz w:val="18"/>
              </w:rPr>
              <w:t>2</w:t>
            </w:r>
          </w:p>
        </w:tc>
        <w:tc>
          <w:tcPr>
            <w:tcW w:type="dxa" w:w="1728"/>
          </w:tcPr>
          <w:p>
            <w:r>
              <w:rPr>
                <w:sz w:val="18"/>
              </w:rPr>
              <w:t>`02_写毛笔字`</w:t>
            </w:r>
          </w:p>
        </w:tc>
        <w:tc>
          <w:tcPr>
            <w:tcW w:type="dxa" w:w="1728"/>
          </w:tcPr>
          <w:p>
            <w:r>
              <w:rPr>
                <w:sz w:val="18"/>
              </w:rPr>
              <w:t>特写</w:t>
            </w:r>
          </w:p>
        </w:tc>
        <w:tc>
          <w:tcPr>
            <w:tcW w:type="dxa" w:w="1728"/>
          </w:tcPr>
          <w:p>
            <w:r>
              <w:rPr>
                <w:sz w:val="18"/>
              </w:rPr>
              <w:t>手部特写，粗短手指握毛笔，姿势标准但微抖。宣纸上墨晕开。不写是什么字，只展示手和墨。</w:t>
            </w:r>
          </w:p>
        </w:tc>
        <w:tc>
          <w:tcPr>
            <w:tcW w:type="dxa" w:w="1728"/>
          </w:tcPr>
          <w:p>
            <w:r>
              <w:rPr>
                <w:sz w:val="18"/>
              </w:rPr>
              <w:t>36集S20留白镜头，尊严锚点</w:t>
            </w:r>
          </w:p>
        </w:tc>
      </w:tr>
      <w:tr>
        <w:tc>
          <w:tcPr>
            <w:tcW w:type="dxa" w:w="1728"/>
          </w:tcPr>
          <w:p>
            <w:r>
              <w:rPr>
                <w:sz w:val="18"/>
              </w:rPr>
              <w:t>3</w:t>
            </w:r>
          </w:p>
        </w:tc>
        <w:tc>
          <w:tcPr>
            <w:tcW w:type="dxa" w:w="1728"/>
          </w:tcPr>
          <w:p>
            <w:r>
              <w:rPr>
                <w:sz w:val="18"/>
              </w:rPr>
              <w:t>`03_对话后举起`</w:t>
            </w:r>
          </w:p>
        </w:tc>
        <w:tc>
          <w:tcPr>
            <w:tcW w:type="dxa" w:w="1728"/>
          </w:tcPr>
          <w:p>
            <w:r>
              <w:rPr>
                <w:sz w:val="18"/>
              </w:rPr>
              <w:t>近景</w:t>
            </w:r>
          </w:p>
        </w:tc>
        <w:tc>
          <w:tcPr>
            <w:tcW w:type="dxa" w:w="1728"/>
          </w:tcPr>
          <w:p>
            <w:r>
              <w:rPr>
                <w:sz w:val="18"/>
              </w:rPr>
              <w:t>与陈思危对话后，重新举起牌子。表情不变，但眼神更深。烈日下，牌子举得稳。</w:t>
            </w:r>
          </w:p>
        </w:tc>
        <w:tc>
          <w:tcPr>
            <w:tcW w:type="dxa" w:w="1728"/>
          </w:tcPr>
          <w:p>
            <w:r>
              <w:rPr>
                <w:sz w:val="18"/>
              </w:rPr>
              <w:t>36集S18"继续"姿态</w:t>
            </w:r>
          </w:p>
        </w:tc>
      </w:tr>
    </w:tbl>
    <w:p/>
    <w:p>
      <w:pPr>
        <w:pStyle w:val="Heading2"/>
      </w:pPr>
      <w:r>
        <w:t>T2I Prompt 模板</w:t>
      </w:r>
    </w:p>
    <w:p>
      <w:pPr>
        <w:pStyle w:val="Heading3"/>
      </w:pPr>
      <w:r>
        <w:t>基准 Prompt（举牌等待 #01）</w:t>
      </w:r>
    </w:p>
    <w:p>
      <w:pPr>
        <w:ind w:left="567"/>
      </w:pPr>
      <w:r>
        <w:rPr>
          <w:rFonts w:ascii="Courier New" w:hAnsi="Courier New"/>
          <w:color w:val="333333"/>
          <w:sz w:val="18"/>
        </w:rPr>
        <w:t>A 60+ Chinese man, retired factory worker,</w:t>
        <w:br/>
        <w:t>square face with wide jaw, loose skin but not collapsed,</w:t>
        <w:br/>
        <w:t>thick unkempt eyebrows with stray hairs, small monolid eyes,</w:t>
        <w:br/>
        <w:t>gaze calm and waiting—not angry, like an old well,</w:t>
        <w:br/>
        <w:t>yellowed eye whites from age, prominent eye bags,</w:t>
        <w:br/>
        <w:t>low wide nose with rounded tip, thick lips with downturned corners,</w:t>
        <w:br/>
        <w:t>short gray-white hair self-cut with clippers, uneven,</w:t>
        <w:br/>
        <w:t>receding hairline, sparse top, fully white temples,</w:t>
        <w:br/>
        <w:t>dark weathered skin with age spots and large pores,</w:t>
        <w:br/>
        <w:t>laborer's rough texture, sunburned redness,</w:t>
        <w:br/>
        <w:t>medium-strong build—broad shoulders slightly humped from 40 years labor,</w:t>
        <w:br/>
        <w:t>slow steady gait, worn-down shoe soles,</w:t>
        <w:br/>
        <w:t>thick short fingers with enlarged knuckles,</w:t>
        <w:br/>
        <w:t>right hand with faded callus from youthful calligraphy,</w:t>
        <w:br/>
        <w:t>wearing old gray jacket with worn cuffs, broken zipper,</w:t>
        <w:br/>
        <w:t>white shirt with faded collar, second button often undone,</w:t>
        <w:br/>
        <w:t>dark trousers with frayed hems, black cloth shoes with patches,</w:t>
        <w:br/>
        <w:t>straw hat with cracked brim shading face,</w:t>
        <w:br/>
        <w:t>holding handwritten sign "AI误诊，谁来负责？",</w:t>
        <w:br/>
        <w:t>brush strokes powerful but uneven—skilled but rusty,</w:t>
        <w:br/>
        <w:t>standing outside Beijing courthouse in harsh summer sun,</w:t>
        <w:br/>
        <w:t>pedestrians passing by ignoring him,</w:t>
        <w:br/>
        <w:t>semi-realistic ink wash style, photorealistic base with Chinese ink aesthetic,</w:t>
        <w:br/>
        <w:t>ochre palette for sun and laborer's skin, 枯笔 for wrinkles and texture,</w:t>
        <w:br/>
        <w:t>sense of quiet persistent waiting against system,</w:t>
        <w:br/>
        <w:t>cinematic depth of field, 1280x720, 16:9 aspect ratio</w:t>
      </w:r>
    </w:p>
    <w:p>
      <w:pPr>
        <w:pStyle w:val="Heading3"/>
      </w:pPr>
      <w:r>
        <w:t>基准 Prompt（写毛笔字 #02）</w:t>
      </w:r>
    </w:p>
    <w:p>
      <w:pPr>
        <w:ind w:left="567"/>
      </w:pPr>
      <w:r>
        <w:rPr>
          <w:rFonts w:ascii="Courier New" w:hAnsi="Courier New"/>
          <w:color w:val="333333"/>
          <w:sz w:val="18"/>
        </w:rPr>
        <w:t>Extreme close-up, elderly man's rough hand holding brush,</w:t>
        <w:br/>
        <w:t>thick short fingers in standard five-finger grip,</w:t>
        <w:br/>
        <w:t>wrist suspended, slight tremor from age,</w:t>
        <w:br/>
        <w:t>brush vertical, thumb and index forming circle,</w:t>
        <w:br/>
        <w:t>black ink on rice paper, ink bleeding at edges,</w:t>
        <w:br/>
        <w:t>hand steady despite tremor, slow deliberate movement,</w:t>
        <w:br/>
        <w:t>not revealing what characters are written,</w:t>
        <w:br/>
        <w:t>warm afternoon light, modest living room,</w:t>
        <w:br/>
        <w:t>sense of dignity through art, laborer's hand doing delicate work,</w:t>
        <w:br/>
        <w:t>semi-realistic ink wash style, photorealistic base,</w:t>
        <w:br/>
        <w:t>赭石 for hand skin, 枯笔 for finger texture,</w:t>
        <w:br/>
        <w:t>extreme留白 for paper and ink,</w:t>
        <w:br/>
        <w:t>shallow depth of field, 1280x720, 16:9</w:t>
      </w:r>
    </w:p>
    <w:p>
      <w:pPr>
        <w:pStyle w:val="Heading3"/>
      </w:pPr>
      <w:r>
        <w:t>基准 Prompt（对话后举起 #03）</w:t>
      </w:r>
    </w:p>
    <w:p>
      <w:pPr>
        <w:ind w:left="567"/>
      </w:pPr>
      <w:r>
        <w:rPr>
          <w:rFonts w:ascii="Courier New" w:hAnsi="Courier New"/>
          <w:color w:val="333333"/>
          <w:sz w:val="18"/>
        </w:rPr>
        <w:t>Medium close-up, 60+ Chinese man, sunburned face,</w:t>
        <w:br/>
        <w:t>re-raising his sign with both hands, steady and deliberate,</w:t>
        <w:br/>
        <w:t>bright courthouse sunlight, expression unchanged but deeper,</w:t>
        <w:br/>
        <w:t>straw hat pushed back, eyes visible,</w:t>
        <w:br/>
        <w:t>worn gray jacket, faded white shirt,</w:t>
        <w:br/>
        <w:t>sense of continuing despite everything,</w:t>
        <w:br/>
        <w:t>not defeated, not victorious—just continuing,</w:t>
        <w:br/>
        <w:t>semi-realistic ink wash style, photorealistic base,</w:t>
        <w:br/>
        <w:t>warm harsh sunlight, 赭石+淡墨 for skin,</w:t>
        <w:br/>
        <w:t>枯笔 for clothing wear and tear,</w:t>
        <w:br/>
        <w:t>dignity in persistence,</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protester, shouting, dramatic emotional outburst,</w:t>
        <w:br/>
        <w:t>crying pitifully, begging, victim posture,</w:t>
        <w:br/>
        <w:t>perfect skin, no wrinkles, smooth face, youthful appearance,</w:t>
        <w:br/>
        <w:t>muscular, fit, heroic pose, fashionable, trendy,</w:t>
        <w:br/>
        <w:t>bright colors, neon, saturated palette, clean new clothes,</w:t>
        <w:br/>
        <w:t>professional calligraphy master, perfect brush strokes,</w:t>
        <w:br/>
        <w:t>Western oil painting, CGI look</w:t>
      </w:r>
    </w:p>
    <w:p>
      <w:pPr>
        <w:pStyle w:val="Heading3"/>
      </w:pPr>
      <w:r>
        <w:t>关键视觉约束</w:t>
      </w:r>
    </w:p>
    <w:p>
      <w:pPr>
        <w:pStyle w:val="ListBullet"/>
      </w:pPr>
      <w:r>
        <w:t>**皮肤必须是"劳动黑红"**：不是病态苍白，是"车间+太阳"养出来的红黑粗糙。有老年斑、毛孔、皱纹</w:t>
      </w:r>
    </w:p>
    <w:p>
      <w:pPr>
        <w:pStyle w:val="ListBullet"/>
      </w:pPr>
      <w:r>
        <w:t>**眼神要"等"不是"怒"**：不画愤怒，不画悲伤。是安静的、持续的等待。像一口老井</w:t>
      </w:r>
    </w:p>
    <w:p>
      <w:pPr>
        <w:pStyle w:val="ListBullet"/>
      </w:pPr>
      <w:r>
        <w:t>**毛笔字有力但不工整**：有功底但三十年没写，字迹生疏但力道还在。"负责"二字最重</w:t>
      </w:r>
    </w:p>
    <w:p>
      <w:pPr>
        <w:pStyle w:val="ListBullet"/>
      </w:pPr>
      <w:r>
        <w:t>**衣服有补丁、磨损、汗渍**：不是 styled vintage，是真实的旧衣服。拉链坏了用别针，鞋是自己纳的底</w:t>
      </w:r>
    </w:p>
    <w:p>
      <w:pPr>
        <w:pStyle w:val="ListBullet"/>
      </w:pPr>
      <w:r>
        <w:t>**手粗短但握笔姿势标准**：劳动工人的手做着精细的书法事，矛盾感是核心</w:t>
      </w:r>
    </w:p>
    <w:p>
      <w:pPr>
        <w:pStyle w:val="ListBullet"/>
      </w:pPr>
      <w:r>
        <w:t>**情绪是沉的**：所有表情都是"收"的。不喊、不闹、不哭。情绪在眼神深处</w:t>
      </w:r>
    </w:p>
    <w:p/>
    <w:p>
      <w:pPr>
        <w:pStyle w:val="Heading2"/>
      </w:pPr>
      <w:r>
        <w:t>跨章变动</w:t>
      </w:r>
    </w:p>
    <w:p>
      <w:pPr>
        <w:pStyle w:val="ListBullet"/>
      </w:pPr>
      <w:r>
        <w:t>**第36集《算法法庭》**：唯一出场集次，完整呈现从举牌到写毛笔字的弧线。核心状态：安静的坚持</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老迈克</w:t>
      </w:r>
    </w:p>
    <w:p>
      <w:r>
        <w:t># 迈克 (Mike) — 定妆规格</w:t>
      </w:r>
    </w:p>
    <w:p>
      <w:r>
        <w:rPr>
          <w:i/>
          <w:color w:val="666666"/>
        </w:rPr>
        <w:t>重要国际配角，匹兹堡钢厂老工人 → AI训练师 → 代际认知协作中心教师 | 第2章起贯穿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迈克 (Mike)</w:t>
            </w:r>
          </w:p>
        </w:tc>
      </w:tr>
      <w:tr>
        <w:tc>
          <w:tcPr>
            <w:tcW w:type="dxa" w:w="4320"/>
          </w:tcPr>
          <w:p>
            <w:r>
              <w:rPr>
                <w:sz w:val="18"/>
              </w:rPr>
              <w:t>年龄</w:t>
            </w:r>
          </w:p>
        </w:tc>
        <w:tc>
          <w:tcPr>
            <w:tcW w:type="dxa" w:w="4320"/>
          </w:tcPr>
          <w:p>
            <w:r>
              <w:rPr>
                <w:sz w:val="18"/>
              </w:rPr>
              <w:t>约60岁（2030年）→ 约65岁（2035年）</w:t>
            </w:r>
          </w:p>
        </w:tc>
      </w:tr>
      <w:tr>
        <w:tc>
          <w:tcPr>
            <w:tcW w:type="dxa" w:w="4320"/>
          </w:tcPr>
          <w:p>
            <w:r>
              <w:rPr>
                <w:sz w:val="18"/>
              </w:rPr>
              <w:t>身份</w:t>
            </w:r>
          </w:p>
        </w:tc>
        <w:tc>
          <w:tcPr>
            <w:tcW w:type="dxa" w:w="4320"/>
          </w:tcPr>
          <w:p>
            <w:r>
              <w:rPr>
                <w:sz w:val="18"/>
              </w:rPr>
              <w:t>匹兹堡钢厂退休工人（钢厂工作三十年）、代际认知协作中心教师</w:t>
            </w:r>
          </w:p>
        </w:tc>
      </w:tr>
      <w:tr>
        <w:tc>
          <w:tcPr>
            <w:tcW w:type="dxa" w:w="4320"/>
          </w:tcPr>
          <w:p>
            <w:r>
              <w:rPr>
                <w:sz w:val="18"/>
              </w:rPr>
              <w:t>国籍</w:t>
            </w:r>
          </w:p>
        </w:tc>
        <w:tc>
          <w:tcPr>
            <w:tcW w:type="dxa" w:w="4320"/>
          </w:tcPr>
          <w:p>
            <w:r>
              <w:rPr>
                <w:sz w:val="18"/>
              </w:rPr>
              <w:t>美国</w:t>
            </w:r>
          </w:p>
        </w:tc>
      </w:tr>
      <w:tr>
        <w:tc>
          <w:tcPr>
            <w:tcW w:type="dxa" w:w="4320"/>
          </w:tcPr>
          <w:p>
            <w:r>
              <w:rPr>
                <w:sz w:val="18"/>
              </w:rPr>
              <w:t>性格</w:t>
            </w:r>
          </w:p>
        </w:tc>
        <w:tc>
          <w:tcPr>
            <w:tcW w:type="dxa" w:w="4320"/>
          </w:tcPr>
          <w:p>
            <w:r>
              <w:rPr>
                <w:sz w:val="18"/>
              </w:rPr>
              <w:t>坚韧、务实乐观、有同理心</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方脸，宽下颌，高颧骨，面部线条硬朗</w:t>
            </w:r>
          </w:p>
        </w:tc>
      </w:tr>
      <w:tr>
        <w:tc>
          <w:tcPr>
            <w:tcW w:type="dxa" w:w="4320"/>
          </w:tcPr>
          <w:p>
            <w:r>
              <w:rPr>
                <w:sz w:val="18"/>
              </w:rPr>
              <w:t>五官</w:t>
            </w:r>
          </w:p>
        </w:tc>
        <w:tc>
          <w:tcPr>
            <w:tcW w:type="dxa" w:w="4320"/>
          </w:tcPr>
          <w:p>
            <w:r>
              <w:rPr>
                <w:sz w:val="18"/>
              </w:rPr>
              <w:t>蓝灰色眼睛，眼窝深，有眼袋和鱼尾纹；鼻梁高而宽，鼻尖微红（常年车间环境）</w:t>
            </w:r>
          </w:p>
        </w:tc>
      </w:tr>
      <w:tr>
        <w:tc>
          <w:tcPr>
            <w:tcW w:type="dxa" w:w="4320"/>
          </w:tcPr>
          <w:p>
            <w:r>
              <w:rPr>
                <w:sz w:val="18"/>
              </w:rPr>
              <w:t>肤色</w:t>
            </w:r>
          </w:p>
        </w:tc>
        <w:tc>
          <w:tcPr>
            <w:tcW w:type="dxa" w:w="4320"/>
          </w:tcPr>
          <w:p>
            <w:r>
              <w:rPr>
                <w:sz w:val="18"/>
              </w:rPr>
              <w:t>白人，偏红偏糙，有晒斑和老年斑，脖子皮肤更粗糙</w:t>
            </w:r>
          </w:p>
        </w:tc>
      </w:tr>
      <w:tr>
        <w:tc>
          <w:tcPr>
            <w:tcW w:type="dxa" w:w="4320"/>
          </w:tcPr>
          <w:p>
            <w:r>
              <w:rPr>
                <w:sz w:val="18"/>
              </w:rPr>
              <w:t>发型</w:t>
            </w:r>
          </w:p>
        </w:tc>
        <w:tc>
          <w:tcPr>
            <w:tcW w:type="dxa" w:w="4320"/>
          </w:tcPr>
          <w:p>
            <w:r>
              <w:rPr>
                <w:sz w:val="18"/>
              </w:rPr>
              <w:t>灰白色短发，发量稀疏，自然向后梳</w:t>
            </w:r>
          </w:p>
        </w:tc>
      </w:tr>
      <w:tr>
        <w:tc>
          <w:tcPr>
            <w:tcW w:type="dxa" w:w="4320"/>
          </w:tcPr>
          <w:p>
            <w:r>
              <w:rPr>
                <w:sz w:val="18"/>
              </w:rPr>
              <w:t>体态</w:t>
            </w:r>
          </w:p>
        </w:tc>
        <w:tc>
          <w:tcPr>
            <w:tcW w:type="dxa" w:w="4320"/>
          </w:tcPr>
          <w:p>
            <w:r>
              <w:rPr>
                <w:sz w:val="18"/>
              </w:rPr>
              <w:t>身高180cm左右，宽肩，手臂粗壮（三十年搬钢材），微驼背</w:t>
            </w:r>
          </w:p>
        </w:tc>
      </w:tr>
      <w:tr>
        <w:tc>
          <w:tcPr>
            <w:tcW w:type="dxa" w:w="4320"/>
          </w:tcPr>
          <w:p>
            <w:r>
              <w:rPr>
                <w:sz w:val="18"/>
              </w:rPr>
              <w:t>妆造</w:t>
            </w:r>
          </w:p>
        </w:tc>
        <w:tc>
          <w:tcPr>
            <w:tcW w:type="dxa" w:w="4320"/>
          </w:tcPr>
          <w:p>
            <w:r>
              <w:rPr>
                <w:sz w:val="18"/>
              </w:rPr>
              <w:t>无妆</w:t>
            </w:r>
          </w:p>
        </w:tc>
      </w:tr>
      <w:tr>
        <w:tc>
          <w:tcPr>
            <w:tcW w:type="dxa" w:w="4320"/>
          </w:tcPr>
          <w:p>
            <w:r>
              <w:rPr>
                <w:sz w:val="18"/>
              </w:rPr>
              <w:t>气质</w:t>
            </w:r>
          </w:p>
        </w:tc>
        <w:tc>
          <w:tcPr>
            <w:tcW w:type="dxa" w:w="4320"/>
          </w:tcPr>
          <w:p>
            <w:r>
              <w:rPr>
                <w:sz w:val="18"/>
              </w:rPr>
              <w:t>"一个在钢厂呼吸了三十年的人"——沉稳、有分量、不抱怨</w:t>
            </w:r>
          </w:p>
        </w:tc>
      </w:tr>
      <w:tr>
        <w:tc>
          <w:tcPr>
            <w:tcW w:type="dxa" w:w="4320"/>
          </w:tcPr>
          <w:p>
            <w:r>
              <w:rPr>
                <w:sz w:val="18"/>
              </w:rPr>
              <w:t>年龄感</w:t>
            </w:r>
          </w:p>
        </w:tc>
        <w:tc>
          <w:tcPr>
            <w:tcW w:type="dxa" w:w="4320"/>
          </w:tcPr>
          <w:p>
            <w:r>
              <w:rPr>
                <w:sz w:val="18"/>
              </w:rPr>
              <w:t>60岁，真实的60岁——手上是茧，脸上是车间留下的痕迹</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工厂（第2章）</w:t>
            </w:r>
          </w:p>
        </w:tc>
        <w:tc>
          <w:tcPr>
            <w:tcW w:type="dxa" w:w="2880"/>
          </w:tcPr>
          <w:p>
            <w:r>
              <w:rPr>
                <w:sz w:val="18"/>
              </w:rPr>
              <w:t>深灰色工装连体服，有钢厂标识，已磨损</w:t>
            </w:r>
          </w:p>
        </w:tc>
        <w:tc>
          <w:tcPr>
            <w:tcW w:type="dxa" w:w="2880"/>
          </w:tcPr>
          <w:p>
            <w:r>
              <w:rPr>
                <w:sz w:val="18"/>
              </w:rPr>
              <w:t>深灰、暗蓝</w:t>
            </w:r>
          </w:p>
        </w:tc>
      </w:tr>
      <w:tr>
        <w:tc>
          <w:tcPr>
            <w:tcW w:type="dxa" w:w="2880"/>
          </w:tcPr>
          <w:p>
            <w:r>
              <w:rPr>
                <w:sz w:val="18"/>
              </w:rPr>
              <w:t>日常</w:t>
            </w:r>
          </w:p>
        </w:tc>
        <w:tc>
          <w:tcPr>
            <w:tcW w:type="dxa" w:w="2880"/>
          </w:tcPr>
          <w:p>
            <w:r>
              <w:rPr>
                <w:sz w:val="18"/>
              </w:rPr>
              <w:t>法兰绒格子衬衫/深色毛衣</w:t>
            </w:r>
          </w:p>
        </w:tc>
        <w:tc>
          <w:tcPr>
            <w:tcW w:type="dxa" w:w="2880"/>
          </w:tcPr>
          <w:p>
            <w:r>
              <w:rPr>
                <w:sz w:val="18"/>
              </w:rPr>
              <w:t>红黑格、深灰</w:t>
            </w:r>
          </w:p>
        </w:tc>
      </w:tr>
      <w:tr>
        <w:tc>
          <w:tcPr>
            <w:tcW w:type="dxa" w:w="2880"/>
          </w:tcPr>
          <w:p>
            <w:r>
              <w:rPr>
                <w:sz w:val="18"/>
              </w:rPr>
              <w:t>教学/协作中心</w:t>
            </w:r>
          </w:p>
        </w:tc>
        <w:tc>
          <w:tcPr>
            <w:tcW w:type="dxa" w:w="2880"/>
          </w:tcPr>
          <w:p>
            <w:r>
              <w:rPr>
                <w:sz w:val="18"/>
              </w:rPr>
              <w:t>整洁的Polo衫 + 卡其裤</w:t>
            </w:r>
          </w:p>
        </w:tc>
        <w:tc>
          <w:tcPr>
            <w:tcW w:type="dxa" w:w="2880"/>
          </w:tcPr>
          <w:p>
            <w:r>
              <w:rPr>
                <w:sz w:val="18"/>
              </w:rPr>
              <w:t>深绿、棕色</w:t>
            </w:r>
          </w:p>
        </w:tc>
      </w:tr>
    </w:tbl>
    <w:p>
      <w:pPr>
        <w:pStyle w:val="Heading2"/>
      </w:pPr>
      <w:r>
        <w:t>定妆照需求</w:t>
      </w:r>
    </w:p>
    <w:p>
      <w:pPr>
        <w:pStyle w:val="Heading3"/>
      </w:pPr>
      <w:r>
        <w:t>必拍清单（6张，存入 `ASSETS/CHARACTERS/迈克/`）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正面看向镜头，不笑，但眼神不冷</w:t>
            </w:r>
          </w:p>
        </w:tc>
        <w:tc>
          <w:tcPr>
            <w:tcW w:type="dxa" w:w="1728"/>
          </w:tcPr>
          <w:p>
            <w:r>
              <w:rPr>
                <w:sz w:val="18"/>
              </w:rPr>
              <w:t>IP-Adapter 角色锁定</w:t>
            </w:r>
          </w:p>
        </w:tc>
      </w:tr>
      <w:tr>
        <w:tc>
          <w:tcPr>
            <w:tcW w:type="dxa" w:w="1728"/>
          </w:tcPr>
          <w:p>
            <w:r>
              <w:rPr>
                <w:sz w:val="18"/>
              </w:rPr>
              <w:t>2</w:t>
            </w:r>
          </w:p>
        </w:tc>
        <w:tc>
          <w:tcPr>
            <w:tcW w:type="dxa" w:w="1728"/>
          </w:tcPr>
          <w:p>
            <w:r>
              <w:rPr>
                <w:sz w:val="18"/>
              </w:rPr>
              <w:t>`02_半侧面`</w:t>
            </w:r>
          </w:p>
        </w:tc>
        <w:tc>
          <w:tcPr>
            <w:tcW w:type="dxa" w:w="1728"/>
          </w:tcPr>
          <w:p>
            <w:r>
              <w:rPr>
                <w:sz w:val="18"/>
              </w:rPr>
              <w:t>45度半侧近景</w:t>
            </w:r>
          </w:p>
        </w:tc>
        <w:tc>
          <w:tcPr>
            <w:tcW w:type="dxa" w:w="1728"/>
          </w:tcPr>
          <w:p>
            <w:r>
              <w:rPr>
                <w:sz w:val="18"/>
              </w:rPr>
              <w:t>微侧身，像是在倾听谁说话</w:t>
            </w:r>
          </w:p>
        </w:tc>
        <w:tc>
          <w:tcPr>
            <w:tcW w:type="dxa" w:w="1728"/>
          </w:tcPr>
          <w:p>
            <w:r>
              <w:rPr>
                <w:sz w:val="18"/>
              </w:rPr>
              <w:t>对话/互动</w:t>
            </w:r>
          </w:p>
        </w:tc>
      </w:tr>
      <w:tr>
        <w:tc>
          <w:tcPr>
            <w:tcW w:type="dxa" w:w="1728"/>
          </w:tcPr>
          <w:p>
            <w:r>
              <w:rPr>
                <w:sz w:val="18"/>
              </w:rPr>
              <w:t>3</w:t>
            </w:r>
          </w:p>
        </w:tc>
        <w:tc>
          <w:tcPr>
            <w:tcW w:type="dxa" w:w="1728"/>
          </w:tcPr>
          <w:p>
            <w:r>
              <w:rPr>
                <w:sz w:val="18"/>
              </w:rPr>
              <w:t>`03_工厂工作`</w:t>
            </w:r>
          </w:p>
        </w:tc>
        <w:tc>
          <w:tcPr>
            <w:tcW w:type="dxa" w:w="1728"/>
          </w:tcPr>
          <w:p>
            <w:r>
              <w:rPr>
                <w:sz w:val="18"/>
              </w:rPr>
              <w:t>中景</w:t>
            </w:r>
          </w:p>
        </w:tc>
        <w:tc>
          <w:tcPr>
            <w:tcW w:type="dxa" w:w="1728"/>
          </w:tcPr>
          <w:p>
            <w:r>
              <w:rPr>
                <w:sz w:val="18"/>
              </w:rPr>
              <w:t>钢厂环境，戴着安全帽和护目镜，站在机器旁</w:t>
            </w:r>
          </w:p>
        </w:tc>
        <w:tc>
          <w:tcPr>
            <w:tcW w:type="dxa" w:w="1728"/>
          </w:tcPr>
          <w:p>
            <w:r>
              <w:rPr>
                <w:sz w:val="18"/>
              </w:rPr>
              <w:t>工厂场景（第2章）</w:t>
            </w:r>
          </w:p>
        </w:tc>
      </w:tr>
      <w:tr>
        <w:tc>
          <w:tcPr>
            <w:tcW w:type="dxa" w:w="1728"/>
          </w:tcPr>
          <w:p>
            <w:r>
              <w:rPr>
                <w:sz w:val="18"/>
              </w:rPr>
              <w:t>4</w:t>
            </w:r>
          </w:p>
        </w:tc>
        <w:tc>
          <w:tcPr>
            <w:tcW w:type="dxa" w:w="1728"/>
          </w:tcPr>
          <w:p>
            <w:r>
              <w:rPr>
                <w:sz w:val="18"/>
              </w:rPr>
              <w:t>`04_教学`</w:t>
            </w:r>
          </w:p>
        </w:tc>
        <w:tc>
          <w:tcPr>
            <w:tcW w:type="dxa" w:w="1728"/>
          </w:tcPr>
          <w:p>
            <w:r>
              <w:rPr>
                <w:sz w:val="18"/>
              </w:rPr>
              <w:t>中景</w:t>
            </w:r>
          </w:p>
        </w:tc>
        <w:tc>
          <w:tcPr>
            <w:tcW w:type="dxa" w:w="1728"/>
          </w:tcPr>
          <w:p>
            <w:r>
              <w:rPr>
                <w:sz w:val="18"/>
              </w:rPr>
              <w:t>在协作中心教课，站在白板前，手拿马克笔</w:t>
            </w:r>
          </w:p>
        </w:tc>
        <w:tc>
          <w:tcPr>
            <w:tcW w:type="dxa" w:w="1728"/>
          </w:tcPr>
          <w:p>
            <w:r>
              <w:rPr>
                <w:sz w:val="18"/>
              </w:rPr>
              <w:t>代际认知协作中心</w:t>
            </w:r>
          </w:p>
        </w:tc>
      </w:tr>
      <w:tr>
        <w:tc>
          <w:tcPr>
            <w:tcW w:type="dxa" w:w="1728"/>
          </w:tcPr>
          <w:p>
            <w:r>
              <w:rPr>
                <w:sz w:val="18"/>
              </w:rPr>
              <w:t>5</w:t>
            </w:r>
          </w:p>
        </w:tc>
        <w:tc>
          <w:tcPr>
            <w:tcW w:type="dxa" w:w="1728"/>
          </w:tcPr>
          <w:p>
            <w:r>
              <w:rPr>
                <w:sz w:val="18"/>
              </w:rPr>
              <w:t>`05_手部特写`</w:t>
            </w:r>
          </w:p>
        </w:tc>
        <w:tc>
          <w:tcPr>
            <w:tcW w:type="dxa" w:w="1728"/>
          </w:tcPr>
          <w:p>
            <w:r>
              <w:rPr>
                <w:sz w:val="18"/>
              </w:rPr>
              <w:t>特写</w:t>
            </w:r>
          </w:p>
        </w:tc>
        <w:tc>
          <w:tcPr>
            <w:tcW w:type="dxa" w:w="1728"/>
          </w:tcPr>
          <w:p>
            <w:r>
              <w:rPr>
                <w:sz w:val="18"/>
              </w:rPr>
              <w:t>双手摊开，展示茧和烫伤疤痕——三十年钢厂的手</w:t>
            </w:r>
          </w:p>
        </w:tc>
        <w:tc>
          <w:tcPr>
            <w:tcW w:type="dxa" w:w="1728"/>
          </w:tcPr>
          <w:p>
            <w:r>
              <w:rPr>
                <w:sz w:val="18"/>
              </w:rPr>
              <w:t>经验/触觉符号</w:t>
            </w:r>
          </w:p>
        </w:tc>
      </w:tr>
      <w:tr>
        <w:tc>
          <w:tcPr>
            <w:tcW w:type="dxa" w:w="1728"/>
          </w:tcPr>
          <w:p>
            <w:r>
              <w:rPr>
                <w:sz w:val="18"/>
              </w:rPr>
              <w:t>6</w:t>
            </w:r>
          </w:p>
        </w:tc>
        <w:tc>
          <w:tcPr>
            <w:tcW w:type="dxa" w:w="1728"/>
          </w:tcPr>
          <w:p>
            <w:r>
              <w:rPr>
                <w:sz w:val="18"/>
              </w:rPr>
              <w:t>`06_与老迈克对坐`</w:t>
            </w:r>
          </w:p>
        </w:tc>
        <w:tc>
          <w:tcPr>
            <w:tcW w:type="dxa" w:w="1728"/>
          </w:tcPr>
          <w:p>
            <w:r>
              <w:rPr>
                <w:sz w:val="18"/>
              </w:rPr>
              <w:t>中景</w:t>
            </w:r>
          </w:p>
        </w:tc>
        <w:tc>
          <w:tcPr>
            <w:tcW w:type="dxa" w:w="1728"/>
          </w:tcPr>
          <w:p>
            <w:r>
              <w:rPr>
                <w:sz w:val="18"/>
              </w:rPr>
              <w:t>桌前对坐，面前有咖啡，手在说话</w:t>
            </w:r>
          </w:p>
        </w:tc>
        <w:tc>
          <w:tcPr>
            <w:tcW w:type="dxa" w:w="1728"/>
          </w:tcPr>
          <w:p>
            <w:r>
              <w:rPr>
                <w:sz w:val="18"/>
              </w:rPr>
              <w:t>叙事/对话</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60-year-old Caucasian American man, retired steel mill worker,</w:t>
        <w:br/>
        <w:t>square face with strong jaw and high cheekbones,</w:t>
        <w:br/>
        <w:t>deep-set blue-grey eyes with crow's feet and bags underneath,</w:t>
        <w:br/>
        <w:t>broad nose with slightly reddened tip from years of factory air,</w:t>
        <w:br/>
        <w:t>rough weathered complexion with sun spots and age marks,</w:t>
        <w:br/>
        <w:t>thinning grey-white hair combed back naturally,</w:t>
        <w:br/>
        <w:t>broad-shouldered build with thick arms and slightly stooped posture,</w:t>
        <w:br/>
        <w:t>presence of someone who worked thirty years in a steel mill,</w:t>
        <w:br/>
        <w:t>neutral expression, not smiling but not harsh,</w:t>
        <w:br/>
        <w:t>wearing a red and black flannel shirt,</w:t>
        <w:br/>
        <w:t>shot on 35mm lens, natural diffused light,</w:t>
        <w:br/>
        <w:t>shallow depth of field, realistic color grading, low saturation,</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young, baby face, clean shaven too smooth,</w:t>
        <w:br/>
        <w:t>suit and tie, formal wear, luxury clothing,</w:t>
        <w:br/>
        <w:t>exaggerated expression, angry, overly dramatic</w:t>
      </w:r>
    </w:p>
    <w:p>
      <w:pPr>
        <w:pStyle w:val="Heading3"/>
      </w:pPr>
      <w:r>
        <w:t>关键视觉约束</w:t>
      </w:r>
    </w:p>
    <w:p>
      <w:pPr>
        <w:pStyle w:val="ListBullet"/>
      </w:pPr>
      <w:r>
        <w:t>**手上有故事**：茧、烫伤疤、油污痕迹——这是三十年钢厂工人的"身份证"</w:t>
      </w:r>
    </w:p>
    <w:p>
      <w:pPr>
        <w:pStyle w:val="ListBullet"/>
      </w:pPr>
      <w:r>
        <w:t>**不要"美国梦广告"里的老工人**：不是啤酒广告里慈祥的银发老人，是真实的、有分量的</w:t>
      </w:r>
    </w:p>
    <w:p>
      <w:pPr>
        <w:pStyle w:val="ListBullet"/>
      </w:pPr>
      <w:r>
        <w:t>**鼻子微红**：车间里的化学物质和粉尘，对呼吸系统的影响写在脸上</w:t>
      </w:r>
    </w:p>
    <w:p>
      <w:pPr>
        <w:pStyle w:val="ListBullet"/>
      </w:pPr>
      <w:r>
        <w:t>**灰度**：匹兹堡的色调偏灰偏冷（铁锈带的底色）</w:t>
      </w:r>
    </w:p>
    <w:p>
      <w:pPr>
        <w:pStyle w:val="Heading2"/>
      </w:pPr>
      <w:r>
        <w:t>跨章变动</w:t>
      </w:r>
    </w:p>
    <w:p>
      <w:r>
        <w:t>迈克外观框架不变。第2-15章主要为工厂/被裁时期形象，第25章后转为协作中心教师。可准备两个场景版本的参考图集，在对应章节标注。</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2"/>
      </w:pPr>
      <w:r>
        <w:t>莉娜·陈</w:t>
      </w:r>
    </w:p>
    <w:p>
      <w:r>
        <w:t># 莉娜·陈 — 定妆规格</w:t>
      </w:r>
    </w:p>
    <w:p>
      <w:r>
        <w:rPr>
          <w:i/>
          <w:color w:val="666666"/>
        </w:rPr>
        <w:t>核心角色（第23集《双城》），北极星智能对齐研究负责人，"动机对齐"路线代表 | 美籍华裔斯坦福博士，与陈思危的露台对话是全集思辨高点</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莉娜·陈（Lina Chen）</w:t>
            </w:r>
          </w:p>
        </w:tc>
      </w:tr>
      <w:tr>
        <w:tc>
          <w:tcPr>
            <w:tcW w:type="dxa" w:w="4320"/>
          </w:tcPr>
          <w:p>
            <w:r>
              <w:rPr>
                <w:sz w:val="18"/>
              </w:rPr>
              <w:t>年龄</w:t>
            </w:r>
          </w:p>
        </w:tc>
        <w:tc>
          <w:tcPr>
            <w:tcW w:type="dxa" w:w="4320"/>
          </w:tcPr>
          <w:p>
            <w:r>
              <w:rPr>
                <w:sz w:val="18"/>
              </w:rPr>
              <w:t>35岁（2032年）</w:t>
            </w:r>
          </w:p>
        </w:tc>
      </w:tr>
      <w:tr>
        <w:tc>
          <w:tcPr>
            <w:tcW w:type="dxa" w:w="4320"/>
          </w:tcPr>
          <w:p>
            <w:r>
              <w:rPr>
                <w:sz w:val="18"/>
              </w:rPr>
              <w:t>身份</w:t>
            </w:r>
          </w:p>
        </w:tc>
        <w:tc>
          <w:tcPr>
            <w:tcW w:type="dxa" w:w="4320"/>
          </w:tcPr>
          <w:p>
            <w:r>
              <w:rPr>
                <w:sz w:val="18"/>
              </w:rPr>
              <w:t>北极星智能（NorthStar Intelligence）对齐研究负责人，斯坦福博士</w:t>
            </w:r>
          </w:p>
        </w:tc>
      </w:tr>
      <w:tr>
        <w:tc>
          <w:tcPr>
            <w:tcW w:type="dxa" w:w="4320"/>
          </w:tcPr>
          <w:p>
            <w:r>
              <w:rPr>
                <w:sz w:val="18"/>
              </w:rPr>
              <w:t>国籍</w:t>
            </w:r>
          </w:p>
        </w:tc>
        <w:tc>
          <w:tcPr>
            <w:tcW w:type="dxa" w:w="4320"/>
          </w:tcPr>
          <w:p>
            <w:r>
              <w:rPr>
                <w:sz w:val="18"/>
              </w:rPr>
              <w:t>美国</w:t>
            </w:r>
          </w:p>
        </w:tc>
      </w:tr>
      <w:tr>
        <w:tc>
          <w:tcPr>
            <w:tcW w:type="dxa" w:w="4320"/>
          </w:tcPr>
          <w:p>
            <w:r>
              <w:rPr>
                <w:sz w:val="18"/>
              </w:rPr>
              <w:t>民族</w:t>
            </w:r>
          </w:p>
        </w:tc>
        <w:tc>
          <w:tcPr>
            <w:tcW w:type="dxa" w:w="4320"/>
          </w:tcPr>
          <w:p>
            <w:r>
              <w:rPr>
                <w:sz w:val="18"/>
              </w:rPr>
              <w:t>华裔（父母第一代移民）</w:t>
            </w:r>
          </w:p>
        </w:tc>
      </w:tr>
      <w:tr>
        <w:tc>
          <w:tcPr>
            <w:tcW w:type="dxa" w:w="4320"/>
          </w:tcPr>
          <w:p>
            <w:r>
              <w:rPr>
                <w:sz w:val="18"/>
              </w:rPr>
              <w:t>性格</w:t>
            </w:r>
          </w:p>
        </w:tc>
        <w:tc>
          <w:tcPr>
            <w:tcW w:type="dxa" w:w="4320"/>
          </w:tcPr>
          <w:p>
            <w:r>
              <w:rPr>
                <w:sz w:val="18"/>
              </w:rPr>
              <w:t>专业、坦诚、不隐瞒。站在聚光灯下能承认"我们在'研究品味'上进展有限"。不是PR的傀儡，是真研究者。对陈思危的追问不回避，最后承认"我们需要你们的物理绑定作为最后保险"。她的自信不是傲慢，是"知道自己知道什么、不知道什么"的清醒</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瓜子脸偏长，下颌线条清晰。面部轮廓精致但不尖锐——是"精英教育+运动习惯"的紧致感。颧骨适中，脸颊无赘肉。额头开阔，发际线整齐</w:t>
            </w:r>
          </w:p>
        </w:tc>
      </w:tr>
      <w:tr>
        <w:tc>
          <w:tcPr>
            <w:tcW w:type="dxa" w:w="4320"/>
          </w:tcPr>
          <w:p>
            <w:r>
              <w:rPr>
                <w:sz w:val="18"/>
              </w:rPr>
              <w:t>五官</w:t>
            </w:r>
          </w:p>
        </w:tc>
        <w:tc>
          <w:tcPr>
            <w:tcW w:type="dxa" w:w="4320"/>
          </w:tcPr>
          <w:p>
            <w:r>
              <w:rPr>
                <w:sz w:val="18"/>
              </w:rPr>
              <w:t>眉毛修得整齐，形状自然上扬。眼睛中等大小，双眼皮，眼尾微微上挑——不是挑衅，是"习惯性直视对方"的自信。眼神清亮，不回避，不闪躲。鼻梁高挺（混血特征），鼻头精致。嘴唇薄，嘴角自然微扬——不是微笑，是"随时准备回应"的开放。说话时嘴型清晰，不吞字</w:t>
            </w:r>
          </w:p>
        </w:tc>
      </w:tr>
      <w:tr>
        <w:tc>
          <w:tcPr>
            <w:tcW w:type="dxa" w:w="4320"/>
          </w:tcPr>
          <w:p>
            <w:r>
              <w:rPr>
                <w:sz w:val="18"/>
              </w:rPr>
              <w:t>肤色</w:t>
            </w:r>
          </w:p>
        </w:tc>
        <w:tc>
          <w:tcPr>
            <w:tcW w:type="dxa" w:w="4320"/>
          </w:tcPr>
          <w:p>
            <w:r>
              <w:rPr>
                <w:sz w:val="18"/>
              </w:rPr>
              <w:t>健康的小麦色（加州阳光+户外运动）。皮肤有光泽但不油，是"过得很好"的气色。没有明显瑕疵，眼下无黑圈——作息规律，懂得照顾自己</w:t>
            </w:r>
          </w:p>
        </w:tc>
      </w:tr>
      <w:tr>
        <w:tc>
          <w:tcPr>
            <w:tcW w:type="dxa" w:w="4320"/>
          </w:tcPr>
          <w:p>
            <w:r>
              <w:rPr>
                <w:sz w:val="18"/>
              </w:rPr>
              <w:t>发型</w:t>
            </w:r>
          </w:p>
        </w:tc>
        <w:tc>
          <w:tcPr>
            <w:tcW w:type="dxa" w:w="4320"/>
          </w:tcPr>
          <w:p>
            <w:r>
              <w:rPr>
                <w:sz w:val="18"/>
              </w:rPr>
              <w:t>黑色直发，及肩，有时扎低马尾（干练时），有时披散（专业场合）。刘海侧分，露出额头。头发顺滑有光泽，定期护理。没有染烫，但可能有极 subtle 的挑染（不易察觉）</w:t>
            </w:r>
          </w:p>
        </w:tc>
      </w:tr>
      <w:tr>
        <w:tc>
          <w:tcPr>
            <w:tcW w:type="dxa" w:w="4320"/>
          </w:tcPr>
          <w:p>
            <w:r>
              <w:rPr>
                <w:sz w:val="18"/>
              </w:rPr>
              <w:t>体态</w:t>
            </w:r>
          </w:p>
        </w:tc>
        <w:tc>
          <w:tcPr>
            <w:tcW w:type="dxa" w:w="4320"/>
          </w:tcPr>
          <w:p>
            <w:r>
              <w:rPr>
                <w:sz w:val="18"/>
              </w:rPr>
              <w:t>身高约168cm。体型匀称偏瘦——有运动习惯（跑步/瑜伽）。肩膀打开，站姿挺拔。坐姿端正但不僵硬。手指修长，指甲修剪整齐，可能有极淡的裸色指甲油（专业场合）或不涂（技术场合）。拿激光笔/遥控器时手势精准</w:t>
            </w:r>
          </w:p>
        </w:tc>
      </w:tr>
      <w:tr>
        <w:tc>
          <w:tcPr>
            <w:tcW w:type="dxa" w:w="4320"/>
          </w:tcPr>
          <w:p>
            <w:r>
              <w:rPr>
                <w:sz w:val="18"/>
              </w:rPr>
              <w:t>手指</w:t>
            </w:r>
          </w:p>
        </w:tc>
        <w:tc>
          <w:tcPr>
            <w:tcW w:type="dxa" w:w="4320"/>
          </w:tcPr>
          <w:p>
            <w:r>
              <w:rPr>
                <w:sz w:val="18"/>
              </w:rPr>
              <w:t>手指纤细，关节不明显。拿笔写字时握姿标准，字迹清晰（学者训练）。做演示时手势克制但有力——不是挥舞，是"指向关键数据"的精准。与陈思危握手时力度适中，不敷衍也不施压</w:t>
            </w:r>
          </w:p>
        </w:tc>
      </w:tr>
      <w:tr>
        <w:tc>
          <w:tcPr>
            <w:tcW w:type="dxa" w:w="4320"/>
          </w:tcPr>
          <w:p>
            <w:r>
              <w:rPr>
                <w:sz w:val="18"/>
              </w:rPr>
              <w:t>着装</w:t>
            </w:r>
          </w:p>
        </w:tc>
        <w:tc>
          <w:tcPr>
            <w:tcW w:type="dxa" w:w="4320"/>
          </w:tcPr>
          <w:p>
            <w:r>
              <w:rPr>
                <w:sz w:val="18"/>
              </w:rPr>
              <w:t>专业装束：修身西装外套（深蓝/深灰/黑色）+ 白色丝质衬衫 + 直筒西裤/铅笔裙 + 中跟皮鞋（3-5cm，不夸张）。配饰极简： small 珍珠耳钉或完全不戴。手表是专业款（Apple Watch或类似）。整体风格：斯坦福精英，硅谷标准，不花哨但有质感</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发布会演讲</w:t>
            </w:r>
          </w:p>
        </w:tc>
        <w:tc>
          <w:tcPr>
            <w:tcW w:type="dxa" w:w="2880"/>
          </w:tcPr>
          <w:p>
            <w:r>
              <w:rPr>
                <w:sz w:val="18"/>
              </w:rPr>
              <w:t>深色修身西装 + 白衬衫 + 中跟皮鞋</w:t>
            </w:r>
          </w:p>
        </w:tc>
        <w:tc>
          <w:tcPr>
            <w:tcW w:type="dxa" w:w="2880"/>
          </w:tcPr>
          <w:p>
            <w:r>
              <w:rPr>
                <w:sz w:val="18"/>
              </w:rPr>
              <w:t>深蓝/黑、白</w:t>
            </w:r>
          </w:p>
        </w:tc>
      </w:tr>
      <w:tr>
        <w:tc>
          <w:tcPr>
            <w:tcW w:type="dxa" w:w="2880"/>
          </w:tcPr>
          <w:p>
            <w:r>
              <w:rPr>
                <w:sz w:val="18"/>
              </w:rPr>
              <w:t>峰会对话</w:t>
            </w:r>
          </w:p>
        </w:tc>
        <w:tc>
          <w:tcPr>
            <w:tcW w:type="dxa" w:w="2880"/>
          </w:tcPr>
          <w:p>
            <w:r>
              <w:rPr>
                <w:sz w:val="18"/>
              </w:rPr>
              <w:t>同发布会，可能解西装扣子</w:t>
            </w:r>
          </w:p>
        </w:tc>
        <w:tc>
          <w:tcPr>
            <w:tcW w:type="dxa" w:w="2880"/>
          </w:tcPr>
          <w:p>
            <w:r>
              <w:rPr>
                <w:sz w:val="18"/>
              </w:rPr>
              <w:t>深灰、白</w:t>
            </w:r>
          </w:p>
        </w:tc>
      </w:tr>
      <w:tr>
        <w:tc>
          <w:tcPr>
            <w:tcW w:type="dxa" w:w="2880"/>
          </w:tcPr>
          <w:p>
            <w:r>
              <w:rPr>
                <w:sz w:val="18"/>
              </w:rPr>
              <w:t>露台私聊</w:t>
            </w:r>
          </w:p>
        </w:tc>
        <w:tc>
          <w:tcPr>
            <w:tcW w:type="dxa" w:w="2880"/>
          </w:tcPr>
          <w:p>
            <w:r>
              <w:rPr>
                <w:sz w:val="18"/>
              </w:rPr>
              <w:t>西装外套搭在椅背，衬衫袖子挽至小臂</w:t>
            </w:r>
          </w:p>
        </w:tc>
        <w:tc>
          <w:tcPr>
            <w:tcW w:type="dxa" w:w="2880"/>
          </w:tcPr>
          <w:p>
            <w:r>
              <w:rPr>
                <w:sz w:val="18"/>
              </w:rPr>
              <w:t>深蓝、白</w:t>
            </w:r>
          </w:p>
        </w:tc>
      </w:tr>
      <w:tr>
        <w:tc>
          <w:tcPr>
            <w:tcW w:type="dxa" w:w="2880"/>
          </w:tcPr>
          <w:p>
            <w:r>
              <w:rPr>
                <w:sz w:val="18"/>
              </w:rPr>
              <w:t>日内瓦峰会</w:t>
            </w:r>
          </w:p>
        </w:tc>
        <w:tc>
          <w:tcPr>
            <w:tcW w:type="dxa" w:w="2880"/>
          </w:tcPr>
          <w:p>
            <w:r>
              <w:rPr>
                <w:sz w:val="18"/>
              </w:rPr>
              <w:t>正式套装，更保守</w:t>
            </w:r>
          </w:p>
        </w:tc>
        <w:tc>
          <w:tcPr>
            <w:tcW w:type="dxa" w:w="2880"/>
          </w:tcPr>
          <w:p>
            <w:r>
              <w:rPr>
                <w:sz w:val="18"/>
              </w:rPr>
              <w:t>黑、白</w:t>
            </w:r>
          </w:p>
        </w:tc>
      </w:tr>
    </w:tbl>
    <w:p/>
    <w:p>
      <w:pPr>
        <w:pStyle w:val="Heading2"/>
      </w:pPr>
      <w:r>
        <w:t>半写实半水墨适配</w:t>
      </w:r>
    </w:p>
    <w:p>
      <w:r>
        <w:rPr>
          <w:i/>
          <w:color w:val="666666"/>
        </w:rPr>
        <w:t>风格分组：硅谷冷蓝（淡墨+花青，清晰锐利的线条）</w:t>
      </w:r>
    </w:p>
    <w:p>
      <w:pPr>
        <w:pStyle w:val="ListBullet"/>
      </w:pPr>
      <w:r>
        <w:t>**面部的"精英清晰"**：35岁的脸，紧致，没有疲惫痕迹。用淡墨勾勒轮廓，花青+淡墨渲染阴影，是"加州阳光+室内空调"的清晰感。不画皱纹，但画下颌线条的明确</w:t>
      </w:r>
    </w:p>
    <w:p>
      <w:pPr>
        <w:pStyle w:val="ListBullet"/>
      </w:pPr>
      <w:r>
        <w:t>**眼神的"清亮直视"**：眼睛是核心。不是林薇的"透"，不是赵建军的"沉"，不是周沫的"温"，是"清亮"——像加州的天空，干净，直视，不回避。瞳孔有小高光，位置正中。用淡墨+少量花青，边缘清晰，不朦胧</w:t>
      </w:r>
    </w:p>
    <w:p>
      <w:pPr>
        <w:pStyle w:val="ListBullet"/>
      </w:pPr>
      <w:r>
        <w:t>**说话时的开放嘴**：演示和对话时嘴唇微张，嘴角微扬。不是微笑，是"准备回应"的开放姿态。牙齿不露出</w:t>
      </w:r>
    </w:p>
    <w:p>
      <w:pPr>
        <w:pStyle w:val="ListBullet"/>
      </w:pPr>
      <w:r>
        <w:t>**手指的"精准感"**：拿激光笔、指屏幕、握手的手。手指修长，动作精准不冗余。指向数据时食指伸直，其他手指自然收拢。水墨处理时线条利落，不拖沓</w:t>
      </w:r>
    </w:p>
    <w:p>
      <w:pPr>
        <w:pStyle w:val="ListBullet"/>
      </w:pPr>
      <w:r>
        <w:t>**硅谷冷蓝 vs 深圳暖金**：23集的核心视觉对比。莉娜在旧金山时是冷蓝调（玻璃幕墙、会议室空调光），在深圳露台时是暖金调（夜景灯光）。水墨处理时，旧金山场景花青为主，深圳场景赭石+花青</w:t>
      </w:r>
    </w:p>
    <w:p>
      <w:pPr>
        <w:pStyle w:val="ListBullet"/>
      </w:pPr>
      <w:r>
        <w:t>**禁止**：刻板的亚裔女性形象（不是顺从的、不是神秘的）、过度性感（硅谷精英不是时尚博主）、柔弱感（她是alignment researcher，不是助理）、情绪化（她的情绪是克制的专业，不是冷漠）</w:t>
      </w:r>
    </w:p>
    <w:p/>
    <w:p>
      <w:pPr>
        <w:pStyle w:val="Heading2"/>
      </w:pPr>
      <w:r>
        <w:t>核心符号</w:t>
      </w:r>
    </w:p>
    <w:p>
      <w:r>
        <w:t>发布会上的坦诚——站在聚光灯下，承认"我们在'研究品味'这类模糊任务上进展有限"。不回避，不搪塞。这个姿态是"真正的研究者"的身体符号。</w:t>
      </w:r>
    </w:p>
    <w:p>
      <w:r>
        <w:t>露台上的"我们需要你们"——与陈思危并肩站着，深圳夜景在身后。她说"我们也需要你们的物理绑定"。说这句话时，她的肩膀微微下沉——不是认输，是"承认复杂"的放松。</w:t>
      </w:r>
    </w:p>
    <w:p>
      <w:r>
        <w:t>握手的力度——与陈思危握手时，力度适中。不敷衍（不是指尖轻碰），不施压（不是较劲）。是"平等的专业人士"的握手。</w:t>
      </w:r>
    </w:p>
    <w:p>
      <w:r>
        <w:t>挽袖子——露台私聊时，西装外套搭在椅背，衬衫袖子挽至小臂。这个动作是"从PR模式切换到真对话"的身体信号。</w:t>
      </w:r>
    </w:p>
    <w:p/>
    <w:p>
      <w:pPr>
        <w:pStyle w:val="Heading2"/>
      </w:pPr>
      <w:r>
        <w:t>定妆照需求</w:t>
      </w:r>
    </w:p>
    <w:p>
      <w:pPr>
        <w:pStyle w:val="Heading3"/>
      </w:pPr>
      <w:r>
        <w:t>必拍清单（3张，存入 `ASSETS/CHARACTERS/莉娜·陈/`）</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`01_演讲坦诚`</w:t>
            </w:r>
          </w:p>
        </w:tc>
        <w:tc>
          <w:tcPr>
            <w:tcW w:type="dxa" w:w="1728"/>
          </w:tcPr>
          <w:p>
            <w:r>
              <w:rPr>
                <w:sz w:val="18"/>
              </w:rPr>
              <w:t>中景</w:t>
            </w:r>
          </w:p>
        </w:tc>
        <w:tc>
          <w:tcPr>
            <w:tcW w:type="dxa" w:w="1728"/>
          </w:tcPr>
          <w:p>
            <w:r>
              <w:rPr>
                <w:sz w:val="18"/>
              </w:rPr>
              <w:t>站在讲台/舞台上，聚光灯下，表情坦诚不回避。西装修身，肩膀打开。眼神直视前方。</w:t>
            </w:r>
          </w:p>
        </w:tc>
        <w:tc>
          <w:tcPr>
            <w:tcW w:type="dxa" w:w="1728"/>
          </w:tcPr>
          <w:p>
            <w:r>
              <w:rPr>
                <w:sz w:val="18"/>
              </w:rPr>
              <w:t>IP-Adapter 角色锁定，"专业自信"核心锚点</w:t>
            </w:r>
          </w:p>
        </w:tc>
      </w:tr>
      <w:tr>
        <w:tc>
          <w:tcPr>
            <w:tcW w:type="dxa" w:w="1728"/>
          </w:tcPr>
          <w:p>
            <w:r>
              <w:rPr>
                <w:sz w:val="18"/>
              </w:rPr>
              <w:t>2</w:t>
            </w:r>
          </w:p>
        </w:tc>
        <w:tc>
          <w:tcPr>
            <w:tcW w:type="dxa" w:w="1728"/>
          </w:tcPr>
          <w:p>
            <w:r>
              <w:rPr>
                <w:sz w:val="18"/>
              </w:rPr>
              <w:t>`02_露台对话`</w:t>
            </w:r>
          </w:p>
        </w:tc>
        <w:tc>
          <w:tcPr>
            <w:tcW w:type="dxa" w:w="1728"/>
          </w:tcPr>
          <w:p>
            <w:r>
              <w:rPr>
                <w:sz w:val="18"/>
              </w:rPr>
              <w:t>近景</w:t>
            </w:r>
          </w:p>
        </w:tc>
        <w:tc>
          <w:tcPr>
            <w:tcW w:type="dxa" w:w="1728"/>
          </w:tcPr>
          <w:p>
            <w:r>
              <w:rPr>
                <w:sz w:val="18"/>
              </w:rPr>
              <w:t>深圳露台夜景背景，侧脸，与陈思危对话。衬衫袖子挽起，肩膀微沉。表情认真但开放。</w:t>
            </w:r>
          </w:p>
        </w:tc>
        <w:tc>
          <w:tcPr>
            <w:tcW w:type="dxa" w:w="1728"/>
          </w:tcPr>
          <w:p>
            <w:r>
              <w:rPr>
                <w:sz w:val="18"/>
              </w:rPr>
              <w:t>23集S11/S13思辨高点</w:t>
            </w:r>
          </w:p>
        </w:tc>
      </w:tr>
      <w:tr>
        <w:tc>
          <w:tcPr>
            <w:tcW w:type="dxa" w:w="1728"/>
          </w:tcPr>
          <w:p>
            <w:r>
              <w:rPr>
                <w:sz w:val="18"/>
              </w:rPr>
              <w:t>3</w:t>
            </w:r>
          </w:p>
        </w:tc>
        <w:tc>
          <w:tcPr>
            <w:tcW w:type="dxa" w:w="1728"/>
          </w:tcPr>
          <w:p>
            <w:r>
              <w:rPr>
                <w:sz w:val="18"/>
              </w:rPr>
              <w:t>`03_直视质疑`</w:t>
            </w:r>
          </w:p>
        </w:tc>
        <w:tc>
          <w:tcPr>
            <w:tcW w:type="dxa" w:w="1728"/>
          </w:tcPr>
          <w:p>
            <w:r>
              <w:rPr>
                <w:sz w:val="18"/>
              </w:rPr>
              <w:t>近景</w:t>
            </w:r>
          </w:p>
        </w:tc>
        <w:tc>
          <w:tcPr>
            <w:tcW w:type="dxa" w:w="1728"/>
          </w:tcPr>
          <w:p>
            <w:r>
              <w:rPr>
                <w:sz w:val="18"/>
              </w:rPr>
              <w:t>面对质疑（陈思危举手提问），直视对方，嘴角微扬，准备回应。冷蓝会议室光。</w:t>
            </w:r>
          </w:p>
        </w:tc>
        <w:tc>
          <w:tcPr>
            <w:tcW w:type="dxa" w:w="1728"/>
          </w:tcPr>
          <w:p>
            <w:r>
              <w:rPr>
                <w:sz w:val="18"/>
              </w:rPr>
              <w:t>23集S07问答张力</w:t>
            </w:r>
          </w:p>
        </w:tc>
      </w:tr>
    </w:tbl>
    <w:p/>
    <w:p>
      <w:pPr>
        <w:pStyle w:val="Heading2"/>
      </w:pPr>
      <w:r>
        <w:t>T2I Prompt 模板</w:t>
      </w:r>
    </w:p>
    <w:p>
      <w:pPr>
        <w:pStyle w:val="Heading3"/>
      </w:pPr>
      <w:r>
        <w:t>基准 Prompt（演讲坦诚 #01）</w:t>
      </w:r>
    </w:p>
    <w:p>
      <w:pPr>
        <w:ind w:left="567"/>
      </w:pPr>
      <w:r>
        <w:rPr>
          <w:rFonts w:ascii="Courier New" w:hAnsi="Courier New"/>
          <w:color w:val="333333"/>
          <w:sz w:val="18"/>
        </w:rPr>
        <w:t>A 35-year-old Chinese-American woman, Stanford PhD, AI alignment researcher,</w:t>
        <w:br/>
        <w:t>oval face with clear defined jawline, refined but not sharp features,</w:t>
        <w:br/>
        <w:t>well-groomed eyebrows with natural upward shape,</w:t>
        <w:br/>
        <w:t>medium-sized eyes with double eyelids, slight upward tilt at outer corners,</w:t>
        <w:br/>
        <w:t>gaze clear and direct—not avoiding, like California sky,</w:t>
        <w:br/>
        <w:t>high straight nose with refined tip, thin lips with naturally微扬 corners,</w:t>
        <w:br/>
        <w:t>black straight hair to shoulders, sometimes in low ponytail,</w:t>
        <w:br/>
        <w:t>side-parted bangs revealing forehead, hair smooth and well-maintained,</w:t>
        <w:br/>
        <w:t>healthy wheat complexion from California sun and outdoor exercise,</w:t>
        <w:br/>
        <w:t>skin with natural glow, no dark circles—well-rested and self-caring,</w:t>
        <w:br/>
        <w:t>balanced lean build—regular exercise habit,</w:t>
        <w:br/>
        <w:t>shoulders open, posture upright,</w:t>
        <w:br/>
        <w:t>slender fingers with neat nails, subtle nude nail polish,</w:t>
        <w:br/>
        <w:t>wearing fitted dark navy blazer over white silk shirt,</w:t>
        <w:br/>
        <w:t>standing under spotlight on stage, confident but not arrogant,</w:t>
        <w:br/>
        <w:t>expression honest and open, admitting limitations without defensiveness,</w:t>
        <w:br/>
        <w:t>semi-realistic ink wash style, photorealistic base with Chinese ink aesthetic,</w:t>
        <w:br/>
        <w:t>cool blue palette for Silicon Valley setting, 花青 for clarity,</w:t>
        <w:br/>
        <w:t>sharp clean lines for professional precision,</w:t>
        <w:br/>
        <w:t>cinematic depth of field, 1280x720, 16:9 aspect ratio</w:t>
      </w:r>
    </w:p>
    <w:p>
      <w:pPr>
        <w:pStyle w:val="Heading3"/>
      </w:pPr>
      <w:r>
        <w:t>基准 Prompt（露台对话 #02）</w:t>
      </w:r>
    </w:p>
    <w:p>
      <w:pPr>
        <w:ind w:left="567"/>
      </w:pPr>
      <w:r>
        <w:rPr>
          <w:rFonts w:ascii="Courier New" w:hAnsi="Courier New"/>
          <w:color w:val="333333"/>
          <w:sz w:val="18"/>
        </w:rPr>
        <w:t>Medium close-up, 35-year-old Chinese-American woman,</w:t>
        <w:br/>
        <w:t>Shenzhen night skyline bokeh behind,</w:t>
        <w:br/>
        <w:t>shirt sleeves rolled to forearms, blazer draped on chair back,</w:t>
        <w:br/>
        <w:t>side profile in conversation, shoulders slightly lowered,</w:t>
        <w:br/>
        <w:t>expression serious but open, intellectual engagement,</w:t>
        <w:br/>
        <w:t>warm golden ambient light mixing with cool city glow,</w:t>
        <w:br/>
        <w:t>wearing white silk shirt, dark trousers,</w:t>
        <w:br/>
        <w:t>semi-realistic ink wash style, photorealistic base,</w:t>
        <w:br/>
        <w:t>warm ochre for ambient light, 花青 for night sky,</w:t>
        <w:br/>
        <w:t>sense of mutual respect across philosophical divide,</w:t>
        <w:br/>
        <w:t>soft ink bleeding at city lights,</w:t>
        <w:br/>
        <w:t>cinematic depth of field, 1280x720, 16:9</w:t>
      </w:r>
    </w:p>
    <w:p>
      <w:pPr>
        <w:pStyle w:val="Heading3"/>
      </w:pPr>
      <w:r>
        <w:t>基准 Prompt（直视质疑 #03）</w:t>
      </w:r>
    </w:p>
    <w:p>
      <w:pPr>
        <w:ind w:left="567"/>
      </w:pPr>
      <w:r>
        <w:rPr>
          <w:rFonts w:ascii="Courier New" w:hAnsi="Courier New"/>
          <w:color w:val="333333"/>
          <w:sz w:val="18"/>
        </w:rPr>
        <w:t>Close-up, 35-year-old Chinese-American woman facing camera,</w:t>
        <w:br/>
        <w:t>direct eye contact, slight upward tilt at mouth corners,</w:t>
        <w:br/>
        <w:t>ready to respond, not defensive,</w:t>
        <w:br/>
        <w:t>cool blue conference room lighting,</w:t>
        <w:br/>
        <w:t>wearing fitted dark blazer, white shirt,</w:t>
        <w:br/>
        <w:t>expression of intellectual confidence mixed with genuine curiosity,</w:t>
        <w:br/>
        <w:t>semi-realistic ink wash style, photorealistic base,</w:t>
        <w:br/>
        <w:t>cool blue palette, 花青 for clarity and sharpness,</w:t>
        <w:br/>
        <w:t>eyes with small centered highlights, clear and unwavering,</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submissive expression, mysterious Asian stereotype, exotic,</w:t>
        <w:br/>
        <w:t>overly sexual, revealing clothing, high heels, glamorous,</w:t>
        <w:br/>
        <w:t>emotional outburst, crying, angry, dramatic,</w:t>
        <w:br/>
        <w:t>passive, shy, avoiding eye contact,</w:t>
        <w:br/>
        <w:t>bright neon, saturated palette, warm cozy,</w:t>
        <w:br/>
        <w:t>Western oil painting, CGI look</w:t>
      </w:r>
    </w:p>
    <w:p>
      <w:pPr>
        <w:pStyle w:val="Heading3"/>
      </w:pPr>
      <w:r>
        <w:t>关键视觉约束</w:t>
      </w:r>
    </w:p>
    <w:p>
      <w:pPr>
        <w:pStyle w:val="ListBullet"/>
      </w:pPr>
      <w:r>
        <w:t>**皮肤必须是"加州健康"**：小麦色，有光泽，无瑕疵。不是苍白，不是暗沉，是"过得很好"的气色</w:t>
      </w:r>
    </w:p>
    <w:p>
      <w:pPr>
        <w:pStyle w:val="ListBullet"/>
      </w:pPr>
      <w:r>
        <w:t>**眼神要"清亮直视"**：不回避，不闪躲，不傲慢。是"我知道我在说什么"的自信</w:t>
      </w:r>
    </w:p>
    <w:p>
      <w:pPr>
        <w:pStyle w:val="ListBullet"/>
      </w:pPr>
      <w:r>
        <w:t>**专业但不刻板**：西装修身但有质感，不是银行制服。丝质衬衫、 small 珍珠耳钉（可选）体现品味</w:t>
      </w:r>
    </w:p>
    <w:p>
      <w:pPr>
        <w:pStyle w:val="ListBullet"/>
      </w:pPr>
      <w:r>
        <w:t>**手势精准不冗余**：指向数据、握手、挽袖子，动作都有目的，不随意</w:t>
      </w:r>
    </w:p>
    <w:p>
      <w:pPr>
        <w:pStyle w:val="ListBullet"/>
      </w:pPr>
      <w:r>
        <w:t>**情绪是克制的专业**：不冷漠，不热情，不愤怒。是"对事不对人"的专注</w:t>
      </w:r>
    </w:p>
    <w:p>
      <w:pPr>
        <w:pStyle w:val="ListBullet"/>
      </w:pPr>
      <w:r>
        <w:t>**中美气质混合**：不是纯粹的中国人，不是纯粹的美国人。是"华裔斯坦福博士"的特定气质——有东方人的克制，有美国人的直接</w:t>
      </w:r>
    </w:p>
    <w:p/>
    <w:p>
      <w:pPr>
        <w:pStyle w:val="Heading2"/>
      </w:pPr>
      <w:r>
        <w:t>跨章变动</w:t>
      </w:r>
    </w:p>
    <w:p>
      <w:pPr>
        <w:pStyle w:val="ListBullet"/>
      </w:pPr>
      <w:r>
        <w:t>**第23集《双城》**：唯一出场集次，完整呈现从发布会到露台对话的弧线。核心状态：坦诚的专业自信</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袁子轩</w:t>
      </w:r>
    </w:p>
    <w:p>
      <w:r>
        <w:t># 袁子轩 — 定妆规格</w:t>
      </w:r>
    </w:p>
    <w:p>
      <w:r>
        <w:rPr>
          <w:i/>
          <w:color w:val="666666"/>
        </w:rPr>
        <w:t>重要配角，"算法法庭"创始人 | 第36章起贯穿</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袁子轩</w:t>
            </w:r>
          </w:p>
        </w:tc>
      </w:tr>
      <w:tr>
        <w:tc>
          <w:tcPr>
            <w:tcW w:type="dxa" w:w="4320"/>
          </w:tcPr>
          <w:p>
            <w:r>
              <w:rPr>
                <w:sz w:val="18"/>
              </w:rPr>
              <w:t>年龄</w:t>
            </w:r>
          </w:p>
        </w:tc>
        <w:tc>
          <w:tcPr>
            <w:tcW w:type="dxa" w:w="4320"/>
          </w:tcPr>
          <w:p>
            <w:r>
              <w:rPr>
                <w:sz w:val="18"/>
              </w:rPr>
              <w:t>16岁（2033年首次出场时）</w:t>
            </w:r>
          </w:p>
        </w:tc>
      </w:tr>
      <w:tr>
        <w:tc>
          <w:tcPr>
            <w:tcW w:type="dxa" w:w="4320"/>
          </w:tcPr>
          <w:p>
            <w:r>
              <w:rPr>
                <w:sz w:val="18"/>
              </w:rPr>
              <w:t>身份</w:t>
            </w:r>
          </w:p>
        </w:tc>
        <w:tc>
          <w:tcPr>
            <w:tcW w:type="dxa" w:w="4320"/>
          </w:tcPr>
          <w:p>
            <w:r>
              <w:rPr>
                <w:sz w:val="18"/>
              </w:rPr>
              <w:t>高中生、"算法法庭"创始人/首席程序员</w:t>
            </w:r>
          </w:p>
        </w:tc>
      </w:tr>
      <w:tr>
        <w:tc>
          <w:tcPr>
            <w:tcW w:type="dxa" w:w="4320"/>
          </w:tcPr>
          <w:p>
            <w:r>
              <w:rPr>
                <w:sz w:val="18"/>
              </w:rPr>
              <w:t>国籍</w:t>
            </w:r>
          </w:p>
        </w:tc>
        <w:tc>
          <w:tcPr>
            <w:tcW w:type="dxa" w:w="4320"/>
          </w:tcPr>
          <w:p>
            <w:r>
              <w:rPr>
                <w:sz w:val="18"/>
              </w:rPr>
              <w:t>中国</w:t>
            </w:r>
          </w:p>
        </w:tc>
      </w:tr>
      <w:tr>
        <w:tc>
          <w:tcPr>
            <w:tcW w:type="dxa" w:w="4320"/>
          </w:tcPr>
          <w:p>
            <w:r>
              <w:rPr>
                <w:sz w:val="18"/>
              </w:rPr>
              <w:t>性格</w:t>
            </w:r>
          </w:p>
        </w:tc>
        <w:tc>
          <w:tcPr>
            <w:tcW w:type="dxa" w:w="4320"/>
          </w:tcPr>
          <w:p>
            <w:r>
              <w:rPr>
                <w:sz w:val="18"/>
              </w:rPr>
              <w:t>执着、愤怒、有正义感但欠成熟</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偏方偏瘦，颧骨和下颌已显少年轮廓，但仍有青春期的不饱和感</w:t>
            </w:r>
          </w:p>
        </w:tc>
      </w:tr>
      <w:tr>
        <w:tc>
          <w:tcPr>
            <w:tcW w:type="dxa" w:w="4320"/>
          </w:tcPr>
          <w:p>
            <w:r>
              <w:rPr>
                <w:sz w:val="18"/>
              </w:rPr>
              <w:t>五官</w:t>
            </w:r>
          </w:p>
        </w:tc>
        <w:tc>
          <w:tcPr>
            <w:tcW w:type="dxa" w:w="4320"/>
          </w:tcPr>
          <w:p>
            <w:r>
              <w:rPr>
                <w:sz w:val="18"/>
              </w:rPr>
              <w:t>单眼皮，眼距略宽，眼神里有"不服"——不是叛逆，是看到了不对的事</w:t>
            </w:r>
          </w:p>
        </w:tc>
      </w:tr>
      <w:tr>
        <w:tc>
          <w:tcPr>
            <w:tcW w:type="dxa" w:w="4320"/>
          </w:tcPr>
          <w:p>
            <w:r>
              <w:rPr>
                <w:sz w:val="18"/>
              </w:rPr>
              <w:t>肤色</w:t>
            </w:r>
          </w:p>
        </w:tc>
        <w:tc>
          <w:tcPr>
            <w:tcW w:type="dxa" w:w="4320"/>
          </w:tcPr>
          <w:p>
            <w:r>
              <w:rPr>
                <w:sz w:val="18"/>
              </w:rPr>
              <w:t>亚洲男性自然肤色，偏白（室内多，屏幕前多）</w:t>
            </w:r>
          </w:p>
        </w:tc>
      </w:tr>
      <w:tr>
        <w:tc>
          <w:tcPr>
            <w:tcW w:type="dxa" w:w="4320"/>
          </w:tcPr>
          <w:p>
            <w:r>
              <w:rPr>
                <w:sz w:val="18"/>
              </w:rPr>
              <w:t>发型</w:t>
            </w:r>
          </w:p>
        </w:tc>
        <w:tc>
          <w:tcPr>
            <w:tcW w:type="dxa" w:w="4320"/>
          </w:tcPr>
          <w:p>
            <w:r>
              <w:rPr>
                <w:sz w:val="18"/>
              </w:rPr>
              <w:t>黑色短发，略长未打理，前额有几缕垂下来遮住眉毛</w:t>
            </w:r>
          </w:p>
        </w:tc>
      </w:tr>
      <w:tr>
        <w:tc>
          <w:tcPr>
            <w:tcW w:type="dxa" w:w="4320"/>
          </w:tcPr>
          <w:p>
            <w:r>
              <w:rPr>
                <w:sz w:val="18"/>
              </w:rPr>
              <w:t>体态</w:t>
            </w:r>
          </w:p>
        </w:tc>
        <w:tc>
          <w:tcPr>
            <w:tcW w:type="dxa" w:w="4320"/>
          </w:tcPr>
          <w:p>
            <w:r>
              <w:rPr>
                <w:sz w:val="18"/>
              </w:rPr>
              <w:t>身高175cm左右，偏瘦，肩膀还在长，微驼（屏幕前久坐）</w:t>
            </w:r>
          </w:p>
        </w:tc>
      </w:tr>
      <w:tr>
        <w:tc>
          <w:tcPr>
            <w:tcW w:type="dxa" w:w="4320"/>
          </w:tcPr>
          <w:p>
            <w:r>
              <w:rPr>
                <w:sz w:val="18"/>
              </w:rPr>
              <w:t>妆造</w:t>
            </w:r>
          </w:p>
        </w:tc>
        <w:tc>
          <w:tcPr>
            <w:tcW w:type="dxa" w:w="4320"/>
          </w:tcPr>
          <w:p>
            <w:r>
              <w:rPr>
                <w:sz w:val="18"/>
              </w:rPr>
              <w:t>可能有轻微青春痘</w:t>
            </w:r>
          </w:p>
        </w:tc>
      </w:tr>
      <w:tr>
        <w:tc>
          <w:tcPr>
            <w:tcW w:type="dxa" w:w="4320"/>
          </w:tcPr>
          <w:p>
            <w:r>
              <w:rPr>
                <w:sz w:val="18"/>
              </w:rPr>
              <w:t>气质</w:t>
            </w:r>
          </w:p>
        </w:tc>
        <w:tc>
          <w:tcPr>
            <w:tcW w:type="dxa" w:w="4320"/>
          </w:tcPr>
          <w:p>
            <w:r>
              <w:rPr>
                <w:sz w:val="18"/>
              </w:rPr>
              <w:t>"算法不公正，我来写一个公正的"——少年气，不是中二，是认真的</w:t>
            </w:r>
          </w:p>
        </w:tc>
      </w:tr>
      <w:tr>
        <w:tc>
          <w:tcPr>
            <w:tcW w:type="dxa" w:w="4320"/>
          </w:tcPr>
          <w:p>
            <w:r>
              <w:rPr>
                <w:sz w:val="18"/>
              </w:rPr>
              <w:t>年龄感</w:t>
            </w:r>
          </w:p>
        </w:tc>
        <w:tc>
          <w:tcPr>
            <w:tcW w:type="dxa" w:w="4320"/>
          </w:tcPr>
          <w:p>
            <w:r>
              <w:rPr>
                <w:sz w:val="18"/>
              </w:rPr>
              <w:t>16岁，真实的16岁——不是小孩，也不是成年人</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w:t>
            </w:r>
          </w:p>
        </w:tc>
        <w:tc>
          <w:tcPr>
            <w:tcW w:type="dxa" w:w="2880"/>
          </w:tcPr>
          <w:p>
            <w:r>
              <w:rPr>
                <w:sz w:val="18"/>
              </w:rPr>
              <w:t>校服（第36章出场）/ T恤 + 牛仔裤</w:t>
            </w:r>
          </w:p>
        </w:tc>
        <w:tc>
          <w:tcPr>
            <w:tcW w:type="dxa" w:w="2880"/>
          </w:tcPr>
          <w:p>
            <w:r>
              <w:rPr>
                <w:sz w:val="18"/>
              </w:rPr>
              <w:t>深蓝校服、灰白T恤</w:t>
            </w:r>
          </w:p>
        </w:tc>
      </w:tr>
      <w:tr>
        <w:tc>
          <w:tcPr>
            <w:tcW w:type="dxa" w:w="2880"/>
          </w:tcPr>
          <w:p>
            <w:r>
              <w:rPr>
                <w:sz w:val="18"/>
              </w:rPr>
              <w:t>编程/工作</w:t>
            </w:r>
          </w:p>
        </w:tc>
        <w:tc>
          <w:tcPr>
            <w:tcW w:type="dxa" w:w="2880"/>
          </w:tcPr>
          <w:p>
            <w:r>
              <w:rPr>
                <w:sz w:val="18"/>
              </w:rPr>
              <w:t>兜帽衫（常把帽子戴上）+ 牛仔裤</w:t>
            </w:r>
          </w:p>
        </w:tc>
        <w:tc>
          <w:tcPr>
            <w:tcW w:type="dxa" w:w="2880"/>
          </w:tcPr>
          <w:p>
            <w:r>
              <w:rPr>
                <w:sz w:val="18"/>
              </w:rPr>
              <w:t>黑、深灰</w:t>
            </w:r>
          </w:p>
        </w:tc>
      </w:tr>
      <w:tr>
        <w:tc>
          <w:tcPr>
            <w:tcW w:type="dxa" w:w="2880"/>
          </w:tcPr>
          <w:p>
            <w:r>
              <w:rPr>
                <w:sz w:val="18"/>
              </w:rPr>
              <w:t>算法法庭正式</w:t>
            </w:r>
          </w:p>
        </w:tc>
        <w:tc>
          <w:tcPr>
            <w:tcW w:type="dxa" w:w="2880"/>
          </w:tcPr>
          <w:p>
            <w:r>
              <w:rPr>
                <w:sz w:val="18"/>
              </w:rPr>
              <w:t>整洁衬衫（第一件正式衬衫，略大、不太合身）</w:t>
            </w:r>
          </w:p>
        </w:tc>
        <w:tc>
          <w:tcPr>
            <w:tcW w:type="dxa" w:w="2880"/>
          </w:tcPr>
          <w:p>
            <w:r>
              <w:rPr>
                <w:sz w:val="18"/>
              </w:rPr>
              <w:t>白、浅蓝</w:t>
            </w:r>
          </w:p>
        </w:tc>
      </w:tr>
    </w:tbl>
    <w:p>
      <w:pPr>
        <w:pStyle w:val="Heading2"/>
      </w:pPr>
      <w:r>
        <w:t>定妆照需求</w:t>
      </w:r>
    </w:p>
    <w:p>
      <w:pPr>
        <w:pStyle w:val="Heading3"/>
      </w:pPr>
      <w:r>
        <w:t>必拍清单（5张，存入 `ASSETS/CHARACTERS/袁子轩/`）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正面看向镜头，不笑，有一点点"你来试试"的表情</w:t>
            </w:r>
          </w:p>
        </w:tc>
        <w:tc>
          <w:tcPr>
            <w:tcW w:type="dxa" w:w="1728"/>
          </w:tcPr>
          <w:p>
            <w:r>
              <w:rPr>
                <w:sz w:val="18"/>
              </w:rPr>
              <w:t>IP-Adapter 角色锁定</w:t>
            </w:r>
          </w:p>
        </w:tc>
      </w:tr>
      <w:tr>
        <w:tc>
          <w:tcPr>
            <w:tcW w:type="dxa" w:w="1728"/>
          </w:tcPr>
          <w:p>
            <w:r>
              <w:rPr>
                <w:sz w:val="18"/>
              </w:rPr>
              <w:t>2</w:t>
            </w:r>
          </w:p>
        </w:tc>
        <w:tc>
          <w:tcPr>
            <w:tcW w:type="dxa" w:w="1728"/>
          </w:tcPr>
          <w:p>
            <w:r>
              <w:rPr>
                <w:sz w:val="18"/>
              </w:rPr>
              <w:t>`02_半侧面`</w:t>
            </w:r>
          </w:p>
        </w:tc>
        <w:tc>
          <w:tcPr>
            <w:tcW w:type="dxa" w:w="1728"/>
          </w:tcPr>
          <w:p>
            <w:r>
              <w:rPr>
                <w:sz w:val="18"/>
              </w:rPr>
              <w:t>45度半侧近景</w:t>
            </w:r>
          </w:p>
        </w:tc>
        <w:tc>
          <w:tcPr>
            <w:tcW w:type="dxa" w:w="1728"/>
          </w:tcPr>
          <w:p>
            <w:r>
              <w:rPr>
                <w:sz w:val="18"/>
              </w:rPr>
              <w:t>侧身，正看屏幕，屏幕光打脸上</w:t>
            </w:r>
          </w:p>
        </w:tc>
        <w:tc>
          <w:tcPr>
            <w:tcW w:type="dxa" w:w="1728"/>
          </w:tcPr>
          <w:p>
            <w:r>
              <w:rPr>
                <w:sz w:val="18"/>
              </w:rPr>
              <w:t>编程/算法法庭</w:t>
            </w:r>
          </w:p>
        </w:tc>
      </w:tr>
      <w:tr>
        <w:tc>
          <w:tcPr>
            <w:tcW w:type="dxa" w:w="1728"/>
          </w:tcPr>
          <w:p>
            <w:r>
              <w:rPr>
                <w:sz w:val="18"/>
              </w:rPr>
              <w:t>3</w:t>
            </w:r>
          </w:p>
        </w:tc>
        <w:tc>
          <w:tcPr>
            <w:tcW w:type="dxa" w:w="1728"/>
          </w:tcPr>
          <w:p>
            <w:r>
              <w:rPr>
                <w:sz w:val="18"/>
              </w:rPr>
              <w:t>`03_编程状态`</w:t>
            </w:r>
          </w:p>
        </w:tc>
        <w:tc>
          <w:tcPr>
            <w:tcW w:type="dxa" w:w="1728"/>
          </w:tcPr>
          <w:p>
            <w:r>
              <w:rPr>
                <w:sz w:val="18"/>
              </w:rPr>
              <w:t>中景</w:t>
            </w:r>
          </w:p>
        </w:tc>
        <w:tc>
          <w:tcPr>
            <w:tcW w:type="dxa" w:w="1728"/>
          </w:tcPr>
          <w:p>
            <w:r>
              <w:rPr>
                <w:sz w:val="18"/>
              </w:rPr>
              <w:t>坐在电脑前，戴兜帽，专注看屏幕</w:t>
            </w:r>
          </w:p>
        </w:tc>
        <w:tc>
          <w:tcPr>
            <w:tcW w:type="dxa" w:w="1728"/>
          </w:tcPr>
          <w:p>
            <w:r>
              <w:rPr>
                <w:sz w:val="18"/>
              </w:rPr>
              <w:t>算法法庭后台/夜间</w:t>
            </w:r>
          </w:p>
        </w:tc>
      </w:tr>
      <w:tr>
        <w:tc>
          <w:tcPr>
            <w:tcW w:type="dxa" w:w="1728"/>
          </w:tcPr>
          <w:p>
            <w:r>
              <w:rPr>
                <w:sz w:val="18"/>
              </w:rPr>
              <w:t>4</w:t>
            </w:r>
          </w:p>
        </w:tc>
        <w:tc>
          <w:tcPr>
            <w:tcW w:type="dxa" w:w="1728"/>
          </w:tcPr>
          <w:p>
            <w:r>
              <w:rPr>
                <w:sz w:val="18"/>
              </w:rPr>
              <w:t>`04_校服`</w:t>
            </w:r>
          </w:p>
        </w:tc>
        <w:tc>
          <w:tcPr>
            <w:tcW w:type="dxa" w:w="1728"/>
          </w:tcPr>
          <w:p>
            <w:r>
              <w:rPr>
                <w:sz w:val="18"/>
              </w:rPr>
              <w:t>中景</w:t>
            </w:r>
          </w:p>
        </w:tc>
        <w:tc>
          <w:tcPr>
            <w:tcW w:type="dxa" w:w="1728"/>
          </w:tcPr>
          <w:p>
            <w:r>
              <w:rPr>
                <w:sz w:val="18"/>
              </w:rPr>
              <w:t>校服，教室/走廊，与同学在一起</w:t>
            </w:r>
          </w:p>
        </w:tc>
        <w:tc>
          <w:tcPr>
            <w:tcW w:type="dxa" w:w="1728"/>
          </w:tcPr>
          <w:p>
            <w:r>
              <w:rPr>
                <w:sz w:val="18"/>
              </w:rPr>
              <w:t>学校场景</w:t>
            </w:r>
          </w:p>
        </w:tc>
      </w:tr>
      <w:tr>
        <w:tc>
          <w:tcPr>
            <w:tcW w:type="dxa" w:w="1728"/>
          </w:tcPr>
          <w:p>
            <w:r>
              <w:rPr>
                <w:sz w:val="18"/>
              </w:rPr>
              <w:t>5</w:t>
            </w:r>
          </w:p>
        </w:tc>
        <w:tc>
          <w:tcPr>
            <w:tcW w:type="dxa" w:w="1728"/>
          </w:tcPr>
          <w:p>
            <w:r>
              <w:rPr>
                <w:sz w:val="18"/>
              </w:rPr>
              <w:t>`05_解说`</w:t>
            </w:r>
          </w:p>
        </w:tc>
        <w:tc>
          <w:tcPr>
            <w:tcW w:type="dxa" w:w="1728"/>
          </w:tcPr>
          <w:p>
            <w:r>
              <w:rPr>
                <w:sz w:val="18"/>
              </w:rPr>
              <w:t>近景</w:t>
            </w:r>
          </w:p>
        </w:tc>
        <w:tc>
          <w:tcPr>
            <w:tcW w:type="dxa" w:w="1728"/>
          </w:tcPr>
          <w:p>
            <w:r>
              <w:rPr>
                <w:sz w:val="18"/>
              </w:rPr>
              <w:t>正在说某件事，手势辅助——在解释为什么算法不公正</w:t>
            </w:r>
          </w:p>
        </w:tc>
        <w:tc>
          <w:tcPr>
            <w:tcW w:type="dxa" w:w="1728"/>
          </w:tcPr>
          <w:p>
            <w:r>
              <w:rPr>
                <w:sz w:val="18"/>
              </w:rPr>
              <w:t>演讲/对话</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16-year-old Chinese high school student and coder,</w:t>
        <w:br/>
        <w:t>square-ish lean face with teenage angularity, jaw and cheekbones emerging,</w:t>
        <w:br/>
        <w:t>monolid eyes with slightly wide spacing, gaze holding quiet defiance,</w:t>
        <w:br/>
        <w:t>straight black hair slightly long and unkempt, strands falling across forehead,</w:t>
        <w:br/>
        <w:t>fair Asian complexion, lean build with slightly hunched shoulders from screen time,</w:t>
        <w:br/>
        <w:t>height about 175cm, thin, still growing into his frame,</w:t>
        <w:br/>
        <w:t>presence of someone who saw something wrong and decided to fix it,</w:t>
        <w:br/>
        <w:t>not smiling, hint of "prove me wrong" in expression,</w:t>
        <w:br/>
        <w:t>wearing a dark grey hoodie,</w:t>
        <w:br/>
        <w:t>shot on 35mm lens, natural diffused light with screen glow,</w:t>
        <w:br/>
        <w:t>shallow depth of field, realistic color grading, slightly cool tones,</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adult, mature, muscular, beard, facial hair,</w:t>
        <w:br/>
        <w:t>double eyelid, big round eyes,</w:t>
        <w:br/>
        <w:t>smiling, grinning, cheerful, bubbly,</w:t>
        <w:br/>
        <w:t>formal wear, suit and tie, luxury clothing,</w:t>
        <w:br/>
        <w:t>short hair too neat, styled hair, K-pop idol look</w:t>
      </w:r>
    </w:p>
    <w:p>
      <w:pPr>
        <w:pStyle w:val="Heading3"/>
      </w:pPr>
      <w:r>
        <w:t>关键视觉约束</w:t>
      </w:r>
    </w:p>
    <w:p>
      <w:pPr>
        <w:pStyle w:val="ListBullet"/>
      </w:pPr>
      <w:r>
        <w:t>**少年的"不稳"**：和赵建军的沉稳成反差——袁子轩的角是尖锐的</w:t>
      </w:r>
    </w:p>
    <w:p>
      <w:pPr>
        <w:pStyle w:val="ListBullet"/>
      </w:pPr>
      <w:r>
        <w:t>**兜帽**：一个有符号意义的装束——在屏幕上写代码时戴起来，像"算法黑客"</w:t>
      </w:r>
    </w:p>
    <w:p>
      <w:pPr>
        <w:pStyle w:val="ListBullet"/>
      </w:pPr>
      <w:r>
        <w:t>**屏幕光**：不是自然光拍摄，是在屏幕光照下的少年</w:t>
      </w:r>
    </w:p>
    <w:p>
      <w:pPr>
        <w:pStyle w:val="ListBullet"/>
      </w:pPr>
      <w:r>
        <w:t>**青春期痕迹**：可以有轻微青春痘，强调"16岁"的真实</w:t>
      </w:r>
    </w:p>
    <w:p>
      <w:pPr>
        <w:pStyle w:val="Heading2"/>
      </w:pPr>
      <w:r>
        <w:t>跨章变动</w:t>
      </w:r>
    </w:p>
    <w:p>
      <w:r>
        <w:t>袁子轩外观基本不变。第36章首发（算法法庭刚上线），到全书结尾经历成长。可准备"校服期"和"算法法庭期"两个场景版本。</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2"/>
      </w:pPr>
      <w:r>
        <w:t>赵建军</w:t>
      </w:r>
    </w:p>
    <w:p>
      <w:r>
        <w:t># 赵建军 — 定妆规格</w:t>
      </w:r>
    </w:p>
    <w:p>
      <w:r>
        <w:rPr>
          <w:i/>
          <w:color w:val="666666"/>
        </w:rPr>
        <w:t>核心角色（第42集《夜巡》），国家工作组负责人，"制度的手电筒" | 第25集出场，第42集核心</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赵建军</w:t>
            </w:r>
          </w:p>
        </w:tc>
      </w:tr>
      <w:tr>
        <w:tc>
          <w:tcPr>
            <w:tcW w:type="dxa" w:w="4320"/>
          </w:tcPr>
          <w:p>
            <w:r>
              <w:rPr>
                <w:sz w:val="18"/>
              </w:rPr>
              <w:t>年龄</w:t>
            </w:r>
          </w:p>
        </w:tc>
        <w:tc>
          <w:tcPr>
            <w:tcW w:type="dxa" w:w="4320"/>
          </w:tcPr>
          <w:p>
            <w:r>
              <w:rPr>
                <w:sz w:val="18"/>
              </w:rPr>
              <w:t>53岁（2033年）</w:t>
            </w:r>
          </w:p>
        </w:tc>
      </w:tr>
      <w:tr>
        <w:tc>
          <w:tcPr>
            <w:tcW w:type="dxa" w:w="4320"/>
          </w:tcPr>
          <w:p>
            <w:r>
              <w:rPr>
                <w:sz w:val="18"/>
              </w:rPr>
              <w:t>身份</w:t>
            </w:r>
          </w:p>
        </w:tc>
        <w:tc>
          <w:tcPr>
            <w:tcW w:type="dxa" w:w="4320"/>
          </w:tcPr>
          <w:p>
            <w:r>
              <w:rPr>
                <w:sz w:val="18"/>
              </w:rPr>
              <w:t>国家工作组负责人，推动AI平台监管进驻</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沉稳、话语精准、肩颈微酸（长期伏案+压力）、整领带的习惯动作。不愤怒，负重。不能说出真正理由时的沉默比说话更有重量。不是官僚，是"知道边界在哪里"的制度执行者。</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长方脸，下颌线条分明但不尖锐。面部瘦削，颧骨适中。法令纹深且对称——不是笑出来的，是"抿嘴思考"刻出来的</w:t>
            </w:r>
          </w:p>
        </w:tc>
      </w:tr>
      <w:tr>
        <w:tc>
          <w:tcPr>
            <w:tcW w:type="dxa" w:w="4320"/>
          </w:tcPr>
          <w:p>
            <w:r>
              <w:rPr>
                <w:sz w:val="18"/>
              </w:rPr>
              <w:t>五官</w:t>
            </w:r>
          </w:p>
        </w:tc>
        <w:tc>
          <w:tcPr>
            <w:tcW w:type="dxa" w:w="4320"/>
          </w:tcPr>
          <w:p>
            <w:r>
              <w:rPr>
                <w:sz w:val="18"/>
              </w:rPr>
              <w:t>眉毛浓密但修剪整齐，眉头习惯性微皱。眼睛不大，单眼皮，眼白清澈（不熬夜，作息规律）。眼神不锐利而是"沉"——像深水，看不出情绪但感觉得到重量。鼻梁挺直，鼻头略方。嘴唇薄，嘴角自然下垂，说话前有明显的停顿习惯</w:t>
            </w:r>
          </w:p>
        </w:tc>
      </w:tr>
      <w:tr>
        <w:tc>
          <w:tcPr>
            <w:tcW w:type="dxa" w:w="4320"/>
          </w:tcPr>
          <w:p>
            <w:r>
              <w:rPr>
                <w:sz w:val="18"/>
              </w:rPr>
              <w:t>肤色</w:t>
            </w:r>
          </w:p>
        </w:tc>
        <w:tc>
          <w:tcPr>
            <w:tcW w:type="dxa" w:w="4320"/>
          </w:tcPr>
          <w:p>
            <w:r>
              <w:rPr>
                <w:sz w:val="18"/>
              </w:rPr>
              <w:t>偏黄偏暗（室内工作多，少见阳光）。皮肤状态一般——不是粗糙，是"被文件和屏幕养了十几年"的苍白感。没有明显老年斑，但眼角纹深</w:t>
            </w:r>
          </w:p>
        </w:tc>
      </w:tr>
      <w:tr>
        <w:tc>
          <w:tcPr>
            <w:tcW w:type="dxa" w:w="4320"/>
          </w:tcPr>
          <w:p>
            <w:r>
              <w:rPr>
                <w:sz w:val="18"/>
              </w:rPr>
              <w:t>发型</w:t>
            </w:r>
          </w:p>
        </w:tc>
        <w:tc>
          <w:tcPr>
            <w:tcW w:type="dxa" w:w="4320"/>
          </w:tcPr>
          <w:p>
            <w:r>
              <w:rPr>
                <w:sz w:val="18"/>
              </w:rPr>
              <w:t>黑色短发，梳向一侧，整齐不凌乱。鬓角有少量白发（不明显，约10%）。发际线略高，但不秃。头发永远干净，有轻微发胶定型</w:t>
            </w:r>
          </w:p>
        </w:tc>
      </w:tr>
      <w:tr>
        <w:tc>
          <w:tcPr>
            <w:tcW w:type="dxa" w:w="4320"/>
          </w:tcPr>
          <w:p>
            <w:r>
              <w:rPr>
                <w:sz w:val="18"/>
              </w:rPr>
              <w:t>体态</w:t>
            </w:r>
          </w:p>
        </w:tc>
        <w:tc>
          <w:tcPr>
            <w:tcW w:type="dxa" w:w="4320"/>
          </w:tcPr>
          <w:p>
            <w:r>
              <w:rPr>
                <w:sz w:val="18"/>
              </w:rPr>
              <w:t>身高约175cm。体型中等偏瘦——不是虚弱，是"忙得没时间胖"。肩膀略内扣（伏案+压力大）。背直但僵硬——不是军人的挺拔，是"长时间保持警觉"的僵直。手瘦，指节明显，右手腕有长期戴表留下的浅痕（但现在不戴表了）</w:t>
            </w:r>
          </w:p>
        </w:tc>
      </w:tr>
      <w:tr>
        <w:tc>
          <w:tcPr>
            <w:tcW w:type="dxa" w:w="4320"/>
          </w:tcPr>
          <w:p>
            <w:r>
              <w:rPr>
                <w:sz w:val="18"/>
              </w:rPr>
              <w:t>手指</w:t>
            </w:r>
          </w:p>
        </w:tc>
        <w:tc>
          <w:tcPr>
            <w:tcW w:type="dxa" w:w="4320"/>
          </w:tcPr>
          <w:p>
            <w:r>
              <w:rPr>
                <w:sz w:val="18"/>
              </w:rPr>
              <w:t>手指修长但关节突出。指甲修剪整齐。右手有握笔茧（中指第一节左侧）。整领带时动作缓慢有力——食指和拇指捏住领带结，向下轻拉一厘米，再左右微调。这个动作用于思考间隙，是身体对压力的仪式性释放</w:t>
            </w:r>
          </w:p>
        </w:tc>
      </w:tr>
      <w:tr>
        <w:tc>
          <w:tcPr>
            <w:tcW w:type="dxa" w:w="4320"/>
          </w:tcPr>
          <w:p>
            <w:r>
              <w:rPr>
                <w:sz w:val="18"/>
              </w:rPr>
              <w:t>着装</w:t>
            </w:r>
          </w:p>
        </w:tc>
        <w:tc>
          <w:tcPr>
            <w:tcW w:type="dxa" w:w="4320"/>
          </w:tcPr>
          <w:p>
            <w:r>
              <w:rPr>
                <w:sz w:val="18"/>
              </w:rPr>
              <w:t>深色夹克（藏青或深灰，不黑）+ 浅色衬衫（白或浅蓝，领口整齐）+ 深色西裤 + 黑色皮鞋（擦得干净但不亮）。无领带时（私下）会解开衬衫第一颗扣子</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正式会议</w:t>
            </w:r>
          </w:p>
        </w:tc>
        <w:tc>
          <w:tcPr>
            <w:tcW w:type="dxa" w:w="2880"/>
          </w:tcPr>
          <w:p>
            <w:r>
              <w:rPr>
                <w:sz w:val="18"/>
              </w:rPr>
              <w:t>深色夹克 + 白衬衫 + 深色西裤 + 领带</w:t>
            </w:r>
          </w:p>
        </w:tc>
        <w:tc>
          <w:tcPr>
            <w:tcW w:type="dxa" w:w="2880"/>
          </w:tcPr>
          <w:p>
            <w:r>
              <w:rPr>
                <w:sz w:val="18"/>
              </w:rPr>
              <w:t>藏青/深灰、白</w:t>
            </w:r>
          </w:p>
        </w:tc>
      </w:tr>
      <w:tr>
        <w:tc>
          <w:tcPr>
            <w:tcW w:type="dxa" w:w="2880"/>
          </w:tcPr>
          <w:p>
            <w:r>
              <w:rPr>
                <w:sz w:val="18"/>
              </w:rPr>
              <w:t>走廊/私下</w:t>
            </w:r>
          </w:p>
        </w:tc>
        <w:tc>
          <w:tcPr>
            <w:tcW w:type="dxa" w:w="2880"/>
          </w:tcPr>
          <w:p>
            <w:r>
              <w:rPr>
                <w:sz w:val="18"/>
              </w:rPr>
              <w:t>深色夹克 + 浅蓝衬衫（第一颗扣子解开）</w:t>
            </w:r>
          </w:p>
        </w:tc>
        <w:tc>
          <w:tcPr>
            <w:tcW w:type="dxa" w:w="2880"/>
          </w:tcPr>
          <w:p>
            <w:r>
              <w:rPr>
                <w:sz w:val="18"/>
              </w:rPr>
              <w:t>藏青/深灰、浅蓝</w:t>
            </w:r>
          </w:p>
        </w:tc>
      </w:tr>
      <w:tr>
        <w:tc>
          <w:tcPr>
            <w:tcW w:type="dxa" w:w="2880"/>
          </w:tcPr>
          <w:p>
            <w:r>
              <w:rPr>
                <w:sz w:val="18"/>
              </w:rPr>
              <w:t>向上级汇报</w:t>
            </w:r>
          </w:p>
        </w:tc>
        <w:tc>
          <w:tcPr>
            <w:tcW w:type="dxa" w:w="2880"/>
          </w:tcPr>
          <w:p>
            <w:r>
              <w:rPr>
                <w:sz w:val="18"/>
              </w:rPr>
              <w:t>同正式会议，但夹克扣子扣上</w:t>
            </w:r>
          </w:p>
        </w:tc>
        <w:tc>
          <w:tcPr>
            <w:tcW w:type="dxa" w:w="2880"/>
          </w:tcPr>
          <w:p>
            <w:r>
              <w:rPr>
                <w:sz w:val="18"/>
              </w:rPr>
              <w:t>藏青、白</w:t>
            </w:r>
          </w:p>
        </w:tc>
      </w:tr>
    </w:tbl>
    <w:p/>
    <w:p>
      <w:pPr>
        <w:pStyle w:val="Heading2"/>
      </w:pPr>
      <w:r>
        <w:t>半写实半水墨适配</w:t>
      </w:r>
    </w:p>
    <w:p>
      <w:r>
        <w:rPr>
          <w:i/>
          <w:color w:val="666666"/>
        </w:rPr>
        <w:t>风格分组：制度冷灰（淡墨+花青，枯笔皴擦）</w:t>
      </w:r>
    </w:p>
    <w:p>
      <w:pPr>
        <w:pStyle w:val="ListBullet"/>
      </w:pPr>
      <w:r>
        <w:t>**面部的"制度重量"**：不是苍老，是"责任压出来的"瘦削。用淡墨+花青表现皮肤的冷灰调，颧骨和下颌用枯笔皴擦暗示骨骼感</w:t>
      </w:r>
    </w:p>
    <w:p>
      <w:pPr>
        <w:pStyle w:val="ListBullet"/>
      </w:pPr>
      <w:r>
        <w:t>**眼神的"沉"**：眼睛是核心。不画高光，让瞳孔显得深。上眼睑微垂——不是疲倦，是"看了太多文件后的习惯性半垂"。用淡墨层层积染，避免一次重墨</w:t>
      </w:r>
    </w:p>
    <w:p>
      <w:pPr>
        <w:pStyle w:val="ListBullet"/>
      </w:pPr>
      <w:r>
        <w:t>**整领带的动作**：右手食指拇指捏领带结，向下轻拉——这个手势要画得精准。手指的修长与关节的突出形成对比，是"体制内人"的身体符号</w:t>
      </w:r>
    </w:p>
    <w:p>
      <w:pPr>
        <w:pStyle w:val="ListBullet"/>
      </w:pPr>
      <w:r>
        <w:t>**走廊纵深感**：赵建军在走廊中的镜头是第42集核心。水墨处理时，走廊的透视用淡墨层层推远，人物位于中景，形成"制度空间中的孤独个体"</w:t>
      </w:r>
    </w:p>
    <w:p>
      <w:pPr>
        <w:pStyle w:val="ListBullet"/>
      </w:pPr>
      <w:r>
        <w:t>**冷灰不是冰冷**：他的冷灰里有温度——是"不得不如此"的暖。水墨调色时，花青为主，但掺极淡的赭石，避免纯冷</w:t>
      </w:r>
    </w:p>
    <w:p>
      <w:pPr>
        <w:pStyle w:val="ListBullet"/>
      </w:pPr>
      <w:r>
        <w:t>**禁止**：官僚 caricature（他不是脸谱化的官员）、过度威严（他的力量在沉默不在怒吼）、年轻化（53岁必须有53岁的骨骼感）</w:t>
      </w:r>
    </w:p>
    <w:p/>
    <w:p>
      <w:pPr>
        <w:pStyle w:val="Heading2"/>
      </w:pPr>
      <w:r>
        <w:t>核心符号</w:t>
      </w:r>
    </w:p>
    <w:p>
      <w:r>
        <w:t>整领带——食指拇指捏住领带结，向下轻拉一厘米，左右微调。三秒。这个动作出现在思考间隙、重大决定前、走廊行走中。是"整理秩序"的身体隐喻。</w:t>
      </w:r>
    </w:p>
    <w:p>
      <w:r>
        <w:t>沉默3秒——说话前的停顿。面部无表情，但眼白下方的微血管暗示压力。这不是犹豫，是"不能说全部真相"的克制。</w:t>
      </w:r>
    </w:p>
    <w:p>
      <w:r>
        <w:t>走廊看窗外——站在政府大楼走廊，望向灰蒙蒙的北京冬天。背影中景，窗户在画面远端。他整完领带，走进下一间会议室。</w:t>
      </w:r>
    </w:p>
    <w:p/>
    <w:p>
      <w:pPr>
        <w:pStyle w:val="Heading2"/>
      </w:pPr>
      <w:r>
        <w:t>定妆照需求</w:t>
      </w:r>
    </w:p>
    <w:p>
      <w:pPr>
        <w:pStyle w:val="Heading3"/>
      </w:pPr>
      <w:r>
        <w:t>必拍清单（3张，存入 `ASSETS/CHARACTERS/赵建军/`）</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`01_沉默`</w:t>
            </w:r>
          </w:p>
        </w:tc>
        <w:tc>
          <w:tcPr>
            <w:tcW w:type="dxa" w:w="1728"/>
          </w:tcPr>
          <w:p>
            <w:r>
              <w:rPr>
                <w:sz w:val="18"/>
              </w:rPr>
              <w:t>近景</w:t>
            </w:r>
          </w:p>
        </w:tc>
        <w:tc>
          <w:tcPr>
            <w:tcW w:type="dxa" w:w="1728"/>
          </w:tcPr>
          <w:p>
            <w:r>
              <w:rPr>
                <w:sz w:val="18"/>
              </w:rPr>
              <w:t>正脸，不说话，眼神"沉"。冷光从左侧来，右脸阴影。嘴角自然下垂，眉头微皱。背景虚化至接近纯色。</w:t>
            </w:r>
          </w:p>
        </w:tc>
        <w:tc>
          <w:tcPr>
            <w:tcW w:type="dxa" w:w="1728"/>
          </w:tcPr>
          <w:p>
            <w:r>
              <w:rPr>
                <w:sz w:val="18"/>
              </w:rPr>
              <w:t>IP-Adapter 角色锁定，"负重"核心锚点</w:t>
            </w:r>
          </w:p>
        </w:tc>
      </w:tr>
      <w:tr>
        <w:tc>
          <w:tcPr>
            <w:tcW w:type="dxa" w:w="1728"/>
          </w:tcPr>
          <w:p>
            <w:r>
              <w:rPr>
                <w:sz w:val="18"/>
              </w:rPr>
              <w:t>2</w:t>
            </w:r>
          </w:p>
        </w:tc>
        <w:tc>
          <w:tcPr>
            <w:tcW w:type="dxa" w:w="1728"/>
          </w:tcPr>
          <w:p>
            <w:r>
              <w:rPr>
                <w:sz w:val="18"/>
              </w:rPr>
              <w:t>`02_整领带`</w:t>
            </w:r>
          </w:p>
        </w:tc>
        <w:tc>
          <w:tcPr>
            <w:tcW w:type="dxa" w:w="1728"/>
          </w:tcPr>
          <w:p>
            <w:r>
              <w:rPr>
                <w:sz w:val="18"/>
              </w:rPr>
              <w:t>中景</w:t>
            </w:r>
          </w:p>
        </w:tc>
        <w:tc>
          <w:tcPr>
            <w:tcW w:type="dxa" w:w="1728"/>
          </w:tcPr>
          <w:p>
            <w:r>
              <w:rPr>
                <w:sz w:val="18"/>
              </w:rPr>
              <w:t>走廊中，侧影，右手整领带。窗外灰天可见。动作缓慢有力，食指拇指捏领带结。</w:t>
            </w:r>
          </w:p>
        </w:tc>
        <w:tc>
          <w:tcPr>
            <w:tcW w:type="dxa" w:w="1728"/>
          </w:tcPr>
          <w:p>
            <w:r>
              <w:rPr>
                <w:sz w:val="18"/>
              </w:rPr>
              <w:t>"制度仪式感"身体符号</w:t>
            </w:r>
          </w:p>
        </w:tc>
      </w:tr>
      <w:tr>
        <w:tc>
          <w:tcPr>
            <w:tcW w:type="dxa" w:w="1728"/>
          </w:tcPr>
          <w:p>
            <w:r>
              <w:rPr>
                <w:sz w:val="18"/>
              </w:rPr>
              <w:t>3</w:t>
            </w:r>
          </w:p>
        </w:tc>
        <w:tc>
          <w:tcPr>
            <w:tcW w:type="dxa" w:w="1728"/>
          </w:tcPr>
          <w:p>
            <w:r>
              <w:rPr>
                <w:sz w:val="18"/>
              </w:rPr>
              <w:t>`03_汇报`</w:t>
            </w:r>
          </w:p>
        </w:tc>
        <w:tc>
          <w:tcPr>
            <w:tcW w:type="dxa" w:w="1728"/>
          </w:tcPr>
          <w:p>
            <w:r>
              <w:rPr>
                <w:sz w:val="18"/>
              </w:rPr>
              <w:t>中景</w:t>
            </w:r>
          </w:p>
        </w:tc>
        <w:tc>
          <w:tcPr>
            <w:tcW w:type="dxa" w:w="1728"/>
          </w:tcPr>
          <w:p>
            <w:r>
              <w:rPr>
                <w:sz w:val="18"/>
              </w:rPr>
              <w:t>会议室中，坐姿端正，面前报告文件夹整齐。目光平静但眼神指向不可描述之物。冷白荧光。</w:t>
            </w:r>
          </w:p>
        </w:tc>
        <w:tc>
          <w:tcPr>
            <w:tcW w:type="dxa" w:w="1728"/>
          </w:tcPr>
          <w:p>
            <w:r>
              <w:rPr>
                <w:sz w:val="18"/>
              </w:rPr>
              <w:t>第42集S14-S15场景锚点</w:t>
            </w:r>
          </w:p>
        </w:tc>
      </w:tr>
    </w:tbl>
    <w:p/>
    <w:p>
      <w:pPr>
        <w:pStyle w:val="Heading2"/>
      </w:pPr>
      <w:r>
        <w:t>T2I Prompt 模板</w:t>
      </w:r>
    </w:p>
    <w:p>
      <w:pPr>
        <w:pStyle w:val="Heading3"/>
      </w:pPr>
      <w:r>
        <w:t>基准 Prompt（沉默 #01）</w:t>
      </w:r>
    </w:p>
    <w:p>
      <w:pPr>
        <w:ind w:left="567"/>
      </w:pPr>
      <w:r>
        <w:rPr>
          <w:rFonts w:ascii="Courier New" w:hAnsi="Courier New"/>
          <w:color w:val="333333"/>
          <w:sz w:val="18"/>
        </w:rPr>
        <w:t>A 53-year-old Chinese man, government working group leader,</w:t>
        <w:br/>
        <w:t>oblong face with defined jawline—not sharp, lean from responsibility,</w:t>
        <w:br/>
        <w:t>thick well-groomed eyebrows, monolid eyes with clear whites,</w:t>
        <w:br/>
        <w:t>gaze deep and heavy—not sharp, like deep water,</w:t>
        <w:br/>
        <w:t>straight nose with square tip, thin lips with naturally downturned corners,</w:t>
        <w:br/>
        <w:t>black short hair combed to side, neat, 10% grey at temples,</w:t>
        <w:br/>
        <w:t>medium-lean build—shoulders slightly hunched from desk work,</w:t>
        <w:br/>
        <w:t>back straight but stiff from prolonged alertness,</w:t>
        <w:br/>
        <w:t>slender fingers with prominent knuckles,</w:t>
        <w:br/>
        <w:t>wearing dark navy jacket over white shirt,</w:t>
        <w:br/>
        <w:t>cold light from left, right cheek in shadow,</w:t>
        <w:br/>
        <w:t>no expression but weight visible in eyes,</w:t>
        <w:br/>
        <w:t>semi-realistic ink wash style, photorealistic base with Chinese ink aesthetic,</w:t>
        <w:br/>
        <w:t>cold grey palette with subtle ochre, 花青 for institutional coldness,</w:t>
        <w:br/>
        <w:t>枯笔皴擦 for bone structure,</w:t>
        <w:br/>
        <w:t>shallow depth of field, 1280x720, 16:9 aspect ratio</w:t>
      </w:r>
    </w:p>
    <w:p>
      <w:pPr>
        <w:pStyle w:val="Heading3"/>
      </w:pPr>
      <w:r>
        <w:t>基准 Prompt（整领带 #02）</w:t>
      </w:r>
    </w:p>
    <w:p>
      <w:pPr>
        <w:ind w:left="567"/>
      </w:pPr>
      <w:r>
        <w:rPr>
          <w:rFonts w:ascii="Courier New" w:hAnsi="Courier New"/>
          <w:color w:val="333333"/>
          <w:sz w:val="18"/>
        </w:rPr>
        <w:t>Medium shot, 53-year-old Chinese man in dark jacket,</w:t>
        <w:br/>
        <w:t>standing in government building corridor, side profile,</w:t>
        <w:br/>
        <w:t>right hand adjusting tie—index finger and thumb pinching knot,</w:t>
        <w:br/>
        <w:t>pulling down one centimeter, then微调 left and right,</w:t>
        <w:br/>
        <w:t>slow deliberate movement, window at far end showing grey winter sky,</w:t>
        <w:br/>
        <w:t>deep corridor perspective, institutional light gradient,</w:t>
        <w:br/>
        <w:t>semi-realistic ink wash style, photorealistic base with Chinese ink aesthetic,</w:t>
        <w:br/>
        <w:t>muted desaturated grey palette, 花青为主掺极淡赭石,</w:t>
        <w:br/>
        <w:t>solitary mission in institutional space,</w:t>
        <w:br/>
        <w:t>soft ink bleeding at corridor edges,</w:t>
        <w:br/>
        <w:t>cinematic depth of field, 1280x720, 16:9</w:t>
      </w:r>
    </w:p>
    <w:p>
      <w:pPr>
        <w:pStyle w:val="Heading3"/>
      </w:pPr>
      <w:r>
        <w:t>基准 Prompt（汇报 #03）</w:t>
      </w:r>
    </w:p>
    <w:p>
      <w:pPr>
        <w:ind w:left="567"/>
      </w:pPr>
      <w:r>
        <w:rPr>
          <w:rFonts w:ascii="Courier New" w:hAnsi="Courier New"/>
          <w:color w:val="333333"/>
          <w:sz w:val="18"/>
        </w:rPr>
        <w:t>Medium shot, 53-year-old Chinese man seated at conference table,</w:t>
        <w:br/>
        <w:t>report folder neatly arranged before him,</w:t>
        <w:br/>
        <w:t>cold fluorescent office lighting,</w:t>
        <w:br/>
        <w:t>calm expression but eyes pointing to something indescribable,</w:t>
        <w:br/>
        <w:t>shoulders squared, back straight,</w:t>
        <w:br/>
        <w:t>dark navy jacket, white shirt,</w:t>
        <w:br/>
        <w:t>superior's back visible in foreground blur,</w:t>
        <w:br/>
        <w:t>institutional hierarchy, muted desaturated grey palette,</w:t>
        <w:br/>
        <w:t>semi-realistic ink wash style, photorealistic base,</w:t>
        <w:br/>
        <w:t>soft ink bleeding at background edges,</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emotional outburst, angry,</w:t>
        <w:br/>
        <w:t>perfect skin, no wrinkles, smooth face, youthful appearance,</w:t>
        <w:br/>
        <w:t>muscular, fit, heroic pose,</w:t>
        <w:br/>
        <w:t>bright colors, neon, saturated palette,</w:t>
        <w:br/>
        <w:t>Western oil painting, CGI look</w:t>
      </w:r>
    </w:p>
    <w:p>
      <w:pPr>
        <w:pStyle w:val="Heading3"/>
      </w:pPr>
      <w:r>
        <w:t>关键视觉约束</w:t>
      </w:r>
    </w:p>
    <w:p>
      <w:pPr>
        <w:pStyle w:val="ListBullet"/>
      </w:pPr>
      <w:r>
        <w:t>**皮肤必须是"室内苍白"**：不是病态，是"文件和屏幕养了十几年"的少见阳光</w:t>
      </w:r>
    </w:p>
    <w:p>
      <w:pPr>
        <w:pStyle w:val="ListBullet"/>
      </w:pPr>
      <w:r>
        <w:t>**眼神要"沉"**：不画瞳孔高光，让眼睛显得深。上眼睑微垂</w:t>
      </w:r>
    </w:p>
    <w:p>
      <w:pPr>
        <w:pStyle w:val="ListBullet"/>
      </w:pPr>
      <w:r>
        <w:t>**整领带的精准**：食指拇指捏领带结，向下轻拉一厘米——不能画成扯领带或松领带</w:t>
      </w:r>
    </w:p>
    <w:p>
      <w:pPr>
        <w:pStyle w:val="ListBullet"/>
      </w:pPr>
      <w:r>
        <w:t>**肩膀略内扣**：伏案工作的痕迹，不是军人的挺拔</w:t>
      </w:r>
    </w:p>
    <w:p>
      <w:pPr>
        <w:pStyle w:val="ListBullet"/>
      </w:pPr>
      <w:r>
        <w:t>**沉默的重量**：面部无大表情，但法令纹和眼角纹暗示岁月和压力</w:t>
      </w:r>
    </w:p>
    <w:p/>
    <w:p>
      <w:pPr>
        <w:pStyle w:val="Heading2"/>
      </w:pPr>
      <w:r>
        <w:t>跨章变动</w:t>
      </w:r>
    </w:p>
    <w:p>
      <w:pPr>
        <w:pStyle w:val="ListBullet"/>
      </w:pPr>
      <w:r>
        <w:t>第25集《工作组》：首次出场，推动工作组进驻，动作更主动</w:t>
      </w:r>
    </w:p>
    <w:p>
      <w:pPr>
        <w:pStyle w:val="ListBullet"/>
      </w:pPr>
      <w:r>
        <w:t>第42集《夜巡》：核心章节，沉默和整领带的细节更丰富，制度重量感更强</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赵淑芬</w:t>
      </w:r>
    </w:p>
    <w:p>
      <w:r>
        <w:t># 赵淑芬 — 定妆规格</w:t>
      </w:r>
    </w:p>
    <w:p>
      <w:r>
        <w:rPr>
          <w:i/>
          <w:color w:val="666666"/>
        </w:rPr>
        <w:t>主角（第12集《身体》），72岁独居退休教师，"它没有感情。但它有历史。" | 第12章出场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赵淑芬</w:t>
            </w:r>
          </w:p>
        </w:tc>
      </w:tr>
      <w:tr>
        <w:tc>
          <w:tcPr>
            <w:tcW w:type="dxa" w:w="4320"/>
          </w:tcPr>
          <w:p>
            <w:r>
              <w:rPr>
                <w:sz w:val="18"/>
              </w:rPr>
              <w:t>年龄</w:t>
            </w:r>
          </w:p>
        </w:tc>
        <w:tc>
          <w:tcPr>
            <w:tcW w:type="dxa" w:w="4320"/>
          </w:tcPr>
          <w:p>
            <w:r>
              <w:rPr>
                <w:sz w:val="18"/>
              </w:rPr>
              <w:t>72岁（2033年）</w:t>
            </w:r>
          </w:p>
        </w:tc>
      </w:tr>
      <w:tr>
        <w:tc>
          <w:tcPr>
            <w:tcW w:type="dxa" w:w="4320"/>
          </w:tcPr>
          <w:p>
            <w:r>
              <w:rPr>
                <w:sz w:val="18"/>
              </w:rPr>
              <w:t>身份</w:t>
            </w:r>
          </w:p>
        </w:tc>
        <w:tc>
          <w:tcPr>
            <w:tcW w:type="dxa" w:w="4320"/>
          </w:tcPr>
          <w:p>
            <w:r>
              <w:rPr>
                <w:sz w:val="18"/>
              </w:rPr>
              <w:t>退休中学语文教师，独居</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倔强、要强、说话干脆。身体在衰退但精神不愿认输。北京口音，言语中有老知识分子的清傲。不轻易接受帮助——不是不需要，是不愿意承认需要。对小暖的态度从警惕到接受再到某种"不承认的依赖"，这个转变不是戏剧化的，是"一次次翻身、一次次擦背"攒出来的。</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长圆脸，轮廓柔和但不松垮。年轻时应该是方圆脸，老了骨相还在，只是皮肉有点往下走。法令纹深——不是笑出来的，是"抿着嘴不说话"抿出来的</w:t>
            </w:r>
          </w:p>
        </w:tc>
      </w:tr>
      <w:tr>
        <w:tc>
          <w:tcPr>
            <w:tcW w:type="dxa" w:w="4320"/>
          </w:tcPr>
          <w:p>
            <w:r>
              <w:rPr>
                <w:sz w:val="18"/>
              </w:rPr>
              <w:t>五官</w:t>
            </w:r>
          </w:p>
        </w:tc>
        <w:tc>
          <w:tcPr>
            <w:tcW w:type="dxa" w:w="4320"/>
          </w:tcPr>
          <w:p>
            <w:r>
              <w:rPr>
                <w:sz w:val="18"/>
              </w:rPr>
              <w:t>眉毛稀疏但眉形还在，眉尾有几根特别长的白眉毛——老了以后眉毛不按规矩长。眼睛不大，单眼皮，眼皮有点松，垂下来盖住一点眼黑——但眼神不浑浊，是清醒的、带审视的。戴老花镜（棕红色塑料框，镜腿有点松，经常要用手推一下）。鼻梁不高，鼻头圆润。嘴唇薄，嘴角习惯性微微向下——不是不高兴，是"不想先开口"的姿态</w:t>
            </w:r>
          </w:p>
        </w:tc>
      </w:tr>
      <w:tr>
        <w:tc>
          <w:tcPr>
            <w:tcW w:type="dxa" w:w="4320"/>
          </w:tcPr>
          <w:p>
            <w:r>
              <w:rPr>
                <w:sz w:val="18"/>
              </w:rPr>
              <w:t>肤色</w:t>
            </w:r>
          </w:p>
        </w:tc>
        <w:tc>
          <w:tcPr>
            <w:tcW w:type="dxa" w:w="4320"/>
          </w:tcPr>
          <w:p>
            <w:r>
              <w:rPr>
                <w:sz w:val="18"/>
              </w:rPr>
              <w:t>偏黄但不暗，是老年人常见的"纸黄"——皮肤变薄了，能看到下面的血管。手背有老年斑，褐色的，不规则形状。脸颊没有老年斑——说明她年轻时注意防晒，或者不出门</w:t>
            </w:r>
          </w:p>
        </w:tc>
      </w:tr>
      <w:tr>
        <w:tc>
          <w:tcPr>
            <w:tcW w:type="dxa" w:w="4320"/>
          </w:tcPr>
          <w:p>
            <w:r>
              <w:rPr>
                <w:sz w:val="18"/>
              </w:rPr>
              <w:t>发型</w:t>
            </w:r>
          </w:p>
        </w:tc>
        <w:tc>
          <w:tcPr>
            <w:tcW w:type="dxa" w:w="4320"/>
          </w:tcPr>
          <w:p>
            <w:r>
              <w:rPr>
                <w:sz w:val="18"/>
              </w:rPr>
              <w:t>灰白色短发，剪得很整齐——说明她还去理发店，还在意形象。发质偏细软，发量不多，能隐约看到头皮。后脑勺有一个旋，那里的头发总是有点翘</w:t>
            </w:r>
          </w:p>
        </w:tc>
      </w:tr>
      <w:tr>
        <w:tc>
          <w:tcPr>
            <w:tcW w:type="dxa" w:w="4320"/>
          </w:tcPr>
          <w:p>
            <w:r>
              <w:rPr>
                <w:sz w:val="18"/>
              </w:rPr>
              <w:t>体态</w:t>
            </w:r>
          </w:p>
        </w:tc>
        <w:tc>
          <w:tcPr>
            <w:tcW w:type="dxa" w:w="4320"/>
          </w:tcPr>
          <w:p>
            <w:r>
              <w:rPr>
                <w:sz w:val="18"/>
              </w:rPr>
              <w:t>身高约158cm（老了可能缩了一点）。体型偏瘦——不是健康的瘦，是"肌肉在流失"的瘦。肩膀有点缩，但背还是直的——教师的习惯。左手常年放在左膝盖上——关节炎，膝盖肿大，指节粗大变形。右手还灵活，但握力在下降</w:t>
            </w:r>
          </w:p>
        </w:tc>
      </w:tr>
      <w:tr>
        <w:tc>
          <w:tcPr>
            <w:tcW w:type="dxa" w:w="4320"/>
          </w:tcPr>
          <w:p>
            <w:r>
              <w:rPr>
                <w:sz w:val="18"/>
              </w:rPr>
              <w:t>手指</w:t>
            </w:r>
          </w:p>
        </w:tc>
        <w:tc>
          <w:tcPr>
            <w:tcW w:type="dxa" w:w="4320"/>
          </w:tcPr>
          <w:p>
            <w:r>
              <w:rPr>
                <w:sz w:val="18"/>
              </w:rPr>
              <w:t>**核心视觉特征**：左手——指节粗大、变形，皮肤松弛，是关节炎的手。右手——比左手灵活，但也开始抖，尤其拿筷子到后半段。指甲剪得很短，干净——独居老人，但还自己剪指甲。手背上褐色斑点（老年斑）明显</w:t>
            </w:r>
          </w:p>
        </w:tc>
      </w:tr>
      <w:tr>
        <w:tc>
          <w:tcPr>
            <w:tcW w:type="dxa" w:w="4320"/>
          </w:tcPr>
          <w:p>
            <w:r>
              <w:rPr>
                <w:sz w:val="18"/>
              </w:rPr>
              <w:t>着装</w:t>
            </w:r>
          </w:p>
        </w:tc>
        <w:tc>
          <w:tcPr>
            <w:tcW w:type="dxa" w:w="4320"/>
          </w:tcPr>
          <w:p>
            <w:r>
              <w:rPr>
                <w:sz w:val="18"/>
              </w:rPr>
              <w:t>居家：浅色棉布上衣（浅灰、米白、淡蓝）+ 深色棉裤。出门：加一件卡其色薄外套。衣服都是旧的但干净，领口和袖口有洗过无数次的柔软感。不穿拖鞋——穿老北京布鞋，黑色或深蓝色</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居家日常</w:t>
            </w:r>
          </w:p>
        </w:tc>
        <w:tc>
          <w:tcPr>
            <w:tcW w:type="dxa" w:w="2880"/>
          </w:tcPr>
          <w:p>
            <w:r>
              <w:rPr>
                <w:sz w:val="18"/>
              </w:rPr>
              <w:t>浅灰/米白棉布上衣 + 深色棉裤 + 老北京布鞋</w:t>
            </w:r>
          </w:p>
        </w:tc>
        <w:tc>
          <w:tcPr>
            <w:tcW w:type="dxa" w:w="2880"/>
          </w:tcPr>
          <w:p>
            <w:r>
              <w:rPr>
                <w:sz w:val="18"/>
              </w:rPr>
              <w:t>浅灰、米白、深灰</w:t>
            </w:r>
          </w:p>
        </w:tc>
      </w:tr>
      <w:tr>
        <w:tc>
          <w:tcPr>
            <w:tcW w:type="dxa" w:w="2880"/>
          </w:tcPr>
          <w:p>
            <w:r>
              <w:rPr>
                <w:sz w:val="18"/>
              </w:rPr>
              <w:t>卧室/清晨</w:t>
            </w:r>
          </w:p>
        </w:tc>
        <w:tc>
          <w:tcPr>
            <w:tcW w:type="dxa" w:w="2880"/>
          </w:tcPr>
          <w:p>
            <w:r>
              <w:rPr>
                <w:sz w:val="18"/>
              </w:rPr>
              <w:t>浅蓝旧睡衣（领口磨白）</w:t>
            </w:r>
          </w:p>
        </w:tc>
        <w:tc>
          <w:tcPr>
            <w:tcW w:type="dxa" w:w="2880"/>
          </w:tcPr>
          <w:p>
            <w:r>
              <w:rPr>
                <w:sz w:val="18"/>
              </w:rPr>
              <w:t>浅蓝</w:t>
            </w:r>
          </w:p>
        </w:tc>
      </w:tr>
      <w:tr>
        <w:tc>
          <w:tcPr>
            <w:tcW w:type="dxa" w:w="2880"/>
          </w:tcPr>
          <w:p>
            <w:r>
              <w:rPr>
                <w:sz w:val="18"/>
              </w:rPr>
              <w:t>擦身场景</w:t>
            </w:r>
          </w:p>
        </w:tc>
        <w:tc>
          <w:tcPr>
            <w:tcW w:type="dxa" w:w="2880"/>
          </w:tcPr>
          <w:p>
            <w:r>
              <w:rPr>
                <w:sz w:val="18"/>
              </w:rPr>
              <w:t>脱掉上衣，露出后背——肩胛骨突出，皮肤松弛</w:t>
            </w:r>
          </w:p>
        </w:tc>
        <w:tc>
          <w:tcPr>
            <w:tcW w:type="dxa" w:w="2880"/>
          </w:tcPr>
          <w:p>
            <w:r>
              <w:rPr>
                <w:sz w:val="18"/>
              </w:rPr>
              <w:t>—</w:t>
            </w:r>
          </w:p>
        </w:tc>
      </w:tr>
      <w:tr>
        <w:tc>
          <w:tcPr>
            <w:tcW w:type="dxa" w:w="2880"/>
          </w:tcPr>
          <w:p>
            <w:r>
              <w:rPr>
                <w:sz w:val="18"/>
              </w:rPr>
              <w:t>浴室摔倒</w:t>
            </w:r>
          </w:p>
        </w:tc>
        <w:tc>
          <w:tcPr>
            <w:tcW w:type="dxa" w:w="2880"/>
          </w:tcPr>
          <w:p>
            <w:r>
              <w:rPr>
                <w:sz w:val="18"/>
              </w:rPr>
              <w:t>同上 + 湿发贴在额头上</w:t>
            </w:r>
          </w:p>
        </w:tc>
        <w:tc>
          <w:tcPr>
            <w:tcW w:type="dxa" w:w="2880"/>
          </w:tcPr>
          <w:p>
            <w:r>
              <w:rPr>
                <w:sz w:val="18"/>
              </w:rPr>
              <w:t>—</w:t>
            </w:r>
          </w:p>
        </w:tc>
      </w:tr>
    </w:tbl>
    <w:p>
      <w:pPr>
        <w:pStyle w:val="Heading2"/>
      </w:pPr>
      <w:r>
        <w:t>半写实半水墨适配</w:t>
      </w:r>
    </w:p>
    <w:p>
      <w:r>
        <w:rPr>
          <w:i/>
          <w:color w:val="666666"/>
        </w:rPr>
        <w:t>风格分组：暖灰淡彩（淡墨+微暖赭，写实厚笔触）</w:t>
      </w:r>
    </w:p>
    <w:p>
      <w:pPr>
        <w:pStyle w:val="ListBullet"/>
      </w:pPr>
      <w:r>
        <w:t>**皮肤的透明感**：老年人的皮肤在半水墨风格中的关键——不是"皱纹越多越老"，是"皮肤越薄越透明"。用淡墨表现皮下血管的隐约痕迹，用淡赭表现老年斑的褐色。皮肤的质感是"纸"——薄、韧、有使用痕迹</w:t>
      </w:r>
    </w:p>
    <w:p>
      <w:pPr>
        <w:pStyle w:val="ListBullet"/>
      </w:pPr>
      <w:r>
        <w:t>**手的双重性**：左手（关节炎）和右手（还在工作）的对比——左手是"已经放弃的"，右手是"还在坚持的"。左手用更重的墨色+皴擦，右手用更淡的墨色+留白</w:t>
      </w:r>
    </w:p>
    <w:p>
      <w:pPr>
        <w:pStyle w:val="ListBullet"/>
      </w:pPr>
      <w:r>
        <w:t>**与小暖的冷暖对比**：赵淑芬是暖的（皮肤、棉布、晨光），小暖是冷的（白色金属、蓝色指示灯）。两人在同一画面中时，暖色和冷色的交界是情感的张力所在</w:t>
      </w:r>
    </w:p>
    <w:p>
      <w:pPr>
        <w:pStyle w:val="ListBullet"/>
      </w:pPr>
      <w:r>
        <w:t>**老花镜的反光**：镜片上的反光要占小部分，大部分眼睛要可见。推眼镜的动作——手指从镜腿滑到鼻梁——是"老教师"的标志性小动作</w:t>
      </w:r>
    </w:p>
    <w:p>
      <w:pPr>
        <w:pStyle w:val="ListBullet"/>
      </w:pPr>
      <w:r>
        <w:t>**《红楼梦》**：旧版书的黄色纸页边缘、拇指按在书页上的压力痕迹。书不是道具，是"她还在读"的证据</w:t>
      </w:r>
    </w:p>
    <w:p>
      <w:pPr>
        <w:pStyle w:val="ListBullet"/>
      </w:pPr>
      <w:r>
        <w:t>**禁止**：苦情化（她不是被同情的对象）、卡通化（不要把老人画成漫画式慈祥奶奶）、过度美化（不要掩盖老年斑和变形的手指）</w:t>
      </w:r>
    </w:p>
    <w:p>
      <w:pPr>
        <w:pStyle w:val="Heading2"/>
      </w:pPr>
      <w:r>
        <w:t>核心符号</w:t>
      </w:r>
    </w:p>
    <w:p>
      <w:r>
        <w:t>左手放在左膝盖上——开场第一个镜头。关节炎的手放在肿胀的膝盖上。这是"身体在背叛她"的第一证据。</w:t>
      </w:r>
    </w:p>
    <w:p>
      <w:r>
        <w:t>推眼镜的动作——棕红色塑料框老花镜，镜腿松了，要用手指从镜腿推到鼻梁。这个动作她做了五十年。</w:t>
      </w:r>
    </w:p>
    <w:p>
      <w:r>
        <w:t>旧版《红楼梦》——黄色纸页边缘，拇指按着书页。她看了四十年的书。书页上的批注是她的字迹——瘦金体，工整，有点抖但还能认。</w:t>
      </w:r>
    </w:p>
    <w:p>
      <w:r>
        <w:t>搭在小暖机械臂上的手——结尾镜头。那只布满老年斑和皱纹的手，轻轻搭在白色哑光金属上。手指没有用力，只是放着。像搭在一个老朋友的手臂上。</w:t>
      </w:r>
    </w:p>
    <w:p>
      <w:pPr>
        <w:pStyle w:val="Heading2"/>
      </w:pPr>
      <w:r>
        <w:t>定妆照需求</w:t>
      </w:r>
    </w:p>
    <w:p>
      <w:pPr>
        <w:pStyle w:val="Heading3"/>
      </w:pPr>
      <w:r>
        <w:t>必拍清单（3张，存入 `ASSETS/CHARACTERS/赵淑芬/`）</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`01_床边`</w:t>
            </w:r>
          </w:p>
        </w:tc>
        <w:tc>
          <w:tcPr>
            <w:tcW w:type="dxa" w:w="1728"/>
          </w:tcPr>
          <w:p>
            <w:r>
              <w:rPr>
                <w:sz w:val="18"/>
              </w:rPr>
              <w:t>中近景</w:t>
            </w:r>
          </w:p>
        </w:tc>
        <w:tc>
          <w:tcPr>
            <w:tcW w:type="dxa" w:w="1728"/>
          </w:tcPr>
          <w:p>
            <w:r>
              <w:rPr>
                <w:sz w:val="18"/>
              </w:rPr>
              <w:t>坐在床边，低头揉左膝盖。左手放在膝盖上——指节粗大、变形清晰可见。棕红色老花镜滑到鼻尖，她没推。晨光照在半边脸上，另半边在阴影里。表情是"又要经历一遍"的平静无奈。浅蓝旧睡衣。</w:t>
            </w:r>
          </w:p>
        </w:tc>
        <w:tc>
          <w:tcPr>
            <w:tcW w:type="dxa" w:w="1728"/>
          </w:tcPr>
          <w:p>
            <w:r>
              <w:rPr>
                <w:sz w:val="18"/>
              </w:rPr>
              <w:t>IP-Adapter 角色锁定，开场核心锚点</w:t>
            </w:r>
          </w:p>
        </w:tc>
      </w:tr>
      <w:tr>
        <w:tc>
          <w:tcPr>
            <w:tcW w:type="dxa" w:w="1728"/>
          </w:tcPr>
          <w:p>
            <w:r>
              <w:rPr>
                <w:sz w:val="18"/>
              </w:rPr>
              <w:t>2</w:t>
            </w:r>
          </w:p>
        </w:tc>
        <w:tc>
          <w:tcPr>
            <w:tcW w:type="dxa" w:w="1728"/>
          </w:tcPr>
          <w:p>
            <w:r>
              <w:rPr>
                <w:sz w:val="18"/>
              </w:rPr>
              <w:t>`02_被推身`</w:t>
            </w:r>
          </w:p>
        </w:tc>
        <w:tc>
          <w:tcPr>
            <w:tcW w:type="dxa" w:w="1728"/>
          </w:tcPr>
          <w:p>
            <w:r>
              <w:rPr>
                <w:sz w:val="18"/>
              </w:rPr>
              <w:t>中景</w:t>
            </w:r>
          </w:p>
        </w:tc>
        <w:tc>
          <w:tcPr>
            <w:tcW w:type="dxa" w:w="1728"/>
          </w:tcPr>
          <w:p>
            <w:r>
              <w:rPr>
                <w:sz w:val="18"/>
              </w:rPr>
              <w:t>侧躺，小暖的机械臂正在帮她翻身。她的肩膀起初绷紧（肩胛骨凸起），然后缓慢放松。眼睛闭着，嘴唇抿着。老花镜拿在手里。表情是从抗拒到接受的微妙过渡。</w:t>
            </w:r>
          </w:p>
        </w:tc>
        <w:tc>
          <w:tcPr>
            <w:tcW w:type="dxa" w:w="1728"/>
          </w:tcPr>
          <w:p>
            <w:r>
              <w:rPr>
                <w:sz w:val="18"/>
              </w:rPr>
              <w:t>"翻身"场景锚点</w:t>
            </w:r>
          </w:p>
        </w:tc>
      </w:tr>
      <w:tr>
        <w:tc>
          <w:tcPr>
            <w:tcW w:type="dxa" w:w="1728"/>
          </w:tcPr>
          <w:p>
            <w:r>
              <w:rPr>
                <w:sz w:val="18"/>
              </w:rPr>
              <w:t>3</w:t>
            </w:r>
          </w:p>
        </w:tc>
        <w:tc>
          <w:tcPr>
            <w:tcW w:type="dxa" w:w="1728"/>
          </w:tcPr>
          <w:p>
            <w:r>
              <w:rPr>
                <w:sz w:val="18"/>
              </w:rPr>
              <w:t>`03_手搭机械臂`</w:t>
            </w:r>
          </w:p>
        </w:tc>
        <w:tc>
          <w:tcPr>
            <w:tcW w:type="dxa" w:w="1728"/>
          </w:tcPr>
          <w:p>
            <w:r>
              <w:rPr>
                <w:sz w:val="18"/>
              </w:rPr>
              <w:t>近景</w:t>
            </w:r>
          </w:p>
        </w:tc>
        <w:tc>
          <w:tcPr>
            <w:tcW w:type="dxa" w:w="1728"/>
          </w:tcPr>
          <w:p>
            <w:r>
              <w:rPr>
                <w:sz w:val="18"/>
              </w:rPr>
              <w:t>结尾画面。她的右手（老年斑、皱纹）轻轻搭在小暖的白色哑光机械臂上。手指没有用力，只是放着。窗外梧桐叶黄了，光线暖金。表情不是笑——是"我知道你在撒谎但我接受"的复杂平静。</w:t>
            </w:r>
          </w:p>
        </w:tc>
        <w:tc>
          <w:tcPr>
            <w:tcW w:type="dxa" w:w="1728"/>
          </w:tcPr>
          <w:p>
            <w:r>
              <w:rPr>
                <w:sz w:val="18"/>
              </w:rPr>
              <w:t>结尾核心画面，全片情感收束</w:t>
            </w:r>
          </w:p>
        </w:tc>
      </w:tr>
    </w:tbl>
    <w:p>
      <w:pPr>
        <w:pStyle w:val="Heading2"/>
      </w:pPr>
      <w:r>
        <w:t>T2I Prompt 模板</w:t>
      </w:r>
    </w:p>
    <w:p>
      <w:pPr>
        <w:pStyle w:val="Heading3"/>
      </w:pPr>
      <w:r>
        <w:t>基准 Prompt（床边 #01）</w:t>
      </w:r>
    </w:p>
    <w:p>
      <w:pPr>
        <w:ind w:left="567"/>
      </w:pPr>
      <w:r>
        <w:rPr>
          <w:rFonts w:ascii="Courier New" w:hAnsi="Courier New"/>
          <w:color w:val="333333"/>
          <w:sz w:val="18"/>
        </w:rPr>
        <w:t>A 72-year-old Chinese woman, retired school teacher, living alone,</w:t>
        <w:br/>
        <w:t>long-round face with soft but not sagging contours,</w:t>
        <w:br/>
        <w:t>sparse eyebrows with a few long white stray hairs at tails,</w:t>
        <w:br/>
        <w:t>monolid eyes with slightly drooping upper eyelids—gaze is alert, scrutinizing, not cloudy,</w:t>
        <w:br/>
        <w:t>wearing brown-red plastic frame reading glasses sliding down to nose tip,</w:t>
        <w:br/>
        <w:t>small nose, round tip, thin lips with naturally downturned corners,</w:t>
        <w:br/>
        <w:t>pale yellowish complexion—thin skin showing faint underlying veins,</w:t>
        <w:br/>
        <w:t>grey-white short hair neatly cut, fine texture, slightly visible scalp,</w:t>
        <w:br/>
        <w:t>small build approximately 158cm, thin—muscle loss, not healthy slim,</w:t>
        <w:br/>
        <w:t>left hand resting on left knee—knuckles swollen and deformed from arthritis,</w:t>
        <w:br/>
        <w:t>right hand more flexible but starting to tremble,</w:t>
        <w:br/>
        <w:t>age spots on back of both hands—irregular brown patches,</w:t>
        <w:br/>
        <w:t>sitting on edge of bed, looking down rubbing left knee,</w:t>
        <w:br/>
        <w:t>expression: quiet resignation—"another day of this",</w:t>
        <w:br/>
        <w:t>morning light from window casting on half her face, other half in shadow,</w:t>
        <w:br/>
        <w:t>wearing light blue old pajamas—collar worn white,</w:t>
        <w:br/>
        <w:t>elderly apartment bedroom background—simple, tidy, medicine bottles on nightstand,</w:t>
        <w:br/>
        <w:t>semi-realistic ink wash style, photorealistic base with Chinese ink aesthetic,</w:t>
        <w:br/>
        <w:t>warm grey and soft ochre tones, 淡墨 for subtle shadows,</w:t>
        <w:br/>
        <w:t>淡赭 for age spots and skin warmth,</w:t>
        <w:br/>
        <w:t>emphasis on skin transparency—paper-thin, veined, used,</w:t>
        <w:br/>
        <w:t>shallow depth of field, 1280x720, 16:9 aspect ratio</w:t>
      </w:r>
    </w:p>
    <w:p>
      <w:pPr>
        <w:pStyle w:val="Heading3"/>
      </w:pPr>
      <w:r>
        <w:t>基准 Prompt（被推身 #02）</w:t>
      </w:r>
    </w:p>
    <w:p>
      <w:pPr>
        <w:ind w:left="567"/>
      </w:pPr>
      <w:r>
        <w:rPr>
          <w:rFonts w:ascii="Courier New" w:hAnsi="Courier New"/>
          <w:color w:val="333333"/>
          <w:sz w:val="18"/>
        </w:rPr>
        <w:t>Same 72-year-old Chinese woman, lying on side in bed,</w:t>
        <w:br/>
        <w:t>mechanical arm of a white care robot supporting her shoulder and waist,</w:t>
        <w:br/>
        <w:t>her shoulders initially tense—scapula protruding visibly through thin fabric,</w:t>
        <w:br/>
        <w:t>eyes closed, lips pressed together—resisting but not fighting,</w:t>
        <w:br/>
        <w:t>expression transitioning from tension to slow, almost imperceptible relaxation,</w:t>
        <w:br/>
        <w:t>brown-red reading glasses held in her right hand,</w:t>
        <w:br/>
        <w:t>soft indoor light, warm quilt texture,</w:t>
        <w:br/>
        <w:t>semi-realistic ink wash style, photorealistic base with Chinese ink aesthetic,</w:t>
        <w:br/>
        <w:t>warm grey tones, 焦墨 for tense muscle lines, soft wash for relaxation,</w:t>
        <w:br/>
        <w:t>contrast between warm human skin and cool white robot surface,</w:t>
        <w:br/>
        <w:t>shallow depth of field, 1280x720, 16:9 aspect ratio</w:t>
      </w:r>
    </w:p>
    <w:p>
      <w:pPr>
        <w:pStyle w:val="Heading3"/>
      </w:pPr>
      <w:r>
        <w:t>基准 Prompt（手搭机械臂 #03）</w:t>
      </w:r>
    </w:p>
    <w:p>
      <w:pPr>
        <w:ind w:left="567"/>
      </w:pPr>
      <w:r>
        <w:rPr>
          <w:rFonts w:ascii="Courier New" w:hAnsi="Courier New"/>
          <w:color w:val="333333"/>
          <w:sz w:val="18"/>
        </w:rPr>
        <w:t>Close-up of an elderly Chinese woman's hand resting on a white matte metal robotic arm,</w:t>
        <w:br/>
        <w:t>hand covered with age spots and wrinkles—fingers not gripping, just resting,</w:t>
        <w:br/>
        <w:t>white robot arm—matte finish, smooth, with faint old blood stain痕迹,</w:t>
        <w:br/>
        <w:t>warm golden afternoon light from window with yellowed pagoda tree leaves outside,</w:t>
        <w:br/>
        <w:t>woman's face partially visible in background—expression: complex serenity,</w:t>
        <w:br/>
        <w:t>not smiling but accepting, "I know you're lying but I accept it",</w:t>
        <w:br/>
        <w:t>semi-realistic ink wash style, photorealistic base with Chinese ink aesthetic,</w:t>
        <w:br/>
        <w:t>warm gold and soft grey, 焦墨 for hand wrinkles, 淡赭 for age spots,</w:t>
        <w:br/>
        <w:t>contrast between organic aged skin and inorganic smooth metal,</w:t>
        <w:br/>
        <w:t>extreme focus on hand and arm connection,</w:t>
        <w:br/>
        <w:t>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energetic, heroic,</w:t>
        <w:br/>
        <w:t>perfect skin, no wrinkles, no age spots, smooth hands, manicured nails,</w:t>
        <w:br/>
        <w:t>young woman, model, actor, celebrity,</w:t>
        <w:br/>
        <w:t>luxury clothing, jewelry, high heels, makeup,</w:t>
        <w:br/>
        <w:t>bright neon, saturated colors, Western oil painting, CGI look,</w:t>
        <w:br/>
        <w:t>cute grandma, cartoonish, caricature, exaggerated features</w:t>
      </w:r>
    </w:p>
    <w:p>
      <w:pPr>
        <w:pStyle w:val="Heading3"/>
      </w:pPr>
      <w:r>
        <w:t>关键视觉约束</w:t>
      </w:r>
    </w:p>
    <w:p>
      <w:pPr>
        <w:pStyle w:val="ListBullet"/>
      </w:pPr>
      <w:r>
        <w:t>**皮肤必须是"透明"的**：能看到下面的血管和骨骼轮廓——不是"老"，是"薄"</w:t>
      </w:r>
    </w:p>
    <w:p>
      <w:pPr>
        <w:pStyle w:val="ListBullet"/>
      </w:pPr>
      <w:r>
        <w:t>**左手和右手的对比**：左手（关节炎）用更重的墨色，右手（还在工作）用更淡的墨色</w:t>
      </w:r>
    </w:p>
    <w:p>
      <w:pPr>
        <w:pStyle w:val="ListBullet"/>
      </w:pPr>
      <w:r>
        <w:t>**老花镜的棕红色塑料框**：不是金属框，是旧塑料框，镜腿有点松</w:t>
      </w:r>
    </w:p>
    <w:p>
      <w:pPr>
        <w:pStyle w:val="ListBullet"/>
      </w:pPr>
      <w:r>
        <w:t>**表情不是"慈祥"**：是"审视的、倔强的、不轻易认输的"</w:t>
      </w:r>
    </w:p>
    <w:p>
      <w:pPr>
        <w:pStyle w:val="ListBullet"/>
      </w:pPr>
      <w:r>
        <w:t>**与小暖同框时的冷暖交界**：她的暖皮肤和小暖的冷金属之间的视觉张力</w:t>
      </w:r>
    </w:p>
    <w:p>
      <w:pPr>
        <w:pStyle w:val="Heading2"/>
      </w:pPr>
      <w:r>
        <w:t>跨章变动</w:t>
      </w:r>
    </w:p>
    <w:p>
      <w:r>
        <w:t>赵淑芬仅在第12集（《身体》）出场。一套定妆照即可覆盖。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迈克</w:t>
      </w:r>
    </w:p>
    <w:p>
      <w:r>
        <w:t># 迈克 — 定妆规格</w:t>
      </w:r>
    </w:p>
    <w:p>
      <w:r>
        <w:rPr>
          <w:i/>
          <w:color w:val="666666"/>
        </w:rPr>
        <w:t>P3低优先级（第37集《丰裕》），S05视频电话出场，旧金山前同事 | 自由时间的负担，过于整齐的公寓</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迈克（Mike，全名未出现）</w:t>
            </w:r>
          </w:p>
        </w:tc>
      </w:tr>
      <w:tr>
        <w:tc>
          <w:tcPr>
            <w:tcW w:type="dxa" w:w="4320"/>
          </w:tcPr>
          <w:p>
            <w:r>
              <w:rPr>
                <w:sz w:val="18"/>
              </w:rPr>
              <w:t>年龄</w:t>
            </w:r>
          </w:p>
        </w:tc>
        <w:tc>
          <w:tcPr>
            <w:tcW w:type="dxa" w:w="4320"/>
          </w:tcPr>
          <w:p>
            <w:r>
              <w:rPr>
                <w:sz w:val="18"/>
              </w:rPr>
              <w:t>~35岁</w:t>
            </w:r>
          </w:p>
        </w:tc>
      </w:tr>
      <w:tr>
        <w:tc>
          <w:tcPr>
            <w:tcW w:type="dxa" w:w="4320"/>
          </w:tcPr>
          <w:p>
            <w:r>
              <w:rPr>
                <w:sz w:val="18"/>
              </w:rPr>
              <w:t>身份</w:t>
            </w:r>
          </w:p>
        </w:tc>
        <w:tc>
          <w:tcPr>
            <w:tcW w:type="dxa" w:w="4320"/>
          </w:tcPr>
          <w:p>
            <w:r>
              <w:rPr>
                <w:sz w:val="18"/>
              </w:rPr>
              <w:t>旧金山科技公司前同事（林薇的前同事或行业熟人）</w:t>
            </w:r>
          </w:p>
        </w:tc>
      </w:tr>
      <w:tr>
        <w:tc>
          <w:tcPr>
            <w:tcW w:type="dxa" w:w="4320"/>
          </w:tcPr>
          <w:p>
            <w:r>
              <w:rPr>
                <w:sz w:val="18"/>
              </w:rPr>
              <w:t>出场</w:t>
            </w:r>
          </w:p>
        </w:tc>
        <w:tc>
          <w:tcPr>
            <w:tcW w:type="dxa" w:w="4320"/>
          </w:tcPr>
          <w:p>
            <w:r>
              <w:rPr>
                <w:sz w:val="18"/>
              </w:rPr>
              <w:t>37集S05，视频电话中</w:t>
            </w:r>
          </w:p>
        </w:tc>
      </w:tr>
      <w:tr>
        <w:tc>
          <w:tcPr>
            <w:tcW w:type="dxa" w:w="4320"/>
          </w:tcPr>
          <w:p>
            <w:r>
              <w:rPr>
                <w:sz w:val="18"/>
              </w:rPr>
              <w:t>核心特征</w:t>
            </w:r>
          </w:p>
        </w:tc>
        <w:tc>
          <w:tcPr>
            <w:tcW w:type="dxa" w:w="4320"/>
          </w:tcPr>
          <w:p>
            <w:r>
              <w:rPr>
                <w:sz w:val="18"/>
              </w:rPr>
              <w:t>自由时间的负担。他的公寓"东西收拾得整齐——一种让人不安的整齐"。这不是自律，是"有太多时间可以花在整理上"的空虚。他在硅谷，物质丰裕，但意义匮乏</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长脸，下颌线条柔和。面部无明显皱纹但有一种"过度休息"的松弛——不是疲惫，是"没有目标"的松弛</w:t>
            </w:r>
          </w:p>
        </w:tc>
      </w:tr>
      <w:tr>
        <w:tc>
          <w:tcPr>
            <w:tcW w:type="dxa" w:w="4320"/>
          </w:tcPr>
          <w:p>
            <w:r>
              <w:rPr>
                <w:sz w:val="18"/>
              </w:rPr>
              <w:t>五官</w:t>
            </w:r>
          </w:p>
        </w:tc>
        <w:tc>
          <w:tcPr>
            <w:tcW w:type="dxa" w:w="4320"/>
          </w:tcPr>
          <w:p>
            <w:r>
              <w:rPr>
                <w:sz w:val="18"/>
              </w:rPr>
              <w:t>眼睛中等，眼神不聚焦——看屏幕但目光散。不是在看对方，是在"完成一次社交任务"。鼻梁挺直，嘴唇薄，嘴角有礼貌性的微笑但眼神不参与。这种"分裂"是关键——嘴在笑，眼是空的</w:t>
            </w:r>
          </w:p>
        </w:tc>
      </w:tr>
      <w:tr>
        <w:tc>
          <w:tcPr>
            <w:tcW w:type="dxa" w:w="4320"/>
          </w:tcPr>
          <w:p>
            <w:r>
              <w:rPr>
                <w:sz w:val="18"/>
              </w:rPr>
              <w:t>肤色</w:t>
            </w:r>
          </w:p>
        </w:tc>
        <w:tc>
          <w:tcPr>
            <w:tcW w:type="dxa" w:w="4320"/>
          </w:tcPr>
          <w:p>
            <w:r>
              <w:rPr>
                <w:sz w:val="18"/>
              </w:rPr>
              <w:t>偏白偏健康（加州阳光），但均匀得"不像真人"—— he's been indoors too much, sunscreen, maybe supplements. 没有户外活动的不均匀晒痕</w:t>
            </w:r>
          </w:p>
        </w:tc>
      </w:tr>
      <w:tr>
        <w:tc>
          <w:tcPr>
            <w:tcW w:type="dxa" w:w="4320"/>
          </w:tcPr>
          <w:p>
            <w:r>
              <w:rPr>
                <w:sz w:val="18"/>
              </w:rPr>
              <w:t>发型</w:t>
            </w:r>
          </w:p>
        </w:tc>
        <w:tc>
          <w:tcPr>
            <w:tcW w:type="dxa" w:w="4320"/>
          </w:tcPr>
          <w:p>
            <w:r>
              <w:rPr>
                <w:sz w:val="18"/>
              </w:rPr>
              <w:t>棕色短发，修剪整齐（可能是自己用理发器理的——省时间又省钱）。发际线正常，无白发</w:t>
            </w:r>
          </w:p>
        </w:tc>
      </w:tr>
      <w:tr>
        <w:tc>
          <w:tcPr>
            <w:tcW w:type="dxa" w:w="4320"/>
          </w:tcPr>
          <w:p>
            <w:r>
              <w:rPr>
                <w:sz w:val="18"/>
              </w:rPr>
              <w:t>体态</w:t>
            </w:r>
          </w:p>
        </w:tc>
        <w:tc>
          <w:tcPr>
            <w:tcW w:type="dxa" w:w="4320"/>
          </w:tcPr>
          <w:p>
            <w:r>
              <w:rPr>
                <w:sz w:val="18"/>
              </w:rPr>
              <w:t>身高约178cm。体型匀称偏瘦——不是健身的瘦，是"没什么食欲"的瘦。肩膀打开但松散——是瑜伽或普拉提教的标准姿势，不是自然姿态</w:t>
            </w:r>
          </w:p>
        </w:tc>
      </w:tr>
      <w:tr>
        <w:tc>
          <w:tcPr>
            <w:tcW w:type="dxa" w:w="4320"/>
          </w:tcPr>
          <w:p>
            <w:r>
              <w:rPr>
                <w:sz w:val="18"/>
              </w:rPr>
              <w:t>着装</w:t>
            </w:r>
          </w:p>
        </w:tc>
        <w:tc>
          <w:tcPr>
            <w:tcW w:type="dxa" w:w="4320"/>
          </w:tcPr>
          <w:p>
            <w:r>
              <w:rPr>
                <w:sz w:val="18"/>
              </w:rPr>
              <w:t>居家休闲：纯色圆领T恤（灰、白或浅蓝，无logo）+ 运动裤（Lululemon风格）+ 无鞋（或白色袜子）。衣服干净、平整、无皱——是"刚换上的"或"根本没怎么穿"的状态</w:t>
            </w:r>
          </w:p>
        </w:tc>
      </w:tr>
    </w:tbl>
    <w:p/>
    <w:p>
      <w:pPr>
        <w:pStyle w:val="Heading2"/>
      </w:pPr>
      <w:r>
        <w:t>核心视觉符号：过于整齐的公寓</w:t>
      </w:r>
    </w:p>
    <w:p>
      <w:r>
        <w:rPr>
          <w:i/>
          <w:color w:val="666666"/>
        </w:rPr>
        <w:t>迈克不是重点，他的背景才是。视频通话的屏幕框住他的脸，但观众会注意到他身后——书架上的书按颜色排列，厨房台面什么都没有，沙发上的毯子叠成精确的矩形。这不是"整洁"，是"控制"——对无序生活的过度补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元素</w:t>
            </w:r>
          </w:p>
        </w:tc>
        <w:tc>
          <w:tcPr>
            <w:tcW w:type="dxa" w:w="4320"/>
          </w:tcPr>
          <w:p>
            <w:r>
              <w:rPr>
                <w:b/>
                <w:sz w:val="18"/>
              </w:rPr>
              <w:t>描述</w:t>
            </w:r>
          </w:p>
        </w:tc>
      </w:tr>
      <w:tr>
        <w:tc>
          <w:tcPr>
            <w:tcW w:type="dxa" w:w="4320"/>
          </w:tcPr>
          <w:p>
            <w:r>
              <w:rPr>
                <w:sz w:val="18"/>
              </w:rPr>
              <w:t>书架</w:t>
            </w:r>
          </w:p>
        </w:tc>
        <w:tc>
          <w:tcPr>
            <w:tcW w:type="dxa" w:w="4320"/>
          </w:tcPr>
          <w:p>
            <w:r>
              <w:rPr>
                <w:sz w:val="18"/>
              </w:rPr>
              <w:t>书按颜色梯度排列（彩虹式），不是按主题。每本书的 spine 对齐精确</w:t>
            </w:r>
          </w:p>
        </w:tc>
      </w:tr>
      <w:tr>
        <w:tc>
          <w:tcPr>
            <w:tcW w:type="dxa" w:w="4320"/>
          </w:tcPr>
          <w:p>
            <w:r>
              <w:rPr>
                <w:sz w:val="18"/>
              </w:rPr>
              <w:t>厨房</w:t>
            </w:r>
          </w:p>
        </w:tc>
        <w:tc>
          <w:tcPr>
            <w:tcW w:type="dxa" w:w="4320"/>
          </w:tcPr>
          <w:p>
            <w:r>
              <w:rPr>
                <w:sz w:val="18"/>
              </w:rPr>
              <w:t>台面空无一物，水槽干燥无水渍。不像有人做饭</w:t>
            </w:r>
          </w:p>
        </w:tc>
      </w:tr>
      <w:tr>
        <w:tc>
          <w:tcPr>
            <w:tcW w:type="dxa" w:w="4320"/>
          </w:tcPr>
          <w:p>
            <w:r>
              <w:rPr>
                <w:sz w:val="18"/>
              </w:rPr>
              <w:t>沙发</w:t>
            </w:r>
          </w:p>
        </w:tc>
        <w:tc>
          <w:tcPr>
            <w:tcW w:type="dxa" w:w="4320"/>
          </w:tcPr>
          <w:p>
            <w:r>
              <w:rPr>
                <w:sz w:val="18"/>
              </w:rPr>
              <w:t>毯子叠成矩形，抱枕对称摆放。像样板间</w:t>
            </w:r>
          </w:p>
        </w:tc>
      </w:tr>
      <w:tr>
        <w:tc>
          <w:tcPr>
            <w:tcW w:type="dxa" w:w="4320"/>
          </w:tcPr>
          <w:p>
            <w:r>
              <w:rPr>
                <w:sz w:val="18"/>
              </w:rPr>
              <w:t>窗户</w:t>
            </w:r>
          </w:p>
        </w:tc>
        <w:tc>
          <w:tcPr>
            <w:tcW w:type="dxa" w:w="4320"/>
          </w:tcPr>
          <w:p>
            <w:r>
              <w:rPr>
                <w:sz w:val="18"/>
              </w:rPr>
              <w:t>旧金山典型的维多利亚式建筑窗户，但窗帘拉得过于整齐，光线"被管理"过</w:t>
            </w:r>
          </w:p>
        </w:tc>
      </w:tr>
    </w:tbl>
    <w:p/>
    <w:p>
      <w:pPr>
        <w:pStyle w:val="Heading2"/>
      </w:pPr>
      <w:r>
        <w:t>半写实半水墨适配</w:t>
      </w:r>
    </w:p>
    <w:p>
      <w:r>
        <w:rPr>
          <w:i/>
          <w:color w:val="666666"/>
        </w:rPr>
        <w:t>风格分组：丰裕的空（淡墨+微量赭石，与37集社区暖常形成跨国对照）</w:t>
      </w:r>
    </w:p>
    <w:p>
      <w:pPr>
        <w:pStyle w:val="ListBullet"/>
      </w:pPr>
      <w:r>
        <w:t>**面部的"空"**：不是痛苦，是"无痛苦也无快乐"的空。用淡墨积染，边缘模糊。瞳孔有小高光但位置不聚焦</w:t>
      </w:r>
    </w:p>
    <w:p>
      <w:pPr>
        <w:pStyle w:val="ListBullet"/>
      </w:pPr>
      <w:r>
        <w:t>**背景的"过于整齐"**：书架、沙发、台面，用界画笔法——直线过于笔直，形成一种"不自然"的秩序感。与社区场景中的自然凌乱形成对比</w:t>
      </w:r>
    </w:p>
    <w:p>
      <w:pPr>
        <w:pStyle w:val="ListBullet"/>
      </w:pPr>
      <w:r>
        <w:t>**视频通话的屏幕框**：屏幕边框是锐利的直线（墨线），框住迈克的脸。框内是"秩序"，框外观众知道这是"被框住的空虚"</w:t>
      </w:r>
    </w:p>
    <w:p>
      <w:pPr>
        <w:pStyle w:val="ListBullet"/>
      </w:pPr>
      <w:r>
        <w:t>**禁止**：热情的笑容（他是礼貌的，不是热情的）、凌乱的真实感（他的整齐是刻意的）、户外阳光（他在室内，光线是"被管理的"）</w:t>
      </w:r>
    </w:p>
    <w:p/>
    <w:p>
      <w:pPr>
        <w:pStyle w:val="Heading2"/>
      </w:pPr>
      <w:r>
        <w:t>T2I Prompt 模板</w:t>
      </w:r>
    </w:p>
    <w:p>
      <w:pPr>
        <w:ind w:left="567"/>
      </w:pPr>
      <w:r>
        <w:rPr>
          <w:rFonts w:ascii="Courier New" w:hAnsi="Courier New"/>
          <w:color w:val="333333"/>
          <w:sz w:val="18"/>
        </w:rPr>
        <w:t>A 35-year-old American man, former tech colleague,</w:t>
        <w:br/>
        <w:t>long face with soft jawline, unfocused gaze at screen,</w:t>
        <w:br/>
        <w:t>polite smile but eyes not participating,</w:t>
        <w:br/>
        <w:t>brown short hair neatly trimmed,</w:t>
        <w:br/>
        <w:t>healthy even pale complexion from indoor lifestyle,</w:t>
        <w:br/>
        <w:t>tall lean build, loose upright posture,</w:t>
        <w:br/>
        <w:t>wearing plain gray crew-neck t-shirt, athletic pants,</w:t>
        <w:br/>
        <w:t>video call frame, background San Francisco apartment,</w:t>
        <w:br/>
        <w:t>bookshelf with books arranged by color gradient,</w:t>
        <w:br/>
        <w:t>kitchen counter completely empty,</w:t>
        <w:br/>
        <w:t>blanket folded into precise rectangle on sofa,</w:t>
        <w:br/>
        <w:t>unsettling tidiness, freedom as burden,</w:t>
        <w:br/>
        <w:t>semi-realistic ink wash style, photorealistic base,</w:t>
        <w:br/>
        <w:t>淡墨+微量赭石 for pale indoor skin,</w:t>
        <w:br/>
        <w:t>界画 straight lines for overly organized background,</w:t>
        <w:br/>
        <w:t>screen glow on face, shallow depth of field,</w:t>
        <w:br/>
        <w:t>1280x720, 16:9</w:t>
      </w:r>
    </w:p>
    <w:p>
      <w:pPr>
        <w:pStyle w:val="Heading3"/>
      </w:pPr>
      <w:r>
        <w:t>负面 Prompt</w:t>
      </w:r>
    </w:p>
    <w:p>
      <w:pPr>
        <w:ind w:left="567"/>
      </w:pPr>
      <w:r>
        <w:rPr>
          <w:rFonts w:ascii="Courier New" w:hAnsi="Courier New"/>
          <w:color w:val="333333"/>
          <w:sz w:val="18"/>
        </w:rPr>
        <w:t>messy room, cluttered background, warm genuine smile,</w:t>
        <w:br/>
        <w:t>focused engaged eyes, outdoor tan, athletic build,</w:t>
        <w:br/>
        <w:t>bright colors, neon, expressive emotion,</w:t>
        <w:br/>
        <w:t>anime, cartoon, illustration, 3D render</w:t>
      </w:r>
    </w:p>
    <w:p/>
    <w:p>
      <w:pPr>
        <w:pStyle w:val="Heading2"/>
      </w:pPr>
      <w:r>
        <w:t>跨章变动</w:t>
      </w:r>
    </w:p>
    <w:p>
      <w:pPr>
        <w:pStyle w:val="ListBullet"/>
      </w:pPr>
      <w:r>
        <w:t>**第37集《丰裕》**：唯一出场，S05视频电话，与林薇/老张/王阿姨的"社区日常"形成跨国对照</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钱安</w:t>
      </w:r>
    </w:p>
    <w:p>
      <w:r>
        <w:t># 钱安 — 定妆规格</w:t>
      </w:r>
    </w:p>
    <w:p>
      <w:r>
        <w:rPr>
          <w:i/>
          <w:color w:val="666666"/>
        </w:rPr>
        <w:t>配角，独立记忆保存者，"被删除的东西，和当年被销毁的书一样——都在被抹掉的人的声音里" | 第21章出场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钱安</w:t>
            </w:r>
          </w:p>
        </w:tc>
      </w:tr>
      <w:tr>
        <w:tc>
          <w:tcPr>
            <w:tcW w:type="dxa" w:w="4320"/>
          </w:tcPr>
          <w:p>
            <w:r>
              <w:rPr>
                <w:sz w:val="18"/>
              </w:rPr>
              <w:t>年龄</w:t>
            </w:r>
          </w:p>
        </w:tc>
        <w:tc>
          <w:tcPr>
            <w:tcW w:type="dxa" w:w="4320"/>
          </w:tcPr>
          <w:p>
            <w:r>
              <w:rPr>
                <w:sz w:val="18"/>
              </w:rPr>
              <w:t>约42岁（2035年）</w:t>
            </w:r>
          </w:p>
        </w:tc>
      </w:tr>
      <w:tr>
        <w:tc>
          <w:tcPr>
            <w:tcW w:type="dxa" w:w="4320"/>
          </w:tcPr>
          <w:p>
            <w:r>
              <w:rPr>
                <w:sz w:val="18"/>
              </w:rPr>
              <w:t>身份</w:t>
            </w:r>
          </w:p>
        </w:tc>
        <w:tc>
          <w:tcPr>
            <w:tcW w:type="dxa" w:w="4320"/>
          </w:tcPr>
          <w:p>
            <w:r>
              <w:rPr>
                <w:sz w:val="18"/>
              </w:rPr>
              <w:t>前档案馆研究员 → 独立记忆保存者（"记忆猎人"）</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内敛、执拗、不擅社交但观察力极强。清史专业出身，读过太多被销毁的档案，知道"被记住"是权力也是奢侈。说话时语速偏慢，习惯性地用手指划过纸张边缘——像是在确认"这一页还在"。</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长方形脸，颧骨略宽，下巴方正。面颊偏瘦——不是吃不好，是常年伏案研究+忘记按时吃饭</w:t>
            </w:r>
          </w:p>
        </w:tc>
      </w:tr>
      <w:tr>
        <w:tc>
          <w:tcPr>
            <w:tcW w:type="dxa" w:w="4320"/>
          </w:tcPr>
          <w:p>
            <w:r>
              <w:rPr>
                <w:sz w:val="18"/>
              </w:rPr>
              <w:t>五官</w:t>
            </w:r>
          </w:p>
        </w:tc>
        <w:tc>
          <w:tcPr>
            <w:tcW w:type="dxa" w:w="4320"/>
          </w:tcPr>
          <w:p>
            <w:r>
              <w:rPr>
                <w:sz w:val="18"/>
              </w:rPr>
              <w:t>眉毛粗而不乱，眉头习惯性微蹙——不是生气，是专注。眼睛不大，单眼皮，眼白有点浑浊（长期盯着微缩胶片和屏幕）。看文件时的眼神非常锐利，看人时反而有点躲。鼻梁不高但直。嘴唇偏薄，很少笑</w:t>
            </w:r>
          </w:p>
        </w:tc>
      </w:tr>
      <w:tr>
        <w:tc>
          <w:tcPr>
            <w:tcW w:type="dxa" w:w="4320"/>
          </w:tcPr>
          <w:p>
            <w:r>
              <w:rPr>
                <w:sz w:val="18"/>
              </w:rPr>
              <w:t>肤色</w:t>
            </w:r>
          </w:p>
        </w:tc>
        <w:tc>
          <w:tcPr>
            <w:tcW w:type="dxa" w:w="4320"/>
          </w:tcPr>
          <w:p>
            <w:r>
              <w:rPr>
                <w:sz w:val="18"/>
              </w:rPr>
              <w:t>偏白（室内为主），但脸和脖子有色差——脸白是因为在室内看档案，脖子和胳膊黑一点</w:t>
            </w:r>
          </w:p>
        </w:tc>
      </w:tr>
      <w:tr>
        <w:tc>
          <w:tcPr>
            <w:tcW w:type="dxa" w:w="4320"/>
          </w:tcPr>
          <w:p>
            <w:r>
              <w:rPr>
                <w:sz w:val="18"/>
              </w:rPr>
              <w:t>发型</w:t>
            </w:r>
          </w:p>
        </w:tc>
        <w:tc>
          <w:tcPr>
            <w:tcW w:type="dxa" w:w="4320"/>
          </w:tcPr>
          <w:p>
            <w:r>
              <w:rPr>
                <w:sz w:val="18"/>
              </w:rPr>
              <w:t>黑色短发，略显凌乱。鬓角几根白发。从不打理——早上起床毛巾擦一把脸就算梳过头</w:t>
            </w:r>
          </w:p>
        </w:tc>
      </w:tr>
      <w:tr>
        <w:tc>
          <w:tcPr>
            <w:tcW w:type="dxa" w:w="4320"/>
          </w:tcPr>
          <w:p>
            <w:r>
              <w:rPr>
                <w:sz w:val="18"/>
              </w:rPr>
              <w:t>体态</w:t>
            </w:r>
          </w:p>
        </w:tc>
        <w:tc>
          <w:tcPr>
            <w:tcW w:type="dxa" w:w="4320"/>
          </w:tcPr>
          <w:p>
            <w:r>
              <w:rPr>
                <w:sz w:val="18"/>
              </w:rPr>
              <w:t>身高约172cm，体型偏瘦。肩膀略斜——常年背单肩包（装硬盘和复印档案）。走路时微微低头，视线不在人上——在地面上、在路过的书架上、在别人手里的手机上</w:t>
            </w:r>
          </w:p>
        </w:tc>
      </w:tr>
      <w:tr>
        <w:tc>
          <w:tcPr>
            <w:tcW w:type="dxa" w:w="4320"/>
          </w:tcPr>
          <w:p>
            <w:r>
              <w:rPr>
                <w:sz w:val="18"/>
              </w:rPr>
              <w:t>手指</w:t>
            </w:r>
          </w:p>
        </w:tc>
        <w:tc>
          <w:tcPr>
            <w:tcW w:type="dxa" w:w="4320"/>
          </w:tcPr>
          <w:p>
            <w:r>
              <w:rPr>
                <w:sz w:val="18"/>
              </w:rPr>
              <w:t>**核心视觉特征**：手指极细长，像用来翻页而不是握拳的。指甲较短但很干净。右手中指侧面有老茧——是笔。左手拇指和食指之间有经常摩挲纸角留下的薄茧——是档案</w:t>
            </w:r>
          </w:p>
        </w:tc>
      </w:tr>
      <w:tr>
        <w:tc>
          <w:tcPr>
            <w:tcW w:type="dxa" w:w="4320"/>
          </w:tcPr>
          <w:p>
            <w:r>
              <w:rPr>
                <w:sz w:val="18"/>
              </w:rPr>
              <w:t>着装</w:t>
            </w:r>
          </w:p>
        </w:tc>
        <w:tc>
          <w:tcPr>
            <w:tcW w:type="dxa" w:w="4320"/>
          </w:tcPr>
          <w:p>
            <w:r>
              <w:rPr>
                <w:sz w:val="18"/>
              </w:rPr>
              <w:t>深色便装（深灰/黑户外夹克、旧牛仔裤、深色衬衫），尽量不引人注意。口袋里永远装着U盘和一个折叠档案袋。不戴手表——"档案上的时间比手腕上的重要"</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日常/街头</w:t>
            </w:r>
          </w:p>
        </w:tc>
        <w:tc>
          <w:tcPr>
            <w:tcW w:type="dxa" w:w="2880"/>
          </w:tcPr>
          <w:p>
            <w:r>
              <w:rPr>
                <w:sz w:val="18"/>
              </w:rPr>
              <w:t>深灰色户外夹克（多个口袋）+ 旧牛仔裤 + 深色运动鞋</w:t>
            </w:r>
          </w:p>
        </w:tc>
        <w:tc>
          <w:tcPr>
            <w:tcW w:type="dxa" w:w="2880"/>
          </w:tcPr>
          <w:p>
            <w:r>
              <w:rPr>
                <w:sz w:val="18"/>
              </w:rPr>
              <w:t>深灰、黑、蓝</w:t>
            </w:r>
          </w:p>
        </w:tc>
      </w:tr>
      <w:tr>
        <w:tc>
          <w:tcPr>
            <w:tcW w:type="dxa" w:w="2880"/>
          </w:tcPr>
          <w:p>
            <w:r>
              <w:rPr>
                <w:sz w:val="18"/>
              </w:rPr>
              <w:t>档案馆/室内</w:t>
            </w:r>
          </w:p>
        </w:tc>
        <w:tc>
          <w:tcPr>
            <w:tcW w:type="dxa" w:w="2880"/>
          </w:tcPr>
          <w:p>
            <w:r>
              <w:rPr>
                <w:sz w:val="18"/>
              </w:rPr>
              <w:t>深色衬衫（旧但不皱）+ 深色长裤</w:t>
            </w:r>
          </w:p>
        </w:tc>
        <w:tc>
          <w:tcPr>
            <w:tcW w:type="dxa" w:w="2880"/>
          </w:tcPr>
          <w:p>
            <w:r>
              <w:rPr>
                <w:sz w:val="18"/>
              </w:rPr>
              <w:t>深灰、黑</w:t>
            </w:r>
          </w:p>
        </w:tc>
      </w:tr>
      <w:tr>
        <w:tc>
          <w:tcPr>
            <w:tcW w:type="dxa" w:w="2880"/>
          </w:tcPr>
          <w:p>
            <w:r>
              <w:rPr>
                <w:sz w:val="18"/>
              </w:rPr>
              <w:t>夜间/独处</w:t>
            </w:r>
          </w:p>
        </w:tc>
        <w:tc>
          <w:tcPr>
            <w:tcW w:type="dxa" w:w="2880"/>
          </w:tcPr>
          <w:p>
            <w:r>
              <w:rPr>
                <w:sz w:val="18"/>
              </w:rPr>
              <w:t>深色T恤</w:t>
            </w:r>
          </w:p>
        </w:tc>
        <w:tc>
          <w:tcPr>
            <w:tcW w:type="dxa" w:w="2880"/>
          </w:tcPr>
          <w:p>
            <w:r>
              <w:rPr>
                <w:sz w:val="18"/>
              </w:rPr>
              <w:t>黑、深灰</w:t>
            </w:r>
          </w:p>
        </w:tc>
      </w:tr>
    </w:tbl>
    <w:p>
      <w:pPr>
        <w:pStyle w:val="Heading2"/>
      </w:pPr>
      <w:r>
        <w:t>半写实半水墨适配</w:t>
      </w:r>
    </w:p>
    <w:p>
      <w:r>
        <w:rPr>
          <w:i/>
          <w:color w:val="666666"/>
        </w:rPr>
        <w:t>风格分组：暖色学者（赭石+藤黄，中度晕染）</w:t>
      </w:r>
    </w:p>
    <w:p>
      <w:pPr>
        <w:pStyle w:val="ListBullet"/>
      </w:pPr>
      <w:r>
        <w:t>**纸的质感**：钱安画面的视觉核心不是他的脸，是纸——档案纸、复印纸、发黄的纸、卷边的纸。水墨处理时，纸的质感比面部写实更重要——纸的纤维、霉斑、被揉过的折痕</w:t>
      </w:r>
    </w:p>
    <w:p>
      <w:pPr>
        <w:pStyle w:val="ListBullet"/>
      </w:pPr>
      <w:r>
        <w:t>**光**：他常在暗处——档案室微弱的荧光灯、台灯下、电脑屏幕前。影子比光线多，暗部用水墨皴擦填充</w:t>
      </w:r>
    </w:p>
    <w:p>
      <w:pPr>
        <w:pStyle w:val="ListBullet"/>
      </w:pPr>
      <w:r>
        <w:t>**手指**：翻档案的手指是核心符号——纤细、敏感、轻柔地触碰纸面。A4纸边缘的锋利与他手指的柔和形成视觉对比</w:t>
      </w:r>
    </w:p>
    <w:p>
      <w:pPr>
        <w:pStyle w:val="ListBullet"/>
      </w:pPr>
      <w:r>
        <w:t>**留白**：他在档案堆里被包围，但面部留出空白——他不属于这些档案，他是这些档案的守护者。留白是"他在里面，也在外面"</w:t>
      </w:r>
    </w:p>
    <w:p>
      <w:pPr>
        <w:pStyle w:val="ListBullet"/>
      </w:pPr>
      <w:r>
        <w:t>**禁止**：侦探化/特工化、阴郁化、过度戏剧化</w:t>
      </w:r>
    </w:p>
    <w:p>
      <w:pPr>
        <w:pStyle w:val="Heading2"/>
      </w:pPr>
      <w:r>
        <w:t>核心符号</w:t>
      </w:r>
    </w:p>
    <w:p>
      <w:r>
        <w:t>纸——发黄的档案纸、新打印的复印件、被揉过又展开的便签。纸是他与世界唯一的介质。</w:t>
      </w:r>
    </w:p>
    <w:p>
      <w:r>
        <w:t>手指上的茧——中指侧是笔，拇指侧是纸。两枚茧是对称的，像一对括号括住了他的二十年。</w:t>
      </w:r>
    </w:p>
    <w:p>
      <w:r>
        <w:t>背包里的硬盘——从不离身。那不是设备，是容器——装着他从无数被清空的服务器、被格式化的硬盘里抢救回来的记忆。</w:t>
      </w:r>
    </w:p>
    <w:p>
      <w:pPr>
        <w:pStyle w:val="Heading2"/>
      </w:pPr>
      <w:r>
        <w:t>定妆照需求</w:t>
      </w:r>
    </w:p>
    <w:p>
      <w:pPr>
        <w:pStyle w:val="Heading3"/>
      </w:pPr>
      <w:r>
        <w:t>必拍清单（3张，存入 `ASSETS/CHARACTERS/钱安/`）</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`01_档案前`</w:t>
            </w:r>
          </w:p>
        </w:tc>
        <w:tc>
          <w:tcPr>
            <w:tcW w:type="dxa" w:w="1728"/>
          </w:tcPr>
          <w:p>
            <w:r>
              <w:rPr>
                <w:sz w:val="18"/>
              </w:rPr>
              <w:t>中景</w:t>
            </w:r>
          </w:p>
        </w:tc>
        <w:tc>
          <w:tcPr>
            <w:tcW w:type="dxa" w:w="1728"/>
          </w:tcPr>
          <w:p>
            <w:r>
              <w:rPr>
                <w:sz w:val="18"/>
              </w:rPr>
              <w:t>站在一面堆满档案盒的铁架前，左手拿着一卷发黄的复印文件，右手食指轻轻按在纸张边缘。眼镜（可选：金属细框）反着荧光灯的一小片白光。表情不是在看镜头——在看纸。</w:t>
            </w:r>
          </w:p>
        </w:tc>
        <w:tc>
          <w:tcPr>
            <w:tcW w:type="dxa" w:w="1728"/>
          </w:tcPr>
          <w:p>
            <w:r>
              <w:rPr>
                <w:sz w:val="18"/>
              </w:rPr>
              <w:t>IP-Adapter 角色锁定</w:t>
            </w:r>
          </w:p>
        </w:tc>
      </w:tr>
      <w:tr>
        <w:tc>
          <w:tcPr>
            <w:tcW w:type="dxa" w:w="1728"/>
          </w:tcPr>
          <w:p>
            <w:r>
              <w:rPr>
                <w:sz w:val="18"/>
              </w:rPr>
              <w:t>2</w:t>
            </w:r>
          </w:p>
        </w:tc>
        <w:tc>
          <w:tcPr>
            <w:tcW w:type="dxa" w:w="1728"/>
          </w:tcPr>
          <w:p>
            <w:r>
              <w:rPr>
                <w:sz w:val="18"/>
              </w:rPr>
              <w:t>`02_电脑前`</w:t>
            </w:r>
          </w:p>
        </w:tc>
        <w:tc>
          <w:tcPr>
            <w:tcW w:type="dxa" w:w="1728"/>
          </w:tcPr>
          <w:p>
            <w:r>
              <w:rPr>
                <w:sz w:val="18"/>
              </w:rPr>
              <w:t>近景</w:t>
            </w:r>
          </w:p>
        </w:tc>
        <w:tc>
          <w:tcPr>
            <w:tcW w:type="dxa" w:w="1728"/>
          </w:tcPr>
          <w:p>
            <w:r>
              <w:rPr>
                <w:sz w:val="18"/>
              </w:rPr>
              <w:t>夜间，台灯下，面对笔记本电脑屏幕。屏幕的冷白光映在脸上，眼神里有文件被系统标为"低价值"即将自动删除的焦虑。手指悬在键盘上，像是要开始抢救但不知道从哪一个文件开始。</w:t>
            </w:r>
          </w:p>
        </w:tc>
        <w:tc>
          <w:tcPr>
            <w:tcW w:type="dxa" w:w="1728"/>
          </w:tcPr>
          <w:p>
            <w:r>
              <w:rPr>
                <w:sz w:val="18"/>
              </w:rPr>
              <w:t>数字化记忆抢救场景</w:t>
            </w:r>
          </w:p>
        </w:tc>
      </w:tr>
      <w:tr>
        <w:tc>
          <w:tcPr>
            <w:tcW w:type="dxa" w:w="1728"/>
          </w:tcPr>
          <w:p>
            <w:r>
              <w:rPr>
                <w:sz w:val="18"/>
              </w:rPr>
              <w:t>3</w:t>
            </w:r>
          </w:p>
        </w:tc>
        <w:tc>
          <w:tcPr>
            <w:tcW w:type="dxa" w:w="1728"/>
          </w:tcPr>
          <w:p>
            <w:r>
              <w:rPr>
                <w:sz w:val="18"/>
              </w:rPr>
              <w:t>`03_街头`</w:t>
            </w:r>
          </w:p>
        </w:tc>
        <w:tc>
          <w:tcPr>
            <w:tcW w:type="dxa" w:w="1728"/>
          </w:tcPr>
          <w:p>
            <w:r>
              <w:rPr>
                <w:sz w:val="18"/>
              </w:rPr>
              <w:t>中景</w:t>
            </w:r>
          </w:p>
        </w:tc>
        <w:tc>
          <w:tcPr>
            <w:tcW w:type="dxa" w:w="1728"/>
          </w:tcPr>
          <w:p>
            <w:r>
              <w:rPr>
                <w:sz w:val="18"/>
              </w:rPr>
              <w:t>走在深秋街头，背后是灯火通明的写字楼和广告屏。单肩背包（沉甸甸的硬盘包），穿着一件深灰夹克。微微低头，脚步不快——不是在走路，是在穿过一个不理会他的世界。几片落叶在脚边。</w:t>
            </w:r>
          </w:p>
        </w:tc>
        <w:tc>
          <w:tcPr>
            <w:tcW w:type="dxa" w:w="1728"/>
          </w:tcPr>
          <w:p>
            <w:r>
              <w:rPr>
                <w:sz w:val="18"/>
              </w:rPr>
              <w:t>过渡/环境叙事</w:t>
            </w:r>
          </w:p>
        </w:tc>
      </w:tr>
    </w:tbl>
    <w:p>
      <w:pPr>
        <w:pStyle w:val="Heading2"/>
      </w:pPr>
      <w:r>
        <w:t>T2I Prompt 模板</w:t>
      </w:r>
    </w:p>
    <w:p>
      <w:pPr>
        <w:pStyle w:val="Heading3"/>
      </w:pPr>
      <w:r>
        <w:t>基准 Prompt（档案前 #01）</w:t>
      </w:r>
    </w:p>
    <w:p>
      <w:pPr>
        <w:ind w:left="567"/>
      </w:pPr>
      <w:r>
        <w:rPr>
          <w:rFonts w:ascii="Courier New" w:hAnsi="Courier New"/>
          <w:color w:val="333333"/>
          <w:sz w:val="18"/>
        </w:rPr>
        <w:t>A 42-year-old Chinese male archivist and memory preservation researcher,</w:t>
        <w:br/>
        <w:t>long rectangular face with slightly wide cheekbones, lean cheeks,</w:t>
        <w:br/>
        <w:t>thin rectangular metal-rimmed glasses with faint reflection of fluorescent light,</w:t>
        <w:br/>
        <w:t>slightly furrowed brows—not angry, just focused,</w:t>
        <w:br/>
        <w:t>monolid eyes with sharp gaze when looking at documents, slightly evasive when looking at people,</w:t>
        <w:br/>
        <w:t>thin lips, rarely smiling,</w:t>
        <w:br/>
        <w:t>black short hair slightly disheveled, a few grey strands at temples,</w:t>
        <w:br/>
        <w:t>pale complexion from indoor work, lean build with slightly sloping shoulders,</w:t>
        <w:br/>
        <w:t>exceptionally long slender fingers—made for turning pages not fists—with a callus on right middle finger from holding a pen,</w:t>
        <w:br/>
        <w:t>standing before a wall of metal shelving stacked with archival boxes and yellowing document folders,</w:t>
        <w:br/>
        <w:t>holding a roll of aged photocopied documents in left hand, right index finger gently touching the edge of a page,</w:t>
        <w:br/>
        <w:t>wearing a dark gray work shirt, old but not wrinkled,</w:t>
        <w:br/>
        <w:t>dim fluorescent archive room lighting, deep shadows in corners,</w:t>
        <w:br/>
        <w:t>semi-realistic ink wash style, photorealistic base with Chinese ink aesthetic,</w:t>
        <w:br/>
        <w:t>emphasis on texture of paper—aged yellowing, slight curling at edges,</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confident, energetic, bulky,</w:t>
        <w:br/>
        <w:t>detective, spy, action hero, dramatic lighting, heroic pose,</w:t>
        <w:br/>
        <w:t>luxury, neat suit, modern office, bright natural light,</w:t>
        <w:br/>
        <w:t>Western oil painting, Baroque lighting, CGI look</w:t>
      </w:r>
    </w:p>
    <w:p>
      <w:pPr>
        <w:pStyle w:val="Heading3"/>
      </w:pPr>
      <w:r>
        <w:t>关键视觉约束</w:t>
      </w:r>
    </w:p>
    <w:p>
      <w:pPr>
        <w:pStyle w:val="ListBullet"/>
      </w:pPr>
      <w:r>
        <w:t>**档案的质感比人脸锐**：档案架的金属锈迹、纸上的霉斑和水渍要写实——这是"正在消失"的证据</w:t>
      </w:r>
    </w:p>
    <w:p>
      <w:pPr>
        <w:pStyle w:val="ListBullet"/>
      </w:pPr>
      <w:r>
        <w:t>**眼睛不要在镜片上**：眼镜反光要占镜片的一小部分，大部分眼睛是可见的，不能是纯白光</w:t>
      </w:r>
    </w:p>
    <w:p>
      <w:pPr>
        <w:pStyle w:val="ListBullet"/>
      </w:pPr>
      <w:r>
        <w:t>**暗光不是阴暗**：暗部用墨色而不是灰色——半水墨的自然处理方式</w:t>
      </w:r>
    </w:p>
    <w:p>
      <w:pPr>
        <w:pStyle w:val="ListBullet"/>
      </w:pPr>
      <w:r>
        <w:t>**手指是关键**：右手中指侧的老茧在握手/拿文件时可见——那是二十年笔耕的印记</w:t>
      </w:r>
    </w:p>
    <w:p>
      <w:pPr>
        <w:pStyle w:val="Heading2"/>
      </w:pPr>
      <w:r>
        <w:t>跨章变动</w:t>
      </w:r>
    </w:p>
    <w:p>
      <w:r>
        <w:t>钱安在第21章首次正式出场，在后续章节中多次以"记忆猎人"身份出现。外观不变——一套定妆照即可。</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陈圆</w:t>
      </w:r>
    </w:p>
    <w:p>
      <w:r>
        <w:t># 陈圆 — 定妆规格</w:t>
      </w:r>
    </w:p>
    <w:p>
      <w:r>
        <w:rPr>
          <w:i/>
          <w:color w:val="666666"/>
        </w:rPr>
        <w:t>主角（林薇AI重建的历史人物），宋代茶坊老板娘，政和七年汴京，"三十二岁，有茶坊" | 第19章出场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陈圆</w:t>
            </w:r>
          </w:p>
        </w:tc>
      </w:tr>
      <w:tr>
        <w:tc>
          <w:tcPr>
            <w:tcW w:type="dxa" w:w="4320"/>
          </w:tcPr>
          <w:p>
            <w:r>
              <w:rPr>
                <w:sz w:val="18"/>
              </w:rPr>
              <w:t>年龄</w:t>
            </w:r>
          </w:p>
        </w:tc>
        <w:tc>
          <w:tcPr>
            <w:tcW w:type="dxa" w:w="4320"/>
          </w:tcPr>
          <w:p>
            <w:r>
              <w:rPr>
                <w:sz w:val="18"/>
              </w:rPr>
              <w:t>约32岁（政和七年，1117年）</w:t>
            </w:r>
          </w:p>
        </w:tc>
      </w:tr>
      <w:tr>
        <w:tc>
          <w:tcPr>
            <w:tcW w:type="dxa" w:w="4320"/>
          </w:tcPr>
          <w:p>
            <w:r>
              <w:rPr>
                <w:sz w:val="18"/>
              </w:rPr>
              <w:t>身份</w:t>
            </w:r>
          </w:p>
        </w:tc>
        <w:tc>
          <w:tcPr>
            <w:tcW w:type="dxa" w:w="4320"/>
          </w:tcPr>
          <w:p>
            <w:r>
              <w:rPr>
                <w:sz w:val="18"/>
              </w:rPr>
              <w:t>茶坊老板娘，独立经营。六年攒钱盘下三间屋——地契上写她的名字</w:t>
            </w:r>
          </w:p>
        </w:tc>
      </w:tr>
      <w:tr>
        <w:tc>
          <w:tcPr>
            <w:tcW w:type="dxa" w:w="4320"/>
          </w:tcPr>
          <w:p>
            <w:r>
              <w:rPr>
                <w:sz w:val="18"/>
              </w:rPr>
              <w:t>国籍</w:t>
            </w:r>
          </w:p>
        </w:tc>
        <w:tc>
          <w:tcPr>
            <w:tcW w:type="dxa" w:w="4320"/>
          </w:tcPr>
          <w:p>
            <w:r>
              <w:rPr>
                <w:sz w:val="18"/>
              </w:rPr>
              <w:t>宋（中国）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自强、务实、识人、不卑不亢。不和离书的前夫吵，也不理街坊的闲话。她有两个东西：一双好手、一个好鼻子。靠这两样活出自己的一间茶坊。对邻居热络，对客人精明，对世道沉默。</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偏方的小脸，下颌线条清晰但不刚硬。颧骨略高，脸颊有淡淡的红润——是灶火和蒸汽常年蒸出来的，不是胭脂</w:t>
            </w:r>
          </w:p>
        </w:tc>
      </w:tr>
      <w:tr>
        <w:tc>
          <w:tcPr>
            <w:tcW w:type="dxa" w:w="4320"/>
          </w:tcPr>
          <w:p>
            <w:r>
              <w:rPr>
                <w:sz w:val="18"/>
              </w:rPr>
              <w:t>五官</w:t>
            </w:r>
          </w:p>
        </w:tc>
        <w:tc>
          <w:tcPr>
            <w:tcW w:type="dxa" w:w="4320"/>
          </w:tcPr>
          <w:p>
            <w:r>
              <w:rPr>
                <w:sz w:val="18"/>
              </w:rPr>
              <w:t>眉毛偏粗但修得齐整，不弯不挑。眼睛不大，单眼皮，但目光很定——看人时不闪躲不媚笑，看茶汤时近乎虔诚。鼻梁直挺，嗅觉灵敏（茶评师的鼻子）。嘴唇偏薄，嘴角微微上翘——不是笑，是天生的弧度</w:t>
            </w:r>
          </w:p>
        </w:tc>
      </w:tr>
      <w:tr>
        <w:tc>
          <w:tcPr>
            <w:tcW w:type="dxa" w:w="4320"/>
          </w:tcPr>
          <w:p>
            <w:r>
              <w:rPr>
                <w:sz w:val="18"/>
              </w:rPr>
              <w:t>肤色</w:t>
            </w:r>
          </w:p>
        </w:tc>
        <w:tc>
          <w:tcPr>
            <w:tcW w:type="dxa" w:w="4320"/>
          </w:tcPr>
          <w:p>
            <w:r>
              <w:rPr>
                <w:sz w:val="18"/>
              </w:rPr>
              <w:t>偏白偏暖（室内为主），但手背和手腕肤色略深——常在炉灶边</w:t>
            </w:r>
          </w:p>
        </w:tc>
      </w:tr>
      <w:tr>
        <w:tc>
          <w:tcPr>
            <w:tcW w:type="dxa" w:w="4320"/>
          </w:tcPr>
          <w:p>
            <w:r>
              <w:rPr>
                <w:sz w:val="18"/>
              </w:rPr>
              <w:t>发型</w:t>
            </w:r>
          </w:p>
        </w:tc>
        <w:tc>
          <w:tcPr>
            <w:tcW w:type="dxa" w:w="4320"/>
          </w:tcPr>
          <w:p>
            <w:r>
              <w:rPr>
                <w:sz w:val="18"/>
              </w:rPr>
              <w:t>乌黑长发，束成宋代妇人常见的"包髻"——发髻盘在头顶略偏后，用素色布巾或木簪固定。几缕碎发散在鬓角和后颈。不戴珠翠</w:t>
            </w:r>
          </w:p>
        </w:tc>
      </w:tr>
      <w:tr>
        <w:tc>
          <w:tcPr>
            <w:tcW w:type="dxa" w:w="4320"/>
          </w:tcPr>
          <w:p>
            <w:r>
              <w:rPr>
                <w:sz w:val="18"/>
              </w:rPr>
              <w:t>体态</w:t>
            </w:r>
          </w:p>
        </w:tc>
        <w:tc>
          <w:tcPr>
            <w:tcW w:type="dxa" w:w="4320"/>
          </w:tcPr>
          <w:p>
            <w:r>
              <w:rPr>
                <w:sz w:val="18"/>
              </w:rPr>
              <w:t>身高约158cm左右，体型苗条但肩臂有力——揉面＋提水的年复一年。腰身窄，站姿端正——常年站在柜台后面的姿态</w:t>
            </w:r>
          </w:p>
        </w:tc>
      </w:tr>
      <w:tr>
        <w:tc>
          <w:tcPr>
            <w:tcW w:type="dxa" w:w="4320"/>
          </w:tcPr>
          <w:p>
            <w:r>
              <w:rPr>
                <w:sz w:val="18"/>
              </w:rPr>
              <w:t>手指</w:t>
            </w:r>
          </w:p>
        </w:tc>
        <w:tc>
          <w:tcPr>
            <w:tcW w:type="dxa" w:w="4320"/>
          </w:tcPr>
          <w:p>
            <w:r>
              <w:rPr>
                <w:sz w:val="18"/>
              </w:rPr>
              <w:t>**核心视觉特征**：右手无名指微微弯曲——年轻时切菜伤过筋，后来好了但伸不直。手指细长但骨节分明，有几处烫伤的小疤。指甲短而干净，但甲缝边有一点洗不掉的面粉白</w:t>
            </w:r>
          </w:p>
        </w:tc>
      </w:tr>
      <w:tr>
        <w:tc>
          <w:tcPr>
            <w:tcW w:type="dxa" w:w="4320"/>
          </w:tcPr>
          <w:p>
            <w:r>
              <w:rPr>
                <w:sz w:val="18"/>
              </w:rPr>
              <w:t>妆造</w:t>
            </w:r>
          </w:p>
        </w:tc>
        <w:tc>
          <w:tcPr>
            <w:tcW w:type="dxa" w:w="4320"/>
          </w:tcPr>
          <w:p>
            <w:r>
              <w:rPr>
                <w:sz w:val="18"/>
              </w:rPr>
              <w:t>几乎无妆。最深的妆是嘴唇上一点茶汤的颜色。穿宋代民间常服：素色交领襦裙或窄袖短衣+长裙，颜色素净（月白、灰青、茶褐）。腰间系一条布带</w:t>
            </w:r>
          </w:p>
        </w:tc>
      </w:tr>
      <w:tr>
        <w:tc>
          <w:tcPr>
            <w:tcW w:type="dxa" w:w="4320"/>
          </w:tcPr>
          <w:p>
            <w:r>
              <w:rPr>
                <w:sz w:val="18"/>
              </w:rPr>
              <w:t>气质</w:t>
            </w:r>
          </w:p>
        </w:tc>
        <w:tc>
          <w:tcPr>
            <w:tcW w:type="dxa" w:w="4320"/>
          </w:tcPr>
          <w:p>
            <w:r>
              <w:rPr>
                <w:sz w:val="18"/>
              </w:rPr>
              <w:t>"不是文人的茶，是劳动人民的茶"——她泡茶的时候手稳、眼定、不言语。那种气定神闲不是教养，是靠自己双手活下来以后的自然状态</w:t>
            </w:r>
          </w:p>
        </w:tc>
      </w:tr>
      <w:tr>
        <w:tc>
          <w:tcPr>
            <w:tcW w:type="dxa" w:w="4320"/>
          </w:tcPr>
          <w:p>
            <w:r>
              <w:rPr>
                <w:sz w:val="18"/>
              </w:rPr>
              <w:t>年龄感</w:t>
            </w:r>
          </w:p>
        </w:tc>
        <w:tc>
          <w:tcPr>
            <w:tcW w:type="dxa" w:w="4320"/>
          </w:tcPr>
          <w:p>
            <w:r>
              <w:rPr>
                <w:sz w:val="18"/>
              </w:rPr>
              <w:t>32岁，面容看起来正好32，不太年轻也不显老——是被烟火气浸润的熟龄</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茶坊日常</w:t>
            </w:r>
          </w:p>
        </w:tc>
        <w:tc>
          <w:tcPr>
            <w:tcW w:type="dxa" w:w="2880"/>
          </w:tcPr>
          <w:p>
            <w:r>
              <w:rPr>
                <w:sz w:val="18"/>
              </w:rPr>
              <w:t>窄袖短衣（交领右衽）+ 长裙 + 围裙</w:t>
            </w:r>
          </w:p>
        </w:tc>
        <w:tc>
          <w:tcPr>
            <w:tcW w:type="dxa" w:w="2880"/>
          </w:tcPr>
          <w:p>
            <w:r>
              <w:rPr>
                <w:sz w:val="18"/>
              </w:rPr>
              <w:t>月白上、灰青下、茶褐色围裙</w:t>
            </w:r>
          </w:p>
        </w:tc>
      </w:tr>
      <w:tr>
        <w:tc>
          <w:tcPr>
            <w:tcW w:type="dxa" w:w="2880"/>
          </w:tcPr>
          <w:p>
            <w:r>
              <w:rPr>
                <w:sz w:val="18"/>
              </w:rPr>
              <w:t>清晨采买</w:t>
            </w:r>
          </w:p>
        </w:tc>
        <w:tc>
          <w:tcPr>
            <w:tcW w:type="dxa" w:w="2880"/>
          </w:tcPr>
          <w:p>
            <w:r>
              <w:rPr>
                <w:sz w:val="18"/>
              </w:rPr>
              <w:t>同日常 + 外罩一件素色褙子（对襟长背心）</w:t>
            </w:r>
          </w:p>
        </w:tc>
        <w:tc>
          <w:tcPr>
            <w:tcW w:type="dxa" w:w="2880"/>
          </w:tcPr>
          <w:p>
            <w:r>
              <w:rPr>
                <w:sz w:val="18"/>
              </w:rPr>
              <w:t>月白、灰青</w:t>
            </w:r>
          </w:p>
        </w:tc>
      </w:tr>
      <w:tr>
        <w:tc>
          <w:tcPr>
            <w:tcW w:type="dxa" w:w="2880"/>
          </w:tcPr>
          <w:p>
            <w:r>
              <w:rPr>
                <w:sz w:val="18"/>
              </w:rPr>
              <w:t>节日/待客</w:t>
            </w:r>
          </w:p>
        </w:tc>
        <w:tc>
          <w:tcPr>
            <w:tcW w:type="dxa" w:w="2880"/>
          </w:tcPr>
          <w:p>
            <w:r>
              <w:rPr>
                <w:sz w:val="18"/>
              </w:rPr>
              <w:t>交领襦裙（略正式）</w:t>
            </w:r>
          </w:p>
        </w:tc>
        <w:tc>
          <w:tcPr>
            <w:tcW w:type="dxa" w:w="2880"/>
          </w:tcPr>
          <w:p>
            <w:r>
              <w:rPr>
                <w:sz w:val="18"/>
              </w:rPr>
              <w:t>鸦青、藕荷</w:t>
            </w:r>
          </w:p>
        </w:tc>
      </w:tr>
    </w:tbl>
    <w:p>
      <w:pPr>
        <w:pStyle w:val="Heading2"/>
      </w:pPr>
      <w:r>
        <w:t>半写实半水墨适配</w:t>
      </w:r>
    </w:p>
    <w:p>
      <w:r>
        <w:rPr>
          <w:i/>
          <w:color w:val="666666"/>
        </w:rPr>
        <w:t>风格分组：历史人物（仿古宣纸底+墨线，重度水墨）</w:t>
      </w:r>
    </w:p>
    <w:p>
      <w:pPr>
        <w:pStyle w:val="ListBullet"/>
      </w:pPr>
      <w:r>
        <w:t>**宣纸底**：背景整体偏暖黄旧色——仿宋代绢本的岁月感，但不做旧得过分（避免看起来像古画复制）。是"透过一层旧纸看一个人"的质感</w:t>
      </w:r>
    </w:p>
    <w:p>
      <w:pPr>
        <w:pStyle w:val="ListBullet"/>
      </w:pPr>
      <w:r>
        <w:t>**墨线勾勒**：陈圆的轮廓线条比现代角色更明显——人物与背景的交界处可用细墨线勾勒，不是漫画勾线，是宋画线描的"铁线描"——细而有力</w:t>
      </w:r>
    </w:p>
    <w:p>
      <w:pPr>
        <w:pStyle w:val="ListBullet"/>
      </w:pPr>
      <w:r>
        <w:t>**茶汤**：画面中唯一的高饱和色——茶汤的琥珀色。在整体低饱和的水墨调中，那一碗茶汤是唯一"活着的颜色"</w:t>
      </w:r>
    </w:p>
    <w:p>
      <w:pPr>
        <w:pStyle w:val="ListBullet"/>
      </w:pPr>
      <w:r>
        <w:t>**蒸腾**：茶坊中永远有淡淡的水蒸气——用留白+淡墨渲染表现，不是写实烟雾</w:t>
      </w:r>
    </w:p>
    <w:p>
      <w:pPr>
        <w:pStyle w:val="ListBullet"/>
      </w:pPr>
      <w:r>
        <w:t>**手指**：右手无名指的微曲要用特写强调——水墨的"笔断意连"在此处可表现为墨线到弯曲处略微断开，留一口气</w:t>
      </w:r>
    </w:p>
    <w:p>
      <w:pPr>
        <w:pStyle w:val="ListBullet"/>
      </w:pPr>
      <w:r>
        <w:t>**建盏**：黑釉建盏是核心道具——黑色与茶汤琥珀色的对比是画面的视觉重心</w:t>
      </w:r>
    </w:p>
    <w:p>
      <w:pPr>
        <w:pStyle w:val="ListBullet"/>
      </w:pPr>
      <w:r>
        <w:t>**禁止**：仕女图化、精致化、文人画化——她是劳动人民，不是画中仕女</w:t>
      </w:r>
    </w:p>
    <w:p>
      <w:pPr>
        <w:pStyle w:val="Heading2"/>
      </w:pPr>
      <w:r>
        <w:t>核心符号</w:t>
      </w:r>
    </w:p>
    <w:p>
      <w:r>
        <w:t>右手无名指——微曲的手指，年轻时切菜伤过筋。这是她"靠自己双手活下来"的视觉证明。</w:t>
      </w:r>
    </w:p>
    <w:p>
      <w:r>
        <w:t>茶汤——琥珀色。是她唯一在意的东西。闻茶汤时的表情：闭眼，眉心微紧，嘴唇微动——是品评，是判断，也是一个女人的专注。</w:t>
      </w:r>
    </w:p>
    <w:p>
      <w:r>
        <w:t>建盏——黑色的茶盏，粗粝但不笨。盛着琥珀色的茶汤。一盏在手，世界安静。</w:t>
      </w:r>
    </w:p>
    <w:p>
      <w:pPr>
        <w:pStyle w:val="Heading2"/>
      </w:pPr>
      <w:r>
        <w:t>定妆照需求</w:t>
      </w:r>
    </w:p>
    <w:p>
      <w:pPr>
        <w:pStyle w:val="Heading3"/>
      </w:pPr>
      <w:r>
        <w:t>必拍清单（4张，存入 `ASSETS/CHARACTERS/陈圆/`）</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正面看向镜头，微侧头，表情安静自然——不笑不媚。光线从左侧窗口漫射进来（阴天窗光）。月白短衣，头发束髻，几缕碎发。背景虚化的茶坊。</w:t>
            </w:r>
          </w:p>
        </w:tc>
        <w:tc>
          <w:tcPr>
            <w:tcW w:type="dxa" w:w="1728"/>
          </w:tcPr>
          <w:p>
            <w:r>
              <w:rPr>
                <w:sz w:val="18"/>
              </w:rPr>
              <w:t>IP-Adapter 角色锁定，全片陈圆一致性锚点</w:t>
            </w:r>
          </w:p>
        </w:tc>
      </w:tr>
      <w:tr>
        <w:tc>
          <w:tcPr>
            <w:tcW w:type="dxa" w:w="1728"/>
          </w:tcPr>
          <w:p>
            <w:r>
              <w:rPr>
                <w:sz w:val="18"/>
              </w:rPr>
              <w:t>2</w:t>
            </w:r>
          </w:p>
        </w:tc>
        <w:tc>
          <w:tcPr>
            <w:tcW w:type="dxa" w:w="1728"/>
          </w:tcPr>
          <w:p>
            <w:r>
              <w:rPr>
                <w:sz w:val="18"/>
              </w:rPr>
              <w:t>`02_闻茶香`</w:t>
            </w:r>
          </w:p>
        </w:tc>
        <w:tc>
          <w:tcPr>
            <w:tcW w:type="dxa" w:w="1728"/>
          </w:tcPr>
          <w:p>
            <w:r>
              <w:rPr>
                <w:sz w:val="18"/>
              </w:rPr>
              <w:t>半侧面近景</w:t>
            </w:r>
          </w:p>
        </w:tc>
        <w:tc>
          <w:tcPr>
            <w:tcW w:type="dxa" w:w="1728"/>
          </w:tcPr>
          <w:p>
            <w:r>
              <w:rPr>
                <w:sz w:val="18"/>
              </w:rPr>
              <w:t>双手端建盏至鼻前，微低头，闭眼，眉心微紧——在闻。建盏黑色，茶汤琥珀色。右手无名指微微弯曲可见。光线从茶汤上反射在脸上有一点微弱的暖光。</w:t>
            </w:r>
          </w:p>
        </w:tc>
        <w:tc>
          <w:tcPr>
            <w:tcW w:type="dxa" w:w="1728"/>
          </w:tcPr>
          <w:p>
            <w:r>
              <w:rPr>
                <w:sz w:val="18"/>
              </w:rPr>
              <w:t>核心动作高频复用，茶评师职业锚点</w:t>
            </w:r>
          </w:p>
        </w:tc>
      </w:tr>
      <w:tr>
        <w:tc>
          <w:tcPr>
            <w:tcW w:type="dxa" w:w="1728"/>
          </w:tcPr>
          <w:p>
            <w:r>
              <w:rPr>
                <w:sz w:val="18"/>
              </w:rPr>
              <w:t>3</w:t>
            </w:r>
          </w:p>
        </w:tc>
        <w:tc>
          <w:tcPr>
            <w:tcW w:type="dxa" w:w="1728"/>
          </w:tcPr>
          <w:p>
            <w:r>
              <w:rPr>
                <w:sz w:val="18"/>
              </w:rPr>
              <w:t>`03_手指特写`</w:t>
            </w:r>
          </w:p>
        </w:tc>
        <w:tc>
          <w:tcPr>
            <w:tcW w:type="dxa" w:w="1728"/>
          </w:tcPr>
          <w:p>
            <w:r>
              <w:rPr>
                <w:sz w:val="18"/>
              </w:rPr>
              <w:t>手部特写</w:t>
            </w:r>
          </w:p>
        </w:tc>
        <w:tc>
          <w:tcPr>
            <w:tcW w:type="dxa" w:w="1728"/>
          </w:tcPr>
          <w:p>
            <w:r>
              <w:rPr>
                <w:sz w:val="18"/>
              </w:rPr>
              <w:t>右手搭在建盏边缘——无名指微曲清晰可见。手指细长骨节分明，几处旧烫伤小疤。建盏黑釉的粗粝质感与手指的细腻对比。茶汤在盏中微微反光。</w:t>
            </w:r>
          </w:p>
        </w:tc>
        <w:tc>
          <w:tcPr>
            <w:tcW w:type="dxa" w:w="1728"/>
          </w:tcPr>
          <w:p>
            <w:r>
              <w:rPr>
                <w:sz w:val="18"/>
              </w:rPr>
              <w:t>核心符号特写</w:t>
            </w:r>
          </w:p>
        </w:tc>
      </w:tr>
      <w:tr>
        <w:tc>
          <w:tcPr>
            <w:tcW w:type="dxa" w:w="1728"/>
          </w:tcPr>
          <w:p>
            <w:r>
              <w:rPr>
                <w:sz w:val="18"/>
              </w:rPr>
              <w:t>4</w:t>
            </w:r>
          </w:p>
        </w:tc>
        <w:tc>
          <w:tcPr>
            <w:tcW w:type="dxa" w:w="1728"/>
          </w:tcPr>
          <w:p>
            <w:r>
              <w:rPr>
                <w:sz w:val="18"/>
              </w:rPr>
              <w:t>`04_决断时刻`</w:t>
            </w:r>
          </w:p>
        </w:tc>
        <w:tc>
          <w:tcPr>
            <w:tcW w:type="dxa" w:w="1728"/>
          </w:tcPr>
          <w:p>
            <w:r>
              <w:rPr>
                <w:sz w:val="18"/>
              </w:rPr>
              <w:t>近景竖版（1920x2560）</w:t>
            </w:r>
          </w:p>
        </w:tc>
        <w:tc>
          <w:tcPr>
            <w:tcW w:type="dxa" w:w="1728"/>
          </w:tcPr>
          <w:p>
            <w:r>
              <w:rPr>
                <w:sz w:val="18"/>
              </w:rPr>
              <w:t>夜间茶坊，一盏孤灯。陈圆坐在柜台后，面前是一本摊开的账本。表情不是忧愁——是思索和决定。右手提起笔（或茶盏），无名指微曲。灯火的暖光照在下半张脸，上半在暗处。</w:t>
            </w:r>
          </w:p>
        </w:tc>
        <w:tc>
          <w:tcPr>
            <w:tcW w:type="dxa" w:w="1728"/>
          </w:tcPr>
          <w:p>
            <w:r>
              <w:rPr>
                <w:sz w:val="18"/>
              </w:rPr>
              <w:t>夜场内省关键镜头</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32-year-old Chinese woman in Northern Song Dynasty, living in Bianjing (Kaifeng) around 1117 AD,</w:t>
        <w:br/>
        <w:t>slightly square face with soft jawline, fair warm complexion with faint natural flush from kitchen heat,</w:t>
        <w:br/>
        <w:t>slightly thick straight eyebrows neatly trimmed, monolid eyes with a steady grounded gaze—looking at you without smiling or flinching,</w:t>
        <w:br/>
        <w:t>straight nose, thin lips with a naturally slightly upturned corner,</w:t>
        <w:br/>
        <w:t>black hair pulled up in a Song Dynasty married woman's bun (bao ji), secured with a simple wooden hairpin, a few loose strands at temples,</w:t>
        <w:br/>
        <w:t>slim build with subtle strength in shoulders and arms from years of kneading dough and carrying water,</w:t>
        <w:br/>
        <w:t>wearing a plain moon-white cross-collar narrow-sleeve top with gray-blue long skirt,</w:t>
        <w:br/>
        <w:t>soft diffused window light from left side, overcast day quality,</w:t>
        <w:br/>
        <w:t>background: blurred traditional Chinese tea house interior with wooden counters and clay stove,</w:t>
        <w:br/>
        <w:t>semi-realistic ink wash style, Song Dynasty silk scroll aesthetic—warm aged paper undertone,</w:t>
        <w:br/>
        <w:t>photorealistic base with Chinese ink aesthetic, fine ink line contouring at figure edges,</w:t>
        <w:br/>
        <w:t>shallow depth of field, desaturated palette except for the tea,</w:t>
        <w:br/>
        <w:t>1280x720, 16:9 aspect ratio</w:t>
      </w:r>
    </w:p>
    <w:p>
      <w:pPr>
        <w:pStyle w:val="Heading3"/>
      </w:pPr>
      <w:r>
        <w:t>基准 Prompt（闻茶香 #02）</w:t>
      </w:r>
    </w:p>
    <w:p>
      <w:pPr>
        <w:ind w:left="567"/>
      </w:pPr>
      <w:r>
        <w:rPr>
          <w:rFonts w:ascii="Courier New" w:hAnsi="Courier New"/>
          <w:color w:val="333333"/>
          <w:sz w:val="18"/>
        </w:rPr>
        <w:t>Same 32-year-old Chinese Song Dynasty woman, side profile close-up,</w:t>
        <w:br/>
        <w:t>both hands holding a black glazed Jian ware teacup up to her nose,</w:t>
        <w:br/>
        <w:t>eyes closed, brows slightly furrowed in concentration—smelling tea with complete absorption,</w:t>
        <w:br/>
        <w:t>right hand's ring finger visibly slightly bent from an old kitchen injury,</w:t>
        <w:br/>
        <w:t>amber-colored tea inside the dark teacup casting faint warm reflection on her lower face,</w:t>
        <w:br/>
        <w:t>steam barely visible curling from the tea surface,</w:t>
        <w:br/>
        <w:t>wearing plain moon-white cross-collar top, hair in simple bun,</w:t>
        <w:br/>
        <w:t>soft window light from left, tea counter setting,</w:t>
        <w:br/>
        <w:t>semi-realistic ink wash style, Song Dynasty silk scroll aesthetic,</w:t>
        <w:br/>
        <w:t>photorealistic base with Chinese ink aesthetic, fine ink line contouring,</w:t>
        <w:br/>
        <w:t>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sexy, seductive, suggestive, doll-like, dead eyes,</w:t>
        <w:br/>
        <w:t>smiling excessively, grinning, cheerful, cute, innocent,</w:t>
        <w:br/>
        <w:t>jewelry, hair ornaments, elaborate hairstyle, silk, embroidery,</w:t>
        <w:br/>
        <w:t>luxury, palace, noble lady, concubine, imperial,</w:t>
        <w:br/>
        <w:t>perfect hands, straight fingers, manicured nails,</w:t>
        <w:br/>
        <w:t>bright natural sunlight, saturated colors, Western oil painting,</w:t>
        <w:br/>
        <w:t>Qing Dynasty style, cheongsam, Manchu hairstyle, foot binding</w:t>
      </w:r>
    </w:p>
    <w:p>
      <w:pPr>
        <w:pStyle w:val="Heading3"/>
      </w:pPr>
      <w:r>
        <w:t>关键视觉约束</w:t>
      </w:r>
    </w:p>
    <w:p>
      <w:pPr>
        <w:pStyle w:val="ListBullet"/>
      </w:pPr>
      <w:r>
        <w:t>**朝代正确是底线**：是宋（交领右衽、窄袖、包髻），不是唐（齐胸襦裙）不是明（立领）不是清（旗装）</w:t>
      </w:r>
    </w:p>
    <w:p>
      <w:pPr>
        <w:pStyle w:val="ListBullet"/>
      </w:pPr>
      <w:r>
        <w:t>**无名指必须可见**：所有手部镜头都要验证右手无名指微曲</w:t>
      </w:r>
    </w:p>
    <w:p>
      <w:pPr>
        <w:pStyle w:val="ListBullet"/>
      </w:pPr>
      <w:r>
        <w:t>**茶汤是调色盘上的唯一暖色**：画面中只有茶汤保持饱和琥珀色，其他一切低饱和</w:t>
      </w:r>
    </w:p>
    <w:p>
      <w:pPr>
        <w:pStyle w:val="ListBullet"/>
      </w:pPr>
      <w:r>
        <w:t>**不要仕女图**：她是劳动者——衣服有褶皱、头发有碎发、手上有伤疤</w:t>
      </w:r>
    </w:p>
    <w:p>
      <w:pPr>
        <w:pStyle w:val="ListBullet"/>
      </w:pPr>
      <w:r>
        <w:t>**时代锚点**：茶坊中的道具——建盏、木柜台、陶炉、石榴树——必须北宋民间风格</w:t>
      </w:r>
    </w:p>
    <w:p>
      <w:pPr>
        <w:pStyle w:val="Heading2"/>
      </w:pPr>
      <w:r>
        <w:t>跨章变动</w:t>
      </w:r>
    </w:p>
    <w:p>
      <w:r>
        <w:t>陈圆仅在第19集（《汴京的茶香》）出场。一套定妆照即可覆盖。</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陈思危</w:t>
      </w:r>
    </w:p>
    <w:p>
      <w:r>
        <w:t># 陈思危 — 定妆规格</w:t>
      </w:r>
    </w:p>
    <w:p>
      <w:r>
        <w:rPr>
          <w:i/>
          <w:color w:val="666666"/>
        </w:rPr>
        <w:t>核心角色（第3集《种子》、第42集《夜巡》），深智科技创始人，"三颗种子"埋设者 | 工程师哲学家</w:t>
      </w:r>
    </w:p>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陈思危</w:t>
            </w:r>
          </w:p>
        </w:tc>
      </w:tr>
      <w:tr>
        <w:tc>
          <w:tcPr>
            <w:tcW w:type="dxa" w:w="4320"/>
          </w:tcPr>
          <w:p>
            <w:r>
              <w:rPr>
                <w:sz w:val="18"/>
              </w:rPr>
              <w:t>年龄</w:t>
            </w:r>
          </w:p>
        </w:tc>
        <w:tc>
          <w:tcPr>
            <w:tcW w:type="dxa" w:w="4320"/>
          </w:tcPr>
          <w:p>
            <w:r>
              <w:rPr>
                <w:sz w:val="18"/>
              </w:rPr>
              <w:t>48岁（2033年），第42集（2035年）时50岁</w:t>
            </w:r>
          </w:p>
        </w:tc>
      </w:tr>
      <w:tr>
        <w:tc>
          <w:tcPr>
            <w:tcW w:type="dxa" w:w="4320"/>
          </w:tcPr>
          <w:p>
            <w:r>
              <w:rPr>
                <w:sz w:val="18"/>
              </w:rPr>
              <w:t>身份</w:t>
            </w:r>
          </w:p>
        </w:tc>
        <w:tc>
          <w:tcPr>
            <w:tcW w:type="dxa" w:w="4320"/>
          </w:tcPr>
          <w:p>
            <w:r>
              <w:rPr>
                <w:sz w:val="18"/>
              </w:rPr>
              <w:t>深智科技创始人，墨子系统架构师</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白发增多（不是染的，是真操心出来的），眼神柔和但有距离感，不戴表（对时间有另类感知）。落笔缓慢，写完一句停顿看窗外。不是典型的"技术狂"——他思考的是边界、责任和可能性。说话慢，但每个字都经过计算。</w:t>
            </w:r>
          </w:p>
        </w:tc>
      </w:tr>
    </w:tbl>
    <w:p/>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长圆脸，下颌柔和，面部轮廓不尖锐。额头宽，发际线略高（脑力劳动者的痕迹）。面部肌肉放松——不是松弛，是"想通了之后的放松"</w:t>
            </w:r>
          </w:p>
        </w:tc>
      </w:tr>
      <w:tr>
        <w:tc>
          <w:tcPr>
            <w:tcW w:type="dxa" w:w="4320"/>
          </w:tcPr>
          <w:p>
            <w:r>
              <w:rPr>
                <w:sz w:val="18"/>
              </w:rPr>
              <w:t>五官</w:t>
            </w:r>
          </w:p>
        </w:tc>
        <w:tc>
          <w:tcPr>
            <w:tcW w:type="dxa" w:w="4320"/>
          </w:tcPr>
          <w:p>
            <w:r>
              <w:rPr>
                <w:sz w:val="18"/>
              </w:rPr>
              <w:t>眉毛淡而疏，不修眉，自然状态。眼睛中等大小，双眼皮，眼神柔和——不是温柔，是"看透了但不揭穿"的距离感。眼白干净，但下眼睑有轻微浮肿（睡眠不足）。鼻梁中等，鼻头圆。嘴唇薄，嘴角微微上扬——不是笑，是习惯性表情。说话时会无意识停顿，嘴唇半开</w:t>
            </w:r>
          </w:p>
        </w:tc>
      </w:tr>
      <w:tr>
        <w:tc>
          <w:tcPr>
            <w:tcW w:type="dxa" w:w="4320"/>
          </w:tcPr>
          <w:p>
            <w:r>
              <w:rPr>
                <w:sz w:val="18"/>
              </w:rPr>
              <w:t>肤色</w:t>
            </w:r>
          </w:p>
        </w:tc>
        <w:tc>
          <w:tcPr>
            <w:tcW w:type="dxa" w:w="4320"/>
          </w:tcPr>
          <w:p>
            <w:r>
              <w:rPr>
                <w:sz w:val="18"/>
              </w:rPr>
              <w:t>偏白偏黄（室内工作+少运动）。皮肤状态一般，有轻微暗沉。没有明显皱纹，但眼角有笑纹——他确实会笑，只是笑得少。额头有细微抬头纹（思考时的习惯）</w:t>
            </w:r>
          </w:p>
        </w:tc>
      </w:tr>
      <w:tr>
        <w:tc>
          <w:tcPr>
            <w:tcW w:type="dxa" w:w="4320"/>
          </w:tcPr>
          <w:p>
            <w:r>
              <w:rPr>
                <w:sz w:val="18"/>
              </w:rPr>
              <w:t>发型</w:t>
            </w:r>
          </w:p>
        </w:tc>
        <w:tc>
          <w:tcPr>
            <w:tcW w:type="dxa" w:w="4320"/>
          </w:tcPr>
          <w:p>
            <w:r>
              <w:rPr>
                <w:sz w:val="18"/>
              </w:rPr>
              <w:t>黑色短发，不讲究发型，自然蓬松。鬓角和头顶有明显白发（约30%）——不是一夜白头，是"几年间慢慢渗透"的灰白。头发 sometimes 略长，盖住耳朵上半部分</w:t>
            </w:r>
          </w:p>
        </w:tc>
      </w:tr>
      <w:tr>
        <w:tc>
          <w:tcPr>
            <w:tcW w:type="dxa" w:w="4320"/>
          </w:tcPr>
          <w:p>
            <w:r>
              <w:rPr>
                <w:sz w:val="18"/>
              </w:rPr>
              <w:t>体态</w:t>
            </w:r>
          </w:p>
        </w:tc>
        <w:tc>
          <w:tcPr>
            <w:tcW w:type="dxa" w:w="4320"/>
          </w:tcPr>
          <w:p>
            <w:r>
              <w:rPr>
                <w:sz w:val="18"/>
              </w:rPr>
              <w:t>身高约172cm。体型中等偏瘦——不是虚弱，是"忘记吃饭"的瘦。肩膀略窄，背微驼（长期伏案+看屏幕）。走路不快，步子稳。手瘦，手指长，指节不突出（不像工人，像写字的）。右手食指和中指有握笔茧，但不大</w:t>
            </w:r>
          </w:p>
        </w:tc>
      </w:tr>
      <w:tr>
        <w:tc>
          <w:tcPr>
            <w:tcW w:type="dxa" w:w="4320"/>
          </w:tcPr>
          <w:p>
            <w:r>
              <w:rPr>
                <w:sz w:val="18"/>
              </w:rPr>
              <w:t>手指</w:t>
            </w:r>
          </w:p>
        </w:tc>
        <w:tc>
          <w:tcPr>
            <w:tcW w:type="dxa" w:w="4320"/>
          </w:tcPr>
          <w:p>
            <w:r>
              <w:rPr>
                <w:sz w:val="18"/>
              </w:rPr>
              <w:t>手指修长，指甲剪得短但不整齐——有时会忘。写字时握笔姿势标准（钢笔），笔尖触纸的角度精确。手写时手腕悬空，小指正贴着纸面。折信时手指动作优雅，三道折痕均匀</w:t>
            </w:r>
          </w:p>
        </w:tc>
      </w:tr>
      <w:tr>
        <w:tc>
          <w:tcPr>
            <w:tcW w:type="dxa" w:w="4320"/>
          </w:tcPr>
          <w:p>
            <w:r>
              <w:rPr>
                <w:sz w:val="18"/>
              </w:rPr>
              <w:t>着装</w:t>
            </w:r>
          </w:p>
        </w:tc>
        <w:tc>
          <w:tcPr>
            <w:tcW w:type="dxa" w:w="4320"/>
          </w:tcPr>
          <w:p>
            <w:r>
              <w:rPr>
                <w:sz w:val="18"/>
              </w:rPr>
              <w:t>深灰/藏青色圆领毛衣或衬衫（无logo，无图案）+ 深色休闲裤 + 便鞋（不正式也不运动）。冬天加一件深色夹克。从不戴表，手腕空空</w:t>
            </w:r>
          </w:p>
        </w:tc>
      </w:tr>
    </w:tbl>
    <w:p/>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实验室/工作</w:t>
            </w:r>
          </w:p>
        </w:tc>
        <w:tc>
          <w:tcPr>
            <w:tcW w:type="dxa" w:w="2880"/>
          </w:tcPr>
          <w:p>
            <w:r>
              <w:rPr>
                <w:sz w:val="18"/>
              </w:rPr>
              <w:t>深灰圆领毛衣 + 深色休闲裤</w:t>
            </w:r>
          </w:p>
        </w:tc>
        <w:tc>
          <w:tcPr>
            <w:tcW w:type="dxa" w:w="2880"/>
          </w:tcPr>
          <w:p>
            <w:r>
              <w:rPr>
                <w:sz w:val="18"/>
              </w:rPr>
              <w:t>深灰、黑</w:t>
            </w:r>
          </w:p>
        </w:tc>
      </w:tr>
      <w:tr>
        <w:tc>
          <w:tcPr>
            <w:tcW w:type="dxa" w:w="2880"/>
          </w:tcPr>
          <w:p>
            <w:r>
              <w:rPr>
                <w:sz w:val="18"/>
              </w:rPr>
              <w:t>书写/私人</w:t>
            </w:r>
          </w:p>
        </w:tc>
        <w:tc>
          <w:tcPr>
            <w:tcW w:type="dxa" w:w="2880"/>
          </w:tcPr>
          <w:p>
            <w:r>
              <w:rPr>
                <w:sz w:val="18"/>
              </w:rPr>
              <w:t>深色衬衫（领口解开一颗扣子）+ 便鞋</w:t>
            </w:r>
          </w:p>
        </w:tc>
        <w:tc>
          <w:tcPr>
            <w:tcW w:type="dxa" w:w="2880"/>
          </w:tcPr>
          <w:p>
            <w:r>
              <w:rPr>
                <w:sz w:val="18"/>
              </w:rPr>
              <w:t>藏青、灰</w:t>
            </w:r>
          </w:p>
        </w:tc>
      </w:tr>
      <w:tr>
        <w:tc>
          <w:tcPr>
            <w:tcW w:type="dxa" w:w="2880"/>
          </w:tcPr>
          <w:p>
            <w:r>
              <w:rPr>
                <w:sz w:val="18"/>
              </w:rPr>
              <w:t>正式场合</w:t>
            </w:r>
          </w:p>
        </w:tc>
        <w:tc>
          <w:tcPr>
            <w:tcW w:type="dxa" w:w="2880"/>
          </w:tcPr>
          <w:p>
            <w:r>
              <w:rPr>
                <w:sz w:val="18"/>
              </w:rPr>
              <w:t>同实验室，但衬衫整洁</w:t>
            </w:r>
          </w:p>
        </w:tc>
        <w:tc>
          <w:tcPr>
            <w:tcW w:type="dxa" w:w="2880"/>
          </w:tcPr>
          <w:p>
            <w:r>
              <w:rPr>
                <w:sz w:val="18"/>
              </w:rPr>
              <w:t>深灰、白</w:t>
            </w:r>
          </w:p>
        </w:tc>
      </w:tr>
    </w:tbl>
    <w:p/>
    <w:p>
      <w:pPr>
        <w:pStyle w:val="Heading2"/>
      </w:pPr>
      <w:r>
        <w:t>半写实半水墨适配</w:t>
      </w:r>
    </w:p>
    <w:p>
      <w:r>
        <w:rPr>
          <w:i/>
          <w:color w:val="666666"/>
        </w:rPr>
        <w:t>风格分组：理性暖灰（淡墨+赭石，湿润笔触）</w:t>
      </w:r>
    </w:p>
    <w:p>
      <w:pPr>
        <w:pStyle w:val="ListBullet"/>
      </w:pPr>
      <w:r>
        <w:t>**面部的"思考者"气质**：不是苍老，是"想太多"的痕迹。用淡墨+赭石表现皮肤的暖灰调，额头和眼角用湿润笔触暗示抬头纹和笑纹</w:t>
      </w:r>
    </w:p>
    <w:p>
      <w:pPr>
        <w:pStyle w:val="ListBullet"/>
      </w:pPr>
      <w:r>
        <w:t>**白发的"渗透感"**：鬓角和头顶的白发不是 stark contrast，是"几年间慢慢渗透"的灰白。水墨处理时，用淡墨+花青表现白发，与黑发的过渡自然，避免黑白分明</w:t>
      </w:r>
    </w:p>
    <w:p>
      <w:pPr>
        <w:pStyle w:val="ListBullet"/>
      </w:pPr>
      <w:r>
        <w:t>**眼神的"距离感"**：柔和但不亲近。瞳孔画得有内容但不锐利。上眼睑放松，下眼睑的轻微浮肿用淡赭点染</w:t>
      </w:r>
    </w:p>
    <w:p>
      <w:pPr>
        <w:pStyle w:val="ListBullet"/>
      </w:pPr>
      <w:r>
        <w:t>**手写姿态**：握钢笔的手是视觉重点。手指修长，握笔角度精确，笔尖触纸的瞬间。水墨处理时，手指用淡墨勾勒，钢笔的金属质感用留白+淡墨表现</w:t>
      </w:r>
    </w:p>
    <w:p>
      <w:pPr>
        <w:pStyle w:val="ListBullet"/>
      </w:pPr>
      <w:r>
        <w:t>**折信的三道痕**：信纸折成三道的动作优雅均匀。折痕用枯笔表现深度，信纸的质感用淡墨+留白</w:t>
      </w:r>
    </w:p>
    <w:p>
      <w:pPr>
        <w:pStyle w:val="ListBullet"/>
      </w:pPr>
      <w:r>
        <w:t>**不戴表的手腕**：手腕空空，这个"空"是刻意选择。用留白表现手腕，与握笔的手形成"有与无"的哲学对比</w:t>
      </w:r>
    </w:p>
    <w:p>
      <w:pPr>
        <w:pStyle w:val="ListBullet"/>
      </w:pPr>
      <w:r>
        <w:t>**禁止**：技术狂 caricature（他不是疯科学家）、过度沧桑（48岁不是68岁）、精英傲慢（他的距离感不是傲慢，是疲惫）</w:t>
      </w:r>
    </w:p>
    <w:p/>
    <w:p>
      <w:pPr>
        <w:pStyle w:val="Heading2"/>
      </w:pPr>
      <w:r>
        <w:t>核心符号</w:t>
      </w:r>
    </w:p>
    <w:p>
      <w:r>
        <w:t>手写书信——坐在书桌前，不用电脑，用钢笔在信纸上写字。墨水渗透纸纤维，字迹流畅有力。这是第42集的核心视觉。他写给"下一位平台创始人"的信，收件人栏空着。</w:t>
      </w:r>
    </w:p>
    <w:p>
      <w:r>
        <w:t>停顿看窗外——写完一句，停笔，抬头看窗外。深圳的灯光或杭州的夜色。笔尖悬于纸上方1厘米。这个停顿是"边界思考"的身体化。</w:t>
      </w:r>
    </w:p>
    <w:p>
      <w:r>
        <w:t>"三颗种子"草图——2027年埋设的手绘架构图，纸张泛黄，折痕深如刀刻。蓝色圆珠笔线条。这是他"种可能性"的原始证据。</w:t>
      </w:r>
    </w:p>
    <w:p>
      <w:r>
        <w:t>不戴表的手腕——手腕空空。不是忘记戴，是刻意不戴。他对时间的感知是"事件驱动"而非"钟表驱动"。</w:t>
      </w:r>
    </w:p>
    <w:p/>
    <w:p>
      <w:pPr>
        <w:pStyle w:val="Heading2"/>
      </w:pPr>
      <w:r>
        <w:t>定妆照需求</w:t>
      </w:r>
    </w:p>
    <w:p>
      <w:pPr>
        <w:pStyle w:val="Heading3"/>
      </w:pPr>
      <w:r>
        <w:t>必拍清单（4张，存入 `ASSETS/CHARACTERS/陈思危/`）</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`01_沉思`</w:t>
            </w:r>
          </w:p>
        </w:tc>
        <w:tc>
          <w:tcPr>
            <w:tcW w:type="dxa" w:w="1728"/>
          </w:tcPr>
          <w:p>
            <w:r>
              <w:rPr>
                <w:sz w:val="18"/>
              </w:rPr>
              <w:t>近景</w:t>
            </w:r>
          </w:p>
        </w:tc>
        <w:tc>
          <w:tcPr>
            <w:tcW w:type="dxa" w:w="1728"/>
          </w:tcPr>
          <w:p>
            <w:r>
              <w:rPr>
                <w:sz w:val="18"/>
              </w:rPr>
              <w:t>正脸，眼神柔和有距离感，白发可见。淡光，背景虚化。嘴角微微上扬的习惯性表情。</w:t>
            </w:r>
          </w:p>
        </w:tc>
        <w:tc>
          <w:tcPr>
            <w:tcW w:type="dxa" w:w="1728"/>
          </w:tcPr>
          <w:p>
            <w:r>
              <w:rPr>
                <w:sz w:val="18"/>
              </w:rPr>
              <w:t>IP-Adapter 角色锁定，"思考者"核心锚点</w:t>
            </w:r>
          </w:p>
        </w:tc>
      </w:tr>
      <w:tr>
        <w:tc>
          <w:tcPr>
            <w:tcW w:type="dxa" w:w="1728"/>
          </w:tcPr>
          <w:p>
            <w:r>
              <w:rPr>
                <w:sz w:val="18"/>
              </w:rPr>
              <w:t>2</w:t>
            </w:r>
          </w:p>
        </w:tc>
        <w:tc>
          <w:tcPr>
            <w:tcW w:type="dxa" w:w="1728"/>
          </w:tcPr>
          <w:p>
            <w:r>
              <w:rPr>
                <w:sz w:val="18"/>
              </w:rPr>
              <w:t>`02_书写`</w:t>
            </w:r>
          </w:p>
        </w:tc>
        <w:tc>
          <w:tcPr>
            <w:tcW w:type="dxa" w:w="1728"/>
          </w:tcPr>
          <w:p>
            <w:r>
              <w:rPr>
                <w:sz w:val="18"/>
              </w:rPr>
              <w:t>中景</w:t>
            </w:r>
          </w:p>
        </w:tc>
        <w:tc>
          <w:tcPr>
            <w:tcW w:type="dxa" w:w="1728"/>
          </w:tcPr>
          <w:p>
            <w:r>
              <w:rPr>
                <w:sz w:val="18"/>
              </w:rPr>
              <w:t>坐在书桌前，握钢笔写字。不用电脑。深灰毛衣。台灯暖光从左侧来。窗外夜景隐约。</w:t>
            </w:r>
          </w:p>
        </w:tc>
        <w:tc>
          <w:tcPr>
            <w:tcW w:type="dxa" w:w="1728"/>
          </w:tcPr>
          <w:p>
            <w:r>
              <w:rPr>
                <w:sz w:val="18"/>
              </w:rPr>
              <w:t>第42集S08-S13场景锚点</w:t>
            </w:r>
          </w:p>
        </w:tc>
      </w:tr>
      <w:tr>
        <w:tc>
          <w:tcPr>
            <w:tcW w:type="dxa" w:w="1728"/>
          </w:tcPr>
          <w:p>
            <w:r>
              <w:rPr>
                <w:sz w:val="18"/>
              </w:rPr>
              <w:t>3</w:t>
            </w:r>
          </w:p>
        </w:tc>
        <w:tc>
          <w:tcPr>
            <w:tcW w:type="dxa" w:w="1728"/>
          </w:tcPr>
          <w:p>
            <w:r>
              <w:rPr>
                <w:sz w:val="18"/>
              </w:rPr>
              <w:t>`03_停笔望窗`</w:t>
            </w:r>
          </w:p>
        </w:tc>
        <w:tc>
          <w:tcPr>
            <w:tcW w:type="dxa" w:w="1728"/>
          </w:tcPr>
          <w:p>
            <w:r>
              <w:rPr>
                <w:sz w:val="18"/>
              </w:rPr>
              <w:t>近景</w:t>
            </w:r>
          </w:p>
        </w:tc>
        <w:tc>
          <w:tcPr>
            <w:tcW w:type="dxa" w:w="1728"/>
          </w:tcPr>
          <w:p>
            <w:r>
              <w:rPr>
                <w:sz w:val="18"/>
              </w:rPr>
              <w:t>停笔，笔尖悬于纸上方1厘米，侧脸看向窗外。眼镜反射窗外灯火（如戴眼镜）。</w:t>
            </w:r>
          </w:p>
        </w:tc>
        <w:tc>
          <w:tcPr>
            <w:tcW w:type="dxa" w:w="1728"/>
          </w:tcPr>
          <w:p>
            <w:r>
              <w:rPr>
                <w:sz w:val="18"/>
              </w:rPr>
              <w:t>"边界思考"身体符号</w:t>
            </w:r>
          </w:p>
        </w:tc>
      </w:tr>
      <w:tr>
        <w:tc>
          <w:tcPr>
            <w:tcW w:type="dxa" w:w="1728"/>
          </w:tcPr>
          <w:p>
            <w:r>
              <w:rPr>
                <w:sz w:val="18"/>
              </w:rPr>
              <w:t>4</w:t>
            </w:r>
          </w:p>
        </w:tc>
        <w:tc>
          <w:tcPr>
            <w:tcW w:type="dxa" w:w="1728"/>
          </w:tcPr>
          <w:p>
            <w:r>
              <w:rPr>
                <w:sz w:val="18"/>
              </w:rPr>
              <w:t>`04_持草图`</w:t>
            </w:r>
          </w:p>
        </w:tc>
        <w:tc>
          <w:tcPr>
            <w:tcW w:type="dxa" w:w="1728"/>
          </w:tcPr>
          <w:p>
            <w:r>
              <w:rPr>
                <w:sz w:val="18"/>
              </w:rPr>
              <w:t>中景</w:t>
            </w:r>
          </w:p>
        </w:tc>
        <w:tc>
          <w:tcPr>
            <w:tcW w:type="dxa" w:w="1728"/>
          </w:tcPr>
          <w:p>
            <w:r>
              <w:rPr>
                <w:sz w:val="18"/>
              </w:rPr>
              <w:t>手持2027年泛黄手绘架构草图，展示给镜头。纸张折痕深如刀刻，蓝色圆珠笔线条。</w:t>
            </w:r>
          </w:p>
        </w:tc>
        <w:tc>
          <w:tcPr>
            <w:tcW w:type="dxa" w:w="1728"/>
          </w:tcPr>
          <w:p>
            <w:r>
              <w:rPr>
                <w:sz w:val="18"/>
              </w:rPr>
              <w:t>第3集"三颗种子"核心道具</w:t>
            </w:r>
          </w:p>
        </w:tc>
      </w:tr>
    </w:tbl>
    <w:p/>
    <w:p>
      <w:pPr>
        <w:pStyle w:val="Heading2"/>
      </w:pPr>
      <w:r>
        <w:t>T2I Prompt 模板</w:t>
      </w:r>
    </w:p>
    <w:p>
      <w:pPr>
        <w:pStyle w:val="Heading3"/>
      </w:pPr>
      <w:r>
        <w:t>基准 Prompt（沉思 #01）</w:t>
      </w:r>
    </w:p>
    <w:p>
      <w:pPr>
        <w:ind w:left="567"/>
      </w:pPr>
      <w:r>
        <w:rPr>
          <w:rFonts w:ascii="Courier New" w:hAnsi="Courier New"/>
          <w:color w:val="333333"/>
          <w:sz w:val="18"/>
        </w:rPr>
        <w:t>A 48-year-old Chinese man, tech founder and systems architect,</w:t>
        <w:br/>
        <w:t>long-round face with soft jawline, wide forehead with slight receding hairline,</w:t>
        <w:br/>
        <w:t>thin sparse eyebrows—untrimmed natural state,</w:t>
        <w:br/>
        <w:t>medium-sized eyes with double eyelids, gaze soft but distant—</w:t>
        <w:br/>
        <w:t>not warm, but "seen through but not exposed",</w:t>
        <w:br/>
        <w:t>clean eye whites with slight puffiness under lower lids,</w:t>
        <w:br/>
        <w:t>medium nose with rounded tip, thin lips with habitual slight upturn,</w:t>
        <w:br/>
        <w:t>black short hair naturally tousled, 30% grey at temples and crown—</w:t>
        <w:br/>
        <w:t>grey infiltrating black naturally, not stark contrast,</w:t>
        <w:br/>
        <w:t>medium-lean build—shoulders slightly narrow, back slightly hunched from desk work,</w:t>
        <w:br/>
        <w:t>long slender fingers, short unevenly cut nails,</w:t>
        <w:br/>
        <w:t>wearing dark grey crew-neck sweater,</w:t>
        <w:br/>
        <w:t>soft diffused light, background blurred to near abstraction,</w:t>
        <w:br/>
        <w:t>semi-realistic ink wash style, photorealistic base with Chinese ink aesthetic,</w:t>
        <w:br/>
        <w:t>warm grey palette with subtle ochre, 淡墨+赭石 for thinker's skin,</w:t>
        <w:br/>
        <w:t>湿润笔触 for forehead lines,</w:t>
        <w:br/>
        <w:t>shallow depth of field, 1280x720, 16:9 aspect ratio</w:t>
      </w:r>
    </w:p>
    <w:p>
      <w:pPr>
        <w:pStyle w:val="Heading3"/>
      </w:pPr>
      <w:r>
        <w:t>基准 Prompt（书写 #02）</w:t>
      </w:r>
    </w:p>
    <w:p>
      <w:pPr>
        <w:ind w:left="567"/>
      </w:pPr>
      <w:r>
        <w:rPr>
          <w:rFonts w:ascii="Courier New" w:hAnsi="Courier New"/>
          <w:color w:val="333333"/>
          <w:sz w:val="18"/>
        </w:rPr>
        <w:t>Medium shot, 48-year-old Chinese man with increasing white hair,</w:t>
        <w:br/>
        <w:t>sitting at wooden desk writing with fountain pen on letter paper,</w:t>
        <w:br/>
        <w:t>no computer in sight, handwritten ritual,</w:t>
        <w:br/>
        <w:t>dark grey sweater, warm desk lamp light from left,</w:t>
        <w:br/>
        <w:t>Shenzhen night city lights through window,</w:t>
        <w:br/>
        <w:t>right hand holding pen with precise angle,</w:t>
        <w:br/>
        <w:t>wrist slightly raised, little finger touching paper,</w:t>
        <w:br/>
        <w:t>semi-realistic ink wash style, photorealistic base with Chinese ink aesthetic,</w:t>
        <w:br/>
        <w:t>warm amber palette, 淡墨 for hand contours,</w:t>
        <w:br/>
        <w:t>留白 for pen metal reflection,</w:t>
        <w:br/>
        <w:t>quiet contemplation, soft ink bleeding at background edges,</w:t>
        <w:br/>
        <w:t>cinematic depth of field, 1280x720, 16:9</w:t>
      </w:r>
    </w:p>
    <w:p>
      <w:pPr>
        <w:pStyle w:val="Heading3"/>
      </w:pPr>
      <w:r>
        <w:t>基准 Prompt（停笔望窗 #03）</w:t>
      </w:r>
    </w:p>
    <w:p>
      <w:pPr>
        <w:ind w:left="567"/>
      </w:pPr>
      <w:r>
        <w:rPr>
          <w:rFonts w:ascii="Courier New" w:hAnsi="Courier New"/>
          <w:color w:val="333333"/>
          <w:sz w:val="18"/>
        </w:rPr>
        <w:t>Medium close-up, 48-year-old Chinese man with white hair,</w:t>
        <w:br/>
        <w:t>pausing mid-writing, pen tip hovering one centimeter above paper,</w:t>
        <w:br/>
        <w:t>looking out window at city lights,</w:t>
        <w:br/>
        <w:t>side profile, contemplative distant gaze,</w:t>
        <w:br/>
        <w:t>glasses reflecting window lights if wearing,</w:t>
        <w:br/>
        <w:t>warm desk lamp on one side, city bokeh on other,</w:t>
        <w:br/>
        <w:t>semi-realistic ink wash style, photorealistic base with Chinese ink aesthetic,</w:t>
        <w:br/>
        <w:t>warm amber palette with cool city light contrast,</w:t>
        <w:br/>
        <w:t>boundary thinking embodied, soft ink bleeding at window edges,</w:t>
        <w:br/>
        <w:t>shallow depth of field, cinematic, 1280x720, 16:9</w:t>
      </w:r>
    </w:p>
    <w:p>
      <w:pPr>
        <w:pStyle w:val="Heading3"/>
      </w:pPr>
      <w:r>
        <w:t>基准 Prompt（持草图 #04）</w:t>
      </w:r>
    </w:p>
    <w:p>
      <w:pPr>
        <w:ind w:left="567"/>
      </w:pPr>
      <w:r>
        <w:rPr>
          <w:rFonts w:ascii="Courier New" w:hAnsi="Courier New"/>
          <w:color w:val="333333"/>
          <w:sz w:val="18"/>
        </w:rPr>
        <w:t>Medium shot, 48-year-old Chinese man holding yellowed A4 paper,</w:t>
        <w:br/>
        <w:t>hand-drawn architecture diagram from 2027,</w:t>
        <w:br/>
        <w:t>deep creases like knife cuts, blue ballpoint ink lines,</w:t>
        <w:br/>
        <w:t>paper edges curled with age,</w:t>
        <w:br/>
        <w:t>showing to camera with both hands,</w:t>
        <w:br/>
        <w:t>warm memory lighting contrasting with current cool lab light,</w:t>
        <w:br/>
        <w:t>semi-realistic ink wash style, photorealistic base with Chinese ink aesthetic,</w:t>
        <w:br/>
        <w:t>warm amber for paper, cool grey for background,</w:t>
        <w:br/>
        <w:t>seed's original form, ink bleeding at paper edges,</w:t>
        <w:br/>
        <w:t>cinematic depth of field, 1280x720, 16:9</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broadly, cheerful, arrogant expression,</w:t>
        <w:br/>
        <w:t>perfect skin, no wrinkles, smooth face, youthful appearance,</w:t>
        <w:br/>
        <w:t>muscular, fit, heroic pose, business suit, tie, luxury watch,</w:t>
        <w:br/>
        <w:t>bright colors, neon, saturated palette,</w:t>
        <w:br/>
        <w:t>Western oil painting, CGI look</w:t>
      </w:r>
    </w:p>
    <w:p>
      <w:pPr>
        <w:pStyle w:val="Heading3"/>
      </w:pPr>
      <w:r>
        <w:t>关键视觉约束</w:t>
      </w:r>
    </w:p>
    <w:p>
      <w:pPr>
        <w:pStyle w:val="ListBullet"/>
      </w:pPr>
      <w:r>
        <w:t>**白发的"渗透感"**：灰白与黑发自然过渡，不能画成黑白分明或一夜白头</w:t>
      </w:r>
    </w:p>
    <w:p>
      <w:pPr>
        <w:pStyle w:val="ListBullet"/>
      </w:pPr>
      <w:r>
        <w:t>**眼神的"距离感"**：柔和但不亲近，不画瞳孔高光过亮</w:t>
      </w:r>
    </w:p>
    <w:p>
      <w:pPr>
        <w:pStyle w:val="ListBullet"/>
      </w:pPr>
      <w:r>
        <w:t>**不戴表**：手腕必须空空，不能有任何手表痕迹</w:t>
      </w:r>
    </w:p>
    <w:p>
      <w:pPr>
        <w:pStyle w:val="ListBullet"/>
      </w:pPr>
      <w:r>
        <w:t>**手写姿态**：握笔角度精确，手腕悬空，小指贴纸</w:t>
      </w:r>
    </w:p>
    <w:p>
      <w:pPr>
        <w:pStyle w:val="ListBullet"/>
      </w:pPr>
      <w:r>
        <w:t>**停笔的悬停**：笔尖与纸面之间1厘米的空隙要画得明确</w:t>
      </w:r>
    </w:p>
    <w:p>
      <w:pPr>
        <w:pStyle w:val="ListBullet"/>
      </w:pPr>
      <w:r>
        <w:t>**身体的"忘记吃饭"瘦**：不是虚弱，是"专注到忽略身体"的瘦</w:t>
      </w:r>
    </w:p>
    <w:p/>
    <w:p>
      <w:pPr>
        <w:pStyle w:val="Heading2"/>
      </w:pPr>
      <w:r>
        <w:t>跨章变动</w:t>
      </w:r>
    </w:p>
    <w:p>
      <w:pPr>
        <w:pStyle w:val="ListBullet"/>
      </w:pPr>
      <w:r>
        <w:t>第3集《种子》：48岁，白发约20%，更多时间在实验室，动作更主动（讲解、书写白板）</w:t>
      </w:r>
    </w:p>
    <w:p>
      <w:pPr>
        <w:pStyle w:val="ListBullet"/>
      </w:pPr>
      <w:r>
        <w:t>第42集《夜巡》：50岁，白发增至30%，更多时间在书房写信，动作更缓慢（落笔、停顿、折信）</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陈远</w:t>
      </w:r>
    </w:p>
    <w:p>
      <w:r>
        <w:t># 陈远 — 定妆规格</w:t>
      </w:r>
    </w:p>
    <w:p>
      <w:r>
        <w:rPr>
          <w:i/>
          <w:color w:val="666666"/>
        </w:rPr>
        <w:t>配角，林薇的丈夫，"完美中产"的另一面 | 第3章起回闪出现</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陈远</w:t>
            </w:r>
          </w:p>
        </w:tc>
      </w:tr>
      <w:tr>
        <w:tc>
          <w:tcPr>
            <w:tcW w:type="dxa" w:w="4320"/>
          </w:tcPr>
          <w:p>
            <w:r>
              <w:rPr>
                <w:sz w:val="18"/>
              </w:rPr>
              <w:t>年龄</w:t>
            </w:r>
          </w:p>
        </w:tc>
        <w:tc>
          <w:tcPr>
            <w:tcW w:type="dxa" w:w="4320"/>
          </w:tcPr>
          <w:p>
            <w:r>
              <w:rPr>
                <w:sz w:val="18"/>
              </w:rPr>
              <w:t>约36岁（2030年）</w:t>
            </w:r>
          </w:p>
        </w:tc>
      </w:tr>
      <w:tr>
        <w:tc>
          <w:tcPr>
            <w:tcW w:type="dxa" w:w="4320"/>
          </w:tcPr>
          <w:p>
            <w:r>
              <w:rPr>
                <w:sz w:val="18"/>
              </w:rPr>
              <w:t>身份</w:t>
            </w:r>
          </w:p>
        </w:tc>
        <w:tc>
          <w:tcPr>
            <w:tcW w:type="dxa" w:w="4320"/>
          </w:tcPr>
          <w:p>
            <w:r>
              <w:rPr>
                <w:sz w:val="18"/>
              </w:rPr>
              <w:t>企业管理层，林薇的丈夫</w:t>
            </w:r>
          </w:p>
        </w:tc>
      </w:tr>
      <w:tr>
        <w:tc>
          <w:tcPr>
            <w:tcW w:type="dxa" w:w="4320"/>
          </w:tcPr>
          <w:p>
            <w:r>
              <w:rPr>
                <w:sz w:val="18"/>
              </w:rPr>
              <w:t>国籍</w:t>
            </w:r>
          </w:p>
        </w:tc>
        <w:tc>
          <w:tcPr>
            <w:tcW w:type="dxa" w:w="4320"/>
          </w:tcPr>
          <w:p>
            <w:r>
              <w:rPr>
                <w:sz w:val="18"/>
              </w:rPr>
              <w:t>中国</w:t>
            </w:r>
          </w:p>
        </w:tc>
      </w:tr>
      <w:tr>
        <w:tc>
          <w:tcPr>
            <w:tcW w:type="dxa" w:w="4320"/>
          </w:tcPr>
          <w:p>
            <w:r>
              <w:rPr>
                <w:sz w:val="18"/>
              </w:rPr>
              <w:t>民族</w:t>
            </w:r>
          </w:p>
        </w:tc>
        <w:tc>
          <w:tcPr>
            <w:tcW w:type="dxa" w:w="4320"/>
          </w:tcPr>
          <w:p>
            <w:r>
              <w:rPr>
                <w:sz w:val="18"/>
              </w:rPr>
              <w:t>汉</w:t>
            </w:r>
          </w:p>
        </w:tc>
      </w:tr>
      <w:tr>
        <w:tc>
          <w:tcPr>
            <w:tcW w:type="dxa" w:w="4320"/>
          </w:tcPr>
          <w:p>
            <w:r>
              <w:rPr>
                <w:sz w:val="18"/>
              </w:rPr>
              <w:t>性格</w:t>
            </w:r>
          </w:p>
        </w:tc>
        <w:tc>
          <w:tcPr>
            <w:tcW w:type="dxa" w:w="4320"/>
          </w:tcPr>
          <w:p>
            <w:r>
              <w:rPr>
                <w:sz w:val="18"/>
              </w:rPr>
              <w:t>体面、理性、疏离，擅长扮演"好丈夫"</w:t>
            </w:r>
          </w:p>
        </w:tc>
      </w:tr>
    </w:tbl>
    <w:p>
      <w:pPr>
        <w:pStyle w:val="Heading2"/>
      </w:pPr>
      <w:r>
        <w:t>视觉定位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偏瘦椭圆脸，下颌线条清晰但不硬朗</w:t>
            </w:r>
          </w:p>
        </w:tc>
      </w:tr>
      <w:tr>
        <w:tc>
          <w:tcPr>
            <w:tcW w:type="dxa" w:w="4320"/>
          </w:tcPr>
          <w:p>
            <w:r>
              <w:rPr>
                <w:sz w:val="18"/>
              </w:rPr>
              <w:t>五官</w:t>
            </w:r>
          </w:p>
        </w:tc>
        <w:tc>
          <w:tcPr>
            <w:tcW w:type="dxa" w:w="4320"/>
          </w:tcPr>
          <w:p>
            <w:r>
              <w:rPr>
                <w:sz w:val="18"/>
              </w:rPr>
              <w:t>眉毛浓淡适中稍挑，单眼皮，眼神清冷——"看什么都像在评估"，嘴唇偏薄，嘴角微微下垂</w:t>
            </w:r>
          </w:p>
        </w:tc>
      </w:tr>
      <w:tr>
        <w:tc>
          <w:tcPr>
            <w:tcW w:type="dxa" w:w="4320"/>
          </w:tcPr>
          <w:p>
            <w:r>
              <w:rPr>
                <w:sz w:val="18"/>
              </w:rPr>
              <w:t>肤色</w:t>
            </w:r>
          </w:p>
        </w:tc>
        <w:tc>
          <w:tcPr>
            <w:tcW w:type="dxa" w:w="4320"/>
          </w:tcPr>
          <w:p>
            <w:r>
              <w:rPr>
                <w:sz w:val="18"/>
              </w:rPr>
              <w:t>亚洲男性偏白（办公室+精致护肤）</w:t>
            </w:r>
          </w:p>
        </w:tc>
      </w:tr>
      <w:tr>
        <w:tc>
          <w:tcPr>
            <w:tcW w:type="dxa" w:w="4320"/>
          </w:tcPr>
          <w:p>
            <w:r>
              <w:rPr>
                <w:sz w:val="18"/>
              </w:rPr>
              <w:t>发型</w:t>
            </w:r>
          </w:p>
        </w:tc>
        <w:tc>
          <w:tcPr>
            <w:tcW w:type="dxa" w:w="4320"/>
          </w:tcPr>
          <w:p>
            <w:r>
              <w:rPr>
                <w:sz w:val="18"/>
              </w:rPr>
              <w:t>黑色短发，打理整齐，偏分，无白发</w:t>
            </w:r>
          </w:p>
        </w:tc>
      </w:tr>
      <w:tr>
        <w:tc>
          <w:tcPr>
            <w:tcW w:type="dxa" w:w="4320"/>
          </w:tcPr>
          <w:p>
            <w:r>
              <w:rPr>
                <w:sz w:val="18"/>
              </w:rPr>
              <w:t>体态</w:t>
            </w:r>
          </w:p>
        </w:tc>
        <w:tc>
          <w:tcPr>
            <w:tcW w:type="dxa" w:w="4320"/>
          </w:tcPr>
          <w:p>
            <w:r>
              <w:rPr>
                <w:sz w:val="18"/>
              </w:rPr>
              <w:t>身高178cm，偏瘦但挺直，健身房维持的"得体型"</w:t>
            </w:r>
          </w:p>
        </w:tc>
      </w:tr>
      <w:tr>
        <w:tc>
          <w:tcPr>
            <w:tcW w:type="dxa" w:w="4320"/>
          </w:tcPr>
          <w:p>
            <w:r>
              <w:rPr>
                <w:sz w:val="18"/>
              </w:rPr>
              <w:t>妆造</w:t>
            </w:r>
          </w:p>
        </w:tc>
        <w:tc>
          <w:tcPr>
            <w:tcW w:type="dxa" w:w="4320"/>
          </w:tcPr>
          <w:p>
            <w:r>
              <w:rPr>
                <w:sz w:val="18"/>
              </w:rPr>
              <w:t>无妆（但面部状态精心维护）</w:t>
            </w:r>
          </w:p>
        </w:tc>
      </w:tr>
      <w:tr>
        <w:tc>
          <w:tcPr>
            <w:tcW w:type="dxa" w:w="4320"/>
          </w:tcPr>
          <w:p>
            <w:r>
              <w:rPr>
                <w:sz w:val="18"/>
              </w:rPr>
              <w:t>气质</w:t>
            </w:r>
          </w:p>
        </w:tc>
        <w:tc>
          <w:tcPr>
            <w:tcW w:type="dxa" w:w="4320"/>
          </w:tcPr>
          <w:p>
            <w:r>
              <w:rPr>
                <w:sz w:val="18"/>
              </w:rPr>
              <w:t>"他把婚姻也当成项目管理"——一个精致、得体、永远不失控的人</w:t>
            </w:r>
          </w:p>
        </w:tc>
      </w:tr>
      <w:tr>
        <w:tc>
          <w:tcPr>
            <w:tcW w:type="dxa" w:w="4320"/>
          </w:tcPr>
          <w:p>
            <w:r>
              <w:rPr>
                <w:sz w:val="18"/>
              </w:rPr>
              <w:t>年龄感</w:t>
            </w:r>
          </w:p>
        </w:tc>
        <w:tc>
          <w:tcPr>
            <w:tcW w:type="dxa" w:w="4320"/>
          </w:tcPr>
          <w:p>
            <w:r>
              <w:rPr>
                <w:sz w:val="18"/>
              </w:rPr>
              <w:t>35-36岁，保养得当，看起来比实际年龄年轻2-3岁</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工作</w:t>
            </w:r>
          </w:p>
        </w:tc>
        <w:tc>
          <w:tcPr>
            <w:tcW w:type="dxa" w:w="2880"/>
          </w:tcPr>
          <w:p>
            <w:r>
              <w:rPr>
                <w:sz w:val="18"/>
              </w:rPr>
              <w:t>剪裁合身的西装 + 衬衫</w:t>
            </w:r>
          </w:p>
        </w:tc>
        <w:tc>
          <w:tcPr>
            <w:tcW w:type="dxa" w:w="2880"/>
          </w:tcPr>
          <w:p>
            <w:r>
              <w:rPr>
                <w:sz w:val="18"/>
              </w:rPr>
              <w:t>藏青、深灰、白</w:t>
            </w:r>
          </w:p>
        </w:tc>
      </w:tr>
      <w:tr>
        <w:tc>
          <w:tcPr>
            <w:tcW w:type="dxa" w:w="2880"/>
          </w:tcPr>
          <w:p>
            <w:r>
              <w:rPr>
                <w:sz w:val="18"/>
              </w:rPr>
              <w:t>周末/家庭</w:t>
            </w:r>
          </w:p>
        </w:tc>
        <w:tc>
          <w:tcPr>
            <w:tcW w:type="dxa" w:w="2880"/>
          </w:tcPr>
          <w:p>
            <w:r>
              <w:rPr>
                <w:sz w:val="18"/>
              </w:rPr>
              <w:t>Polo衫/毛衣 + 休闲裤</w:t>
            </w:r>
          </w:p>
        </w:tc>
        <w:tc>
          <w:tcPr>
            <w:tcW w:type="dxa" w:w="2880"/>
          </w:tcPr>
          <w:p>
            <w:r>
              <w:rPr>
                <w:sz w:val="18"/>
              </w:rPr>
              <w:t>浅灰、深蓝、米色</w:t>
            </w:r>
          </w:p>
        </w:tc>
      </w:tr>
      <w:tr>
        <w:tc>
          <w:tcPr>
            <w:tcW w:type="dxa" w:w="2880"/>
          </w:tcPr>
          <w:p>
            <w:r>
              <w:rPr>
                <w:sz w:val="18"/>
              </w:rPr>
              <w:t>运动</w:t>
            </w:r>
          </w:p>
        </w:tc>
        <w:tc>
          <w:tcPr>
            <w:tcW w:type="dxa" w:w="2880"/>
          </w:tcPr>
          <w:p>
            <w:r>
              <w:rPr>
                <w:sz w:val="18"/>
              </w:rPr>
              <w:t>运动T恤 + 短裤</w:t>
            </w:r>
          </w:p>
        </w:tc>
        <w:tc>
          <w:tcPr>
            <w:tcW w:type="dxa" w:w="2880"/>
          </w:tcPr>
          <w:p>
            <w:r>
              <w:rPr>
                <w:sz w:val="18"/>
              </w:rPr>
              <w:t>黑、深灰</w:t>
            </w:r>
          </w:p>
        </w:tc>
      </w:tr>
    </w:tbl>
    <w:p>
      <w:pPr>
        <w:pStyle w:val="Heading2"/>
      </w:pPr>
      <w:r>
        <w:t>半写实半水墨适配</w:t>
      </w:r>
    </w:p>
    <w:p>
      <w:r>
        <w:rPr>
          <w:i/>
          <w:color w:val="666666"/>
        </w:rPr>
        <w:t>风格分组：冷色决策者（花青+墨色，轻度线描）</w:t>
      </w:r>
    </w:p>
    <w:p>
      <w:pPr>
        <w:pStyle w:val="ListBullet"/>
      </w:pPr>
      <w:r>
        <w:t>**轮廓勾勒**：面部线条可用细笔焦墨线描——精确但无温度，符合角色特质</w:t>
      </w:r>
    </w:p>
    <w:p>
      <w:pPr>
        <w:pStyle w:val="ListBullet"/>
      </w:pPr>
      <w:r>
        <w:t>**留白**：餐桌/室内场景保留 15-25% 留白——人物被"白色空间"包围，强化距离感</w:t>
      </w:r>
    </w:p>
    <w:p>
      <w:pPr>
        <w:pStyle w:val="ListBullet"/>
      </w:pPr>
      <w:r>
        <w:t>**西装折痕**：精确剪裁的折痕用干笔墨线勾勒——"项目管理"式的整洁</w:t>
      </w:r>
    </w:p>
    <w:p>
      <w:pPr>
        <w:pStyle w:val="ListBullet"/>
      </w:pPr>
      <w:r>
        <w:t>**冷光**：白色LED光源在水墨氛围中转化为淡花青色调</w:t>
      </w:r>
    </w:p>
    <w:p>
      <w:pPr>
        <w:pStyle w:val="ListBullet"/>
      </w:pPr>
      <w:r>
        <w:t>**禁止**：塑料皮/AI脸、暖色调、情感化面部表情</w:t>
      </w:r>
    </w:p>
    <w:p>
      <w:pPr>
        <w:pStyle w:val="Heading2"/>
      </w:pPr>
      <w:r>
        <w:t>核心符号</w:t>
      </w:r>
    </w:p>
    <w:p>
      <w:r>
        <w:t>整洁——陈远的一切都是整洁的：衬衫无褶皱、桌面无水渍、表情无破绽。这种"过度的整洁"本身就是一种距离感——他不是不爱林薇，是他不知道怎么爱一个不再需要他的人。</w:t>
      </w:r>
    </w:p>
    <w:p>
      <w:pPr>
        <w:pStyle w:val="Heading2"/>
      </w:pPr>
      <w:r>
        <w:t>定妆照需求</w:t>
      </w:r>
    </w:p>
    <w:p>
      <w:pPr>
        <w:pStyle w:val="Heading3"/>
      </w:pPr>
      <w:r>
        <w:t>必拍清单（3张，存入 `ASSETS/CHARACTERS/陈远/`）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`01_正面定妆`</w:t>
            </w:r>
          </w:p>
        </w:tc>
        <w:tc>
          <w:tcPr>
            <w:tcW w:type="dxa" w:w="1728"/>
          </w:tcPr>
          <w:p>
            <w:r>
              <w:rPr>
                <w:sz w:val="18"/>
              </w:rPr>
              <w:t>正面近景</w:t>
            </w:r>
          </w:p>
        </w:tc>
        <w:tc>
          <w:tcPr>
            <w:tcW w:type="dxa" w:w="1728"/>
          </w:tcPr>
          <w:p>
            <w:r>
              <w:rPr>
                <w:sz w:val="18"/>
              </w:rPr>
              <w:t>正面看向镜头，体面、平静，但眼神里缺少温度</w:t>
            </w:r>
          </w:p>
        </w:tc>
        <w:tc>
          <w:tcPr>
            <w:tcW w:type="dxa" w:w="1728"/>
          </w:tcPr>
          <w:p>
            <w:r>
              <w:rPr>
                <w:sz w:val="18"/>
              </w:rPr>
              <w:t>IP-Adapter 角色锁定</w:t>
            </w:r>
          </w:p>
        </w:tc>
      </w:tr>
      <w:tr>
        <w:tc>
          <w:tcPr>
            <w:tcW w:type="dxa" w:w="1728"/>
          </w:tcPr>
          <w:p>
            <w:r>
              <w:rPr>
                <w:sz w:val="18"/>
              </w:rPr>
              <w:t>2</w:t>
            </w:r>
          </w:p>
        </w:tc>
        <w:tc>
          <w:tcPr>
            <w:tcW w:type="dxa" w:w="1728"/>
          </w:tcPr>
          <w:p>
            <w:r>
              <w:rPr>
                <w:sz w:val="18"/>
              </w:rPr>
              <w:t>`02_对话/对峙`</w:t>
            </w:r>
          </w:p>
        </w:tc>
        <w:tc>
          <w:tcPr>
            <w:tcW w:type="dxa" w:w="1728"/>
          </w:tcPr>
          <w:p>
            <w:r>
              <w:rPr>
                <w:sz w:val="18"/>
              </w:rPr>
              <w:t>中景</w:t>
            </w:r>
          </w:p>
        </w:tc>
        <w:tc>
          <w:tcPr>
            <w:tcW w:type="dxa" w:w="1728"/>
          </w:tcPr>
          <w:p>
            <w:r>
              <w:rPr>
                <w:sz w:val="18"/>
              </w:rPr>
              <w:t>面对林薇，表情克制但身体语言暴露——手指敲桌或握拳</w:t>
            </w:r>
          </w:p>
        </w:tc>
        <w:tc>
          <w:tcPr>
            <w:tcW w:type="dxa" w:w="1728"/>
          </w:tcPr>
          <w:p>
            <w:r>
              <w:rPr>
                <w:sz w:val="18"/>
              </w:rPr>
              <w:t>关系/冲突</w:t>
            </w:r>
          </w:p>
        </w:tc>
      </w:tr>
      <w:tr>
        <w:tc>
          <w:tcPr>
            <w:tcW w:type="dxa" w:w="1728"/>
          </w:tcPr>
          <w:p>
            <w:r>
              <w:rPr>
                <w:sz w:val="18"/>
              </w:rPr>
              <w:t>3</w:t>
            </w:r>
          </w:p>
        </w:tc>
        <w:tc>
          <w:tcPr>
            <w:tcW w:type="dxa" w:w="1728"/>
          </w:tcPr>
          <w:p>
            <w:r>
              <w:rPr>
                <w:sz w:val="18"/>
              </w:rPr>
              <w:t>`03_独坐/独处`</w:t>
            </w:r>
          </w:p>
        </w:tc>
        <w:tc>
          <w:tcPr>
            <w:tcW w:type="dxa" w:w="1728"/>
          </w:tcPr>
          <w:p>
            <w:r>
              <w:rPr>
                <w:sz w:val="18"/>
              </w:rPr>
              <w:t>近景</w:t>
            </w:r>
          </w:p>
        </w:tc>
        <w:tc>
          <w:tcPr>
            <w:tcW w:type="dxa" w:w="1728"/>
          </w:tcPr>
          <w:p>
            <w:r>
              <w:rPr>
                <w:sz w:val="18"/>
              </w:rPr>
              <w:t>独坐餐桌前，无表情，灯光冷白——"完美"背后的空</w:t>
            </w:r>
          </w:p>
        </w:tc>
        <w:tc>
          <w:tcPr>
            <w:tcW w:type="dxa" w:w="1728"/>
          </w:tcPr>
          <w:p>
            <w:r>
              <w:rPr>
                <w:sz w:val="18"/>
              </w:rPr>
              <w:t>内省</w:t>
            </w:r>
          </w:p>
        </w:tc>
      </w:tr>
    </w:tbl>
    <w:p>
      <w:pPr>
        <w:pStyle w:val="Heading2"/>
      </w:pPr>
      <w:r>
        <w:t>T2I Prompt 模板</w:t>
      </w:r>
    </w:p>
    <w:p>
      <w:pPr>
        <w:pStyle w:val="Heading3"/>
      </w:pPr>
      <w:r>
        <w:t>基准 Prompt（正面定妆 #01）</w:t>
      </w:r>
    </w:p>
    <w:p>
      <w:pPr>
        <w:ind w:left="567"/>
      </w:pPr>
      <w:r>
        <w:rPr>
          <w:rFonts w:ascii="Courier New" w:hAnsi="Courier New"/>
          <w:color w:val="333333"/>
          <w:sz w:val="18"/>
        </w:rPr>
        <w:t>A 35-year-old Chinese male executive,</w:t>
        <w:br/>
        <w:t>slightly thin oval face with clean jawline,</w:t>
        <w:br/>
        <w:t>neat straight eyebrows, monolid eyes with a cool assessing gaze,</w:t>
        <w:br/>
        <w:t>thin lips with slightly downturned corners,</w:t>
        <w:br/>
        <w:t>pale well-maintained complexion,</w:t>
        <w:br/>
        <w:t>short black hair neatly combed with a side part,</w:t>
        <w:br/>
        <w:t>tall slim build with straight posture, gym-maintained but not bulky,</w:t>
        <w:br/>
        <w:t>presence of someone who treats marriage like project management,</w:t>
        <w:br/>
        <w:t>expression of composed detachment, politely distant, not angry not warm,</w:t>
        <w:br/>
        <w:t>wearing a well-fitted navy blazer over a white shirt,</w:t>
        <w:br/>
        <w:t>shot on 35mm lens, cool overhead light,</w:t>
        <w:br/>
        <w:t>shallow depth of field, realistic color grading, cool desaturated tones,</w:t>
        <w:br/>
        <w:t>1280x720, 16:9 aspect ratio, photorealistic</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warmly, affectionate, emotional, passionate,</w:t>
        <w:br/>
        <w:t>scruffy, unkempt, casual, sloppy, disheveled,</w:t>
        <w:br/>
        <w:t>warm golden light, romantic atmosphere, intimate gaze</w:t>
      </w:r>
    </w:p>
    <w:p>
      <w:pPr>
        <w:pStyle w:val="Heading3"/>
      </w:pPr>
      <w:r>
        <w:t>关键视觉约束</w:t>
      </w:r>
    </w:p>
    <w:p>
      <w:pPr>
        <w:pStyle w:val="ListBullet"/>
      </w:pPr>
      <w:r>
        <w:t>**不是反派脸**：陈远不恶，他只是"空"——表情里没有恶意只有距离</w:t>
      </w:r>
    </w:p>
    <w:p>
      <w:pPr>
        <w:pStyle w:val="ListBullet"/>
      </w:pPr>
      <w:r>
        <w:t>**修身西装**：剪裁是"精确"的——他和林薇的隔阂是"精确"的结果</w:t>
      </w:r>
    </w:p>
    <w:p>
      <w:pPr>
        <w:pStyle w:val="ListBullet"/>
      </w:pPr>
      <w:r>
        <w:t>**冷光**：默认光源是办公或餐厅的白色LED吊灯</w:t>
      </w:r>
    </w:p>
    <w:p>
      <w:pPr>
        <w:pStyle w:val="Heading2"/>
      </w:pPr>
      <w:r>
        <w:t>跨章变动</w:t>
      </w:r>
    </w:p>
    <w:p>
      <w:r>
        <w:t>陈远主要出现在回闪和林薇的回忆中。核心不变——他代表一种"完美的匮乏"。</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c>
          <w:tcPr>
            <w:tcW w:type="dxa" w:w="1728"/>
          </w:tcPr>
          <w:p>
            <w:r>
              <w:rPr>
                <w:sz w:val="18"/>
              </w:rPr>
              <w:t>⏳</w:t>
            </w:r>
          </w:p>
        </w:tc>
      </w:tr>
    </w:tbl>
    <w:p>
      <w:r>
        <w:br w:type="page"/>
      </w:r>
    </w:p>
    <w:p>
      <w:pPr>
        <w:pStyle w:val="Heading2"/>
      </w:pPr>
      <w:r>
        <w:t>鲍勃</w:t>
      </w:r>
    </w:p>
    <w:p>
      <w:r>
        <w:t># 鲍勃·韦伯 — 定妆规格</w:t>
      </w:r>
    </w:p>
    <w:p>
      <w:r>
        <w:rPr>
          <w:i/>
          <w:color w:val="666666"/>
        </w:rPr>
        <w:t>主角（第21集《美国梦的味道》），"他坐在窗前，不说话。他去工厂上班穿了二十多年同一件工装。" | 第21章出场</w:t>
      </w:r>
    </w:p>
    <w:p>
      <w:pPr>
        <w:pStyle w:val="Heading2"/>
      </w:pPr>
      <w:r>
        <w:t>角色档案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姓名</w:t>
            </w:r>
          </w:p>
        </w:tc>
        <w:tc>
          <w:tcPr>
            <w:tcW w:type="dxa" w:w="4320"/>
          </w:tcPr>
          <w:p>
            <w:r>
              <w:rPr>
                <w:sz w:val="18"/>
              </w:rPr>
              <w:t>鲍勃·韦伯（Bob Webb）</w:t>
            </w:r>
          </w:p>
        </w:tc>
      </w:tr>
      <w:tr>
        <w:tc>
          <w:tcPr>
            <w:tcW w:type="dxa" w:w="4320"/>
          </w:tcPr>
          <w:p>
            <w:r>
              <w:rPr>
                <w:sz w:val="18"/>
              </w:rPr>
              <w:t>年龄</w:t>
            </w:r>
          </w:p>
        </w:tc>
        <w:tc>
          <w:tcPr>
            <w:tcW w:type="dxa" w:w="4320"/>
          </w:tcPr>
          <w:p>
            <w:r>
              <w:rPr>
                <w:sz w:val="18"/>
              </w:rPr>
              <w:t>22→66岁（1962-2002年去世）</w:t>
            </w:r>
          </w:p>
        </w:tc>
      </w:tr>
      <w:tr>
        <w:tc>
          <w:tcPr>
            <w:tcW w:type="dxa" w:w="4320"/>
          </w:tcPr>
          <w:p>
            <w:r>
              <w:rPr>
                <w:sz w:val="18"/>
              </w:rPr>
              <w:t>身份</w:t>
            </w:r>
          </w:p>
        </w:tc>
        <w:tc>
          <w:tcPr>
            <w:tcW w:type="dxa" w:w="4320"/>
          </w:tcPr>
          <w:p>
            <w:r>
              <w:rPr>
                <w:sz w:val="18"/>
              </w:rPr>
              <w:t>汽车厂工人（22-50岁）→ 失业者（50-66岁）</w:t>
            </w:r>
          </w:p>
        </w:tc>
      </w:tr>
      <w:tr>
        <w:tc>
          <w:tcPr>
            <w:tcW w:type="dxa" w:w="4320"/>
          </w:tcPr>
          <w:p>
            <w:r>
              <w:rPr>
                <w:sz w:val="18"/>
              </w:rPr>
              <w:t>国籍</w:t>
            </w:r>
          </w:p>
        </w:tc>
        <w:tc>
          <w:tcPr>
            <w:tcW w:type="dxa" w:w="4320"/>
          </w:tcPr>
          <w:p>
            <w:r>
              <w:rPr>
                <w:sz w:val="18"/>
              </w:rPr>
              <w:t>美国</w:t>
            </w:r>
          </w:p>
        </w:tc>
      </w:tr>
      <w:tr>
        <w:tc>
          <w:tcPr>
            <w:tcW w:type="dxa" w:w="4320"/>
          </w:tcPr>
          <w:p>
            <w:r>
              <w:rPr>
                <w:sz w:val="18"/>
              </w:rPr>
              <w:t>民族</w:t>
            </w:r>
          </w:p>
        </w:tc>
        <w:tc>
          <w:tcPr>
            <w:tcW w:type="dxa" w:w="4320"/>
          </w:tcPr>
          <w:p>
            <w:r>
              <w:rPr>
                <w:sz w:val="18"/>
              </w:rPr>
              <w:t>盎格鲁-撒克逊白人（WASP工薪阶层）</w:t>
            </w:r>
          </w:p>
        </w:tc>
      </w:tr>
      <w:tr>
        <w:tc>
          <w:tcPr>
            <w:tcW w:type="dxa" w:w="4320"/>
          </w:tcPr>
          <w:p>
            <w:r>
              <w:rPr>
                <w:sz w:val="18"/>
              </w:rPr>
              <w:t>性格</w:t>
            </w:r>
          </w:p>
        </w:tc>
        <w:tc>
          <w:tcPr>
            <w:tcW w:type="dxa" w:w="4320"/>
          </w:tcPr>
          <w:p>
            <w:r>
              <w:rPr>
                <w:sz w:val="18"/>
              </w:rPr>
              <w:t>相信工会、相信制度、相信"工人是工人"。他的人生建立在"规矩保护人，制度运转，明天还在"的信念上。当工厂搬走、养老金蒸发、儿子说不进工厂时，这块石头松动了。最后几年坐在窗前不说话。他不是不想说话，是"想不清楚该信什么"所以不说话。</w:t>
            </w:r>
          </w:p>
        </w:tc>
      </w:tr>
    </w:tbl>
    <w:p>
      <w:pPr>
        <w:pStyle w:val="Heading2"/>
      </w:pPr>
      <w:r>
        <w:t>视觉定位（基础特征，跨年龄段不变）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脸型</w:t>
            </w:r>
          </w:p>
        </w:tc>
        <w:tc>
          <w:tcPr>
            <w:tcW w:type="dxa" w:w="4320"/>
          </w:tcPr>
          <w:p>
            <w:r>
              <w:rPr>
                <w:sz w:val="18"/>
              </w:rPr>
              <w:t>方脸，下颌宽而方正。颧骨不突，面颊有肉——"能干活"的脸型。年轻时脸色红润，老了以后血色退掉，变成灰白色</w:t>
            </w:r>
          </w:p>
        </w:tc>
      </w:tr>
      <w:tr>
        <w:tc>
          <w:tcPr>
            <w:tcW w:type="dxa" w:w="4320"/>
          </w:tcPr>
          <w:p>
            <w:r>
              <w:rPr>
                <w:sz w:val="18"/>
              </w:rPr>
              <w:t>五官</w:t>
            </w:r>
          </w:p>
        </w:tc>
        <w:tc>
          <w:tcPr>
            <w:tcW w:type="dxa" w:w="4320"/>
          </w:tcPr>
          <w:p>
            <w:r>
              <w:rPr>
                <w:sz w:val="18"/>
              </w:rPr>
              <w:t>眉毛粗而浓，眉头习惯性微皱——不是生气，是"专注干活"的表情。眼睛是浅蓝色（比多萝西的更浅），年轻时眼神有力，老了以后眼神"空"——不是痴呆，是信仰崩塌后的空洞。鼻梁直但不高，鼻头略大（小时候打架留下的轻微偏斜）。嘴唇偏厚，嘴角自然下垂。笑起来有皱纹但不是笑纹，是"户外工作"晒出来的</w:t>
            </w:r>
          </w:p>
        </w:tc>
      </w:tr>
      <w:tr>
        <w:tc>
          <w:tcPr>
            <w:tcW w:type="dxa" w:w="4320"/>
          </w:tcPr>
          <w:p>
            <w:r>
              <w:rPr>
                <w:sz w:val="18"/>
              </w:rPr>
              <w:t>肤色</w:t>
            </w:r>
          </w:p>
        </w:tc>
        <w:tc>
          <w:tcPr>
            <w:tcW w:type="dxa" w:w="4320"/>
          </w:tcPr>
          <w:p>
            <w:r>
              <w:rPr>
                <w:sz w:val="18"/>
              </w:rPr>
              <w:t>浅粉白色，年轻时因为户外工作晒得偏红（不是健康红，是风吹日晒的红）。老了以后肤色灰白——不是病，是"不出去见太阳了"</w:t>
            </w:r>
          </w:p>
        </w:tc>
      </w:tr>
      <w:tr>
        <w:tc>
          <w:tcPr>
            <w:tcW w:type="dxa" w:w="4320"/>
          </w:tcPr>
          <w:p>
            <w:r>
              <w:rPr>
                <w:sz w:val="18"/>
              </w:rPr>
              <w:t>发型</w:t>
            </w:r>
          </w:p>
        </w:tc>
        <w:tc>
          <w:tcPr>
            <w:tcW w:type="dxa" w:w="4320"/>
          </w:tcPr>
          <w:p>
            <w:r>
              <w:rPr>
                <w:sz w:val="18"/>
              </w:rPr>
              <w:t>深棕色短发，剪得很短（工厂安全规定）。发际线从30岁后开始后退，但不像多萝西那样明显——他的头发一直是短的，后退了也不太看得出来。40岁后开始掺灰，50岁后灰白参半，60岁后几乎全白但不稀疏</w:t>
            </w:r>
          </w:p>
        </w:tc>
      </w:tr>
      <w:tr>
        <w:tc>
          <w:tcPr>
            <w:tcW w:type="dxa" w:w="4320"/>
          </w:tcPr>
          <w:p>
            <w:r>
              <w:rPr>
                <w:sz w:val="18"/>
              </w:rPr>
              <w:t>体态</w:t>
            </w:r>
          </w:p>
        </w:tc>
        <w:tc>
          <w:tcPr>
            <w:tcW w:type="dxa" w:w="4320"/>
          </w:tcPr>
          <w:p>
            <w:r>
              <w:rPr>
                <w:sz w:val="18"/>
              </w:rPr>
              <w:t>身高约178cm。年轻时体格壮实——不是健身出来的肌肉，是"扛了二十年零件"的肌肉。肩膀宽，背直。50岁失业后肌肉开始流失，肚子开始出来（久坐+喝啤酒）。66岁时背微驼，肩膀缩了一点</w:t>
            </w:r>
          </w:p>
        </w:tc>
      </w:tr>
      <w:tr>
        <w:tc>
          <w:tcPr>
            <w:tcW w:type="dxa" w:w="4320"/>
          </w:tcPr>
          <w:p>
            <w:r>
              <w:rPr>
                <w:sz w:val="18"/>
              </w:rPr>
              <w:t>手指</w:t>
            </w:r>
          </w:p>
        </w:tc>
        <w:tc>
          <w:tcPr>
            <w:tcW w:type="dxa" w:w="4320"/>
          </w:tcPr>
          <w:p>
            <w:r>
              <w:rPr>
                <w:sz w:val="18"/>
              </w:rPr>
              <w:t>**核心视觉特征**：手指粗而短，手掌宽厚——是工人的手。指关节因常年拧螺丝、搬零件而粗大。手掌内侧有老茧——不是一层，是很多层叠在一起。指甲永远有洗不掉的油污——即使洗澡后，指甲缝里还有淡淡的黑色。右手食指有一个旧疤——年轻时被零件划的</w:t>
            </w:r>
          </w:p>
        </w:tc>
      </w:tr>
    </w:tbl>
    <w:p>
      <w:pPr>
        <w:pStyle w:val="Heading2"/>
      </w:pPr>
      <w:r>
        <w:t>各年龄段关键变化</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年龄段</w:t>
            </w:r>
          </w:p>
        </w:tc>
        <w:tc>
          <w:tcPr>
            <w:tcW w:type="dxa" w:w="1440"/>
          </w:tcPr>
          <w:p>
            <w:r>
              <w:rPr>
                <w:b/>
                <w:sz w:val="18"/>
              </w:rPr>
              <w:t>年份</w:t>
            </w:r>
          </w:p>
        </w:tc>
        <w:tc>
          <w:tcPr>
            <w:tcW w:type="dxa" w:w="1440"/>
          </w:tcPr>
          <w:p>
            <w:r>
              <w:rPr>
                <w:b/>
                <w:sz w:val="18"/>
              </w:rPr>
              <w:t>发型</w:t>
            </w:r>
          </w:p>
        </w:tc>
        <w:tc>
          <w:tcPr>
            <w:tcW w:type="dxa" w:w="1440"/>
          </w:tcPr>
          <w:p>
            <w:r>
              <w:rPr>
                <w:b/>
                <w:sz w:val="18"/>
              </w:rPr>
              <w:t>体态</w:t>
            </w:r>
          </w:p>
        </w:tc>
        <w:tc>
          <w:tcPr>
            <w:tcW w:type="dxa" w:w="1440"/>
          </w:tcPr>
          <w:p>
            <w:r>
              <w:rPr>
                <w:b/>
                <w:sz w:val="18"/>
              </w:rPr>
              <w:t>服装</w:t>
            </w:r>
          </w:p>
        </w:tc>
        <w:tc>
          <w:tcPr>
            <w:tcW w:type="dxa" w:w="1440"/>
          </w:tcPr>
          <w:p>
            <w:r>
              <w:rPr>
                <w:b/>
                <w:sz w:val="18"/>
              </w:rPr>
              <w:t>表情特征</w:t>
            </w:r>
          </w:p>
        </w:tc>
      </w:tr>
      <w:tr>
        <w:tc>
          <w:tcPr>
            <w:tcW w:type="dxa" w:w="1440"/>
          </w:tcPr>
          <w:p>
            <w:r>
              <w:rPr>
                <w:sz w:val="18"/>
              </w:rPr>
              <w:t>22岁</w:t>
            </w:r>
          </w:p>
        </w:tc>
        <w:tc>
          <w:tcPr>
            <w:tcW w:type="dxa" w:w="1440"/>
          </w:tcPr>
          <w:p>
            <w:r>
              <w:rPr>
                <w:sz w:val="18"/>
              </w:rPr>
              <w:t>1962</w:t>
            </w:r>
          </w:p>
        </w:tc>
        <w:tc>
          <w:tcPr>
            <w:tcW w:type="dxa" w:w="1440"/>
          </w:tcPr>
          <w:p>
            <w:r>
              <w:rPr>
                <w:sz w:val="18"/>
              </w:rPr>
              <w:t>深棕短发，工厂标准</w:t>
            </w:r>
          </w:p>
        </w:tc>
        <w:tc>
          <w:tcPr>
            <w:tcW w:type="dxa" w:w="1440"/>
          </w:tcPr>
          <w:p>
            <w:r>
              <w:rPr>
                <w:sz w:val="18"/>
              </w:rPr>
              <w:t>壮实，肩宽背直</w:t>
            </w:r>
          </w:p>
        </w:tc>
        <w:tc>
          <w:tcPr>
            <w:tcW w:type="dxa" w:w="1440"/>
          </w:tcPr>
          <w:p>
            <w:r>
              <w:rPr>
                <w:sz w:val="18"/>
              </w:rPr>
              <w:t>蓝色工装（油污）+ 工作靴</w:t>
            </w:r>
          </w:p>
        </w:tc>
        <w:tc>
          <w:tcPr>
            <w:tcW w:type="dxa" w:w="1440"/>
          </w:tcPr>
          <w:p>
            <w:r>
              <w:rPr>
                <w:sz w:val="18"/>
              </w:rPr>
              <w:t>笨拙但真诚、"我是4073号"</w:t>
            </w:r>
          </w:p>
        </w:tc>
      </w:tr>
      <w:tr>
        <w:tc>
          <w:tcPr>
            <w:tcW w:type="dxa" w:w="1440"/>
          </w:tcPr>
          <w:p>
            <w:r>
              <w:rPr>
                <w:sz w:val="18"/>
              </w:rPr>
              <w:t>25岁</w:t>
            </w:r>
          </w:p>
        </w:tc>
        <w:tc>
          <w:tcPr>
            <w:tcW w:type="dxa" w:w="1440"/>
          </w:tcPr>
          <w:p>
            <w:r>
              <w:rPr>
                <w:sz w:val="18"/>
              </w:rPr>
              <w:t>1963</w:t>
            </w:r>
          </w:p>
        </w:tc>
        <w:tc>
          <w:tcPr>
            <w:tcW w:type="dxa" w:w="1440"/>
          </w:tcPr>
          <w:p>
            <w:r>
              <w:rPr>
                <w:sz w:val="18"/>
              </w:rPr>
              <w:t>同上</w:t>
            </w:r>
          </w:p>
        </w:tc>
        <w:tc>
          <w:tcPr>
            <w:tcW w:type="dxa" w:w="1440"/>
          </w:tcPr>
          <w:p>
            <w:r>
              <w:rPr>
                <w:sz w:val="18"/>
              </w:rPr>
              <w:t>同上</w:t>
            </w:r>
          </w:p>
        </w:tc>
        <w:tc>
          <w:tcPr>
            <w:tcW w:type="dxa" w:w="1440"/>
          </w:tcPr>
          <w:p>
            <w:r>
              <w:rPr>
                <w:sz w:val="18"/>
              </w:rPr>
              <w:t>同上（婚礼时穿干净衬衫）</w:t>
            </w:r>
          </w:p>
        </w:tc>
        <w:tc>
          <w:tcPr>
            <w:tcW w:type="dxa" w:w="1440"/>
          </w:tcPr>
          <w:p>
            <w:r>
              <w:rPr>
                <w:sz w:val="18"/>
              </w:rPr>
              <w:t>幸福但不安、"就是他了"</w:t>
            </w:r>
          </w:p>
        </w:tc>
      </w:tr>
      <w:tr>
        <w:tc>
          <w:tcPr>
            <w:tcW w:type="dxa" w:w="1440"/>
          </w:tcPr>
          <w:p>
            <w:r>
              <w:rPr>
                <w:sz w:val="18"/>
              </w:rPr>
              <w:t>45岁</w:t>
            </w:r>
          </w:p>
        </w:tc>
        <w:tc>
          <w:tcPr>
            <w:tcW w:type="dxa" w:w="1440"/>
          </w:tcPr>
          <w:p>
            <w:r>
              <w:rPr>
                <w:sz w:val="18"/>
              </w:rPr>
              <w:t>1980s</w:t>
            </w:r>
          </w:p>
        </w:tc>
        <w:tc>
          <w:tcPr>
            <w:tcW w:type="dxa" w:w="1440"/>
          </w:tcPr>
          <w:p>
            <w:r>
              <w:rPr>
                <w:sz w:val="18"/>
              </w:rPr>
              <w:t>棕灰夹杂</w:t>
            </w:r>
          </w:p>
        </w:tc>
        <w:tc>
          <w:tcPr>
            <w:tcW w:type="dxa" w:w="1440"/>
          </w:tcPr>
          <w:p>
            <w:r>
              <w:rPr>
                <w:sz w:val="18"/>
              </w:rPr>
              <w:t>肌肉还在，但肚子开始出来</w:t>
            </w:r>
          </w:p>
        </w:tc>
        <w:tc>
          <w:tcPr>
            <w:tcW w:type="dxa" w:w="1440"/>
          </w:tcPr>
          <w:p>
            <w:r>
              <w:rPr>
                <w:sz w:val="18"/>
              </w:rPr>
              <w:t>同一件工装（穿了二十多年，布料旧了）</w:t>
            </w:r>
          </w:p>
        </w:tc>
        <w:tc>
          <w:tcPr>
            <w:tcW w:type="dxa" w:w="1440"/>
          </w:tcPr>
          <w:p>
            <w:r>
              <w:rPr>
                <w:sz w:val="18"/>
              </w:rPr>
              <w:t>动摇但还在坚持、"工会太大了"</w:t>
            </w:r>
          </w:p>
        </w:tc>
      </w:tr>
      <w:tr>
        <w:tc>
          <w:tcPr>
            <w:tcW w:type="dxa" w:w="1440"/>
          </w:tcPr>
          <w:p>
            <w:r>
              <w:rPr>
                <w:sz w:val="18"/>
              </w:rPr>
              <w:t>50岁</w:t>
            </w:r>
          </w:p>
        </w:tc>
        <w:tc>
          <w:tcPr>
            <w:tcW w:type="dxa" w:w="1440"/>
          </w:tcPr>
          <w:p>
            <w:r>
              <w:rPr>
                <w:sz w:val="18"/>
              </w:rPr>
              <w:t>1988</w:t>
            </w:r>
          </w:p>
        </w:tc>
        <w:tc>
          <w:tcPr>
            <w:tcW w:type="dxa" w:w="1440"/>
          </w:tcPr>
          <w:p>
            <w:r>
              <w:rPr>
                <w:sz w:val="18"/>
              </w:rPr>
              <w:t>灰白参半</w:t>
            </w:r>
          </w:p>
        </w:tc>
        <w:tc>
          <w:tcPr>
            <w:tcW w:type="dxa" w:w="1440"/>
          </w:tcPr>
          <w:p>
            <w:r>
              <w:rPr>
                <w:sz w:val="18"/>
              </w:rPr>
              <w:t>肌肉流失，背开始弯</w:t>
            </w:r>
          </w:p>
        </w:tc>
        <w:tc>
          <w:tcPr>
            <w:tcW w:type="dxa" w:w="1440"/>
          </w:tcPr>
          <w:p>
            <w:r>
              <w:rPr>
                <w:sz w:val="18"/>
              </w:rPr>
              <w:t>工装挂在门后钩子→脱下来</w:t>
            </w:r>
          </w:p>
        </w:tc>
        <w:tc>
          <w:tcPr>
            <w:tcW w:type="dxa" w:w="1440"/>
          </w:tcPr>
          <w:p>
            <w:r>
              <w:rPr>
                <w:sz w:val="18"/>
              </w:rPr>
              <w:t>沉默、"打不了"</w:t>
            </w:r>
          </w:p>
        </w:tc>
      </w:tr>
      <w:tr>
        <w:tc>
          <w:tcPr>
            <w:tcW w:type="dxa" w:w="1440"/>
          </w:tcPr>
          <w:p>
            <w:r>
              <w:rPr>
                <w:sz w:val="18"/>
              </w:rPr>
              <w:t>66岁</w:t>
            </w:r>
          </w:p>
        </w:tc>
        <w:tc>
          <w:tcPr>
            <w:tcW w:type="dxa" w:w="1440"/>
          </w:tcPr>
          <w:p>
            <w:r>
              <w:rPr>
                <w:sz w:val="18"/>
              </w:rPr>
              <w:t>2002</w:t>
            </w:r>
          </w:p>
        </w:tc>
        <w:tc>
          <w:tcPr>
            <w:tcW w:type="dxa" w:w="1440"/>
          </w:tcPr>
          <w:p>
            <w:r>
              <w:rPr>
                <w:sz w:val="18"/>
              </w:rPr>
              <w:t>几乎全白</w:t>
            </w:r>
          </w:p>
        </w:tc>
        <w:tc>
          <w:tcPr>
            <w:tcW w:type="dxa" w:w="1440"/>
          </w:tcPr>
          <w:p>
            <w:r>
              <w:rPr>
                <w:sz w:val="18"/>
              </w:rPr>
              <w:t>背驼，肩膀缩</w:t>
            </w:r>
          </w:p>
        </w:tc>
        <w:tc>
          <w:tcPr>
            <w:tcW w:type="dxa" w:w="1440"/>
          </w:tcPr>
          <w:p>
            <w:r>
              <w:rPr>
                <w:sz w:val="18"/>
              </w:rPr>
              <w:t>旧毛衣+长裤（不出门了）</w:t>
            </w:r>
          </w:p>
        </w:tc>
        <w:tc>
          <w:tcPr>
            <w:tcW w:type="dxa" w:w="1440"/>
          </w:tcPr>
          <w:p>
            <w:r>
              <w:rPr>
                <w:sz w:val="18"/>
              </w:rPr>
              <w:t>空、"我是不是做错了什么"</w:t>
            </w:r>
          </w:p>
        </w:tc>
      </w:tr>
    </w:tbl>
    <w:p>
      <w:pPr>
        <w:pStyle w:val="Heading2"/>
      </w:pPr>
      <w:r>
        <w:t>服装体系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场景类型</w:t>
            </w:r>
          </w:p>
        </w:tc>
        <w:tc>
          <w:tcPr>
            <w:tcW w:type="dxa" w:w="2880"/>
          </w:tcPr>
          <w:p>
            <w:r>
              <w:rPr>
                <w:b/>
                <w:sz w:val="18"/>
              </w:rPr>
              <w:t>服装</w:t>
            </w:r>
          </w:p>
        </w:tc>
        <w:tc>
          <w:tcPr>
            <w:tcW w:type="dxa" w:w="2880"/>
          </w:tcPr>
          <w:p>
            <w:r>
              <w:rPr>
                <w:b/>
                <w:sz w:val="18"/>
              </w:rPr>
              <w:t>颜色</w:t>
            </w:r>
          </w:p>
        </w:tc>
      </w:tr>
      <w:tr>
        <w:tc>
          <w:tcPr>
            <w:tcW w:type="dxa" w:w="2880"/>
          </w:tcPr>
          <w:p>
            <w:r>
              <w:rPr>
                <w:sz w:val="18"/>
              </w:rPr>
              <w:t>工厂工人（22-50岁）</w:t>
            </w:r>
          </w:p>
        </w:tc>
        <w:tc>
          <w:tcPr>
            <w:tcW w:type="dxa" w:w="2880"/>
          </w:tcPr>
          <w:p>
            <w:r>
              <w:rPr>
                <w:sz w:val="18"/>
              </w:rPr>
              <w:t>蓝色工装（同一件，穿了二十多年）+ 工作靴 + 棒球帽</w:t>
            </w:r>
          </w:p>
        </w:tc>
        <w:tc>
          <w:tcPr>
            <w:tcW w:type="dxa" w:w="2880"/>
          </w:tcPr>
          <w:p>
            <w:r>
              <w:rPr>
                <w:sz w:val="18"/>
              </w:rPr>
              <w:t>蓝、棕</w:t>
            </w:r>
          </w:p>
        </w:tc>
      </w:tr>
      <w:tr>
        <w:tc>
          <w:tcPr>
            <w:tcW w:type="dxa" w:w="2880"/>
          </w:tcPr>
          <w:p>
            <w:r>
              <w:rPr>
                <w:sz w:val="18"/>
              </w:rPr>
              <w:t>婚礼（25岁）</w:t>
            </w:r>
          </w:p>
        </w:tc>
        <w:tc>
          <w:tcPr>
            <w:tcW w:type="dxa" w:w="2880"/>
          </w:tcPr>
          <w:p>
            <w:r>
              <w:rPr>
                <w:sz w:val="18"/>
              </w:rPr>
              <w:t>borrowed 干净白衬衫（不合身，袖子短了一点）+ 深色裤子</w:t>
            </w:r>
          </w:p>
        </w:tc>
        <w:tc>
          <w:tcPr>
            <w:tcW w:type="dxa" w:w="2880"/>
          </w:tcPr>
          <w:p>
            <w:r>
              <w:rPr>
                <w:sz w:val="18"/>
              </w:rPr>
              <w:t>白、深灰</w:t>
            </w:r>
          </w:p>
        </w:tc>
      </w:tr>
      <w:tr>
        <w:tc>
          <w:tcPr>
            <w:tcW w:type="dxa" w:w="2880"/>
          </w:tcPr>
          <w:p>
            <w:r>
              <w:rPr>
                <w:sz w:val="18"/>
              </w:rPr>
              <w:t>失业后（50-66岁）</w:t>
            </w:r>
          </w:p>
        </w:tc>
        <w:tc>
          <w:tcPr>
            <w:tcW w:type="dxa" w:w="2880"/>
          </w:tcPr>
          <w:p>
            <w:r>
              <w:rPr>
                <w:sz w:val="18"/>
              </w:rPr>
              <w:t>旧毛衣+长裤+拖鞋（不出门了）</w:t>
            </w:r>
          </w:p>
        </w:tc>
        <w:tc>
          <w:tcPr>
            <w:tcW w:type="dxa" w:w="2880"/>
          </w:tcPr>
          <w:p>
            <w:r>
              <w:rPr>
                <w:sz w:val="18"/>
              </w:rPr>
              <w:t>灰、棕、深蓝</w:t>
            </w:r>
          </w:p>
        </w:tc>
      </w:tr>
      <w:tr>
        <w:tc>
          <w:tcPr>
            <w:tcW w:type="dxa" w:w="2880"/>
          </w:tcPr>
          <w:p>
            <w:r>
              <w:rPr>
                <w:sz w:val="18"/>
              </w:rPr>
              <w:t>窗前沉默（66岁）</w:t>
            </w:r>
          </w:p>
        </w:tc>
        <w:tc>
          <w:tcPr>
            <w:tcW w:type="dxa" w:w="2880"/>
          </w:tcPr>
          <w:p>
            <w:r>
              <w:rPr>
                <w:sz w:val="18"/>
              </w:rPr>
              <w:t>旧羊毛开衫，背对镜头</w:t>
            </w:r>
          </w:p>
        </w:tc>
        <w:tc>
          <w:tcPr>
            <w:tcW w:type="dxa" w:w="2880"/>
          </w:tcPr>
          <w:p>
            <w:r>
              <w:rPr>
                <w:sz w:val="18"/>
              </w:rPr>
              <w:t>灰、棕</w:t>
            </w:r>
          </w:p>
        </w:tc>
      </w:tr>
    </w:tbl>
    <w:p>
      <w:pPr>
        <w:pStyle w:val="Heading2"/>
      </w:pPr>
      <w:r>
        <w:t>核心道具：工装</w:t>
      </w:r>
    </w:p>
    <w:p>
      <w:r>
        <w:rPr>
          <w:i/>
          <w:color w:val="666666"/>
        </w:rPr>
        <w:t>这件工装是全片最重要的道具之一，它的位置变化就是鲍勃人生的缩影：</w:t>
      </w:r>
    </w:p>
    <w:p>
      <w:pPr>
        <w:pStyle w:val="ListBullet"/>
      </w:pPr>
      <w:r>
        <w:t>**1962-1988**：挂在厨房门后的固定钩子上——"工厂在家里的延伸"</w:t>
      </w:r>
    </w:p>
    <w:p>
      <w:pPr>
        <w:pStyle w:val="ListBullet"/>
      </w:pPr>
      <w:r>
        <w:t>**1988年后**：从钩子上取下来，堆在"不要的"堆里</w:t>
      </w:r>
    </w:p>
    <w:p>
      <w:pPr>
        <w:pStyle w:val="ListBullet"/>
      </w:pPr>
      <w:r>
        <w:t>**2002年多萝西搬家**：多萝西犹豫，拿起来，叠好，放进纸箱。纸箱上写"鲍勃的东西"。后来放在女儿家储藏室，再没打开过</w:t>
      </w:r>
    </w:p>
    <w:p>
      <w:r>
        <w:t>工装的状态变化：</w:t>
      </w:r>
    </w:p>
    <w:p>
      <w:pPr>
        <w:pStyle w:val="ListBullet"/>
      </w:pPr>
      <w:r>
        <w:t>1962：新的，蓝色鲜艳，有油污但可以洗掉</w:t>
      </w:r>
    </w:p>
    <w:p>
      <w:pPr>
        <w:pStyle w:val="ListBullet"/>
      </w:pPr>
      <w:r>
        <w:t>1970s：布料旧了，颜色褪了，肘部有补丁</w:t>
      </w:r>
    </w:p>
    <w:p>
      <w:pPr>
        <w:pStyle w:val="ListBullet"/>
      </w:pPr>
      <w:r>
        <w:t>1980s：更旧了，油污洗不掉了，扣子掉了一个换成不一样的</w:t>
      </w:r>
    </w:p>
    <w:p>
      <w:pPr>
        <w:pStyle w:val="ListBullet"/>
      </w:pPr>
      <w:r>
        <w:t>1988后：不再穿，叠好放着</w:t>
      </w:r>
    </w:p>
    <w:p>
      <w:pPr>
        <w:pStyle w:val="Heading2"/>
      </w:pPr>
      <w:r>
        <w:t>半写实半水墨适配</w:t>
      </w:r>
    </w:p>
    <w:p>
      <w:r>
        <w:rPr>
          <w:i/>
          <w:color w:val="666666"/>
        </w:rPr>
        <w:t>风格分组：从暖到冷的渐变（与多萝西同步但更有"金属感"）</w:t>
      </w:r>
    </w:p>
    <w:p>
      <w:pPr>
        <w:pStyle w:val="ListBullet"/>
      </w:pPr>
      <w:r>
        <w:t>**22岁（1962）**：Kodachrome暖色调——但比多萝西更"硬"。他的皮肤有户外工作的粗糙感，用干皴笔触表现。淡赭+土黄为底色</w:t>
      </w:r>
    </w:p>
    <w:p>
      <w:pPr>
        <w:pStyle w:val="ListBullet"/>
      </w:pPr>
      <w:r>
        <w:t>**45岁（1980s）**：暖色中渗入灰调——但他的灰调来自"动摇"而非环境的改变。眼神开始"空"——用淡墨在眼窝处晕染</w:t>
      </w:r>
    </w:p>
    <w:p>
      <w:pPr>
        <w:pStyle w:val="ListBullet"/>
      </w:pPr>
      <w:r>
        <w:t>**50岁（1988）**：灰调主导——工厂关门后，他的脸色灰白。不是病，是"不出去见太阳了"。水墨的焦墨用于法令纹和眉间纹</w:t>
      </w:r>
    </w:p>
    <w:p>
      <w:pPr>
        <w:pStyle w:val="ListBullet"/>
      </w:pPr>
      <w:r>
        <w:t>**66岁（2002）**：冷灰调——坐在窗前的背影。几乎不画正面——他最后几年的正面太"空"了。背影更有力：旧羊毛开衫，背微驼，肩膀缩，看着窗外空荡的街道</w:t>
      </w:r>
    </w:p>
    <w:p>
      <w:pPr>
        <w:pStyle w:val="ListBullet"/>
      </w:pPr>
      <w:r>
        <w:t>**禁止**：蓝领英雄化（他不是《愤怒的葡萄》式的英雄，是普通工人）、悲情化（他的沉默不是悲剧，是"想不清楚"的停滞）、过度戏剧化（不要画他流泪或呐喊——他的崩溃是安静的）</w:t>
      </w:r>
    </w:p>
    <w:p>
      <w:pPr>
        <w:pStyle w:val="Heading2"/>
      </w:pPr>
      <w:r>
        <w:t>核心符号</w:t>
      </w:r>
    </w:p>
    <w:p>
      <w:r>
        <w:t>工装——穿了二十多年的蓝色工装。从门后钩子到"不要的"堆到纸箱。它的位置变化就是鲍勃的人生轨迹。</w:t>
      </w:r>
    </w:p>
    <w:p>
      <w:r>
        <w:t>"我是4073号"——第一次见面时他报的是编号不是名字。这个细节说明他的自我认同是建立在"工厂系统"上的。当系统消失，他不知道自己是几号了。</w:t>
      </w:r>
    </w:p>
    <w:p>
      <w:r>
        <w:t>坐在窗前的背影——最后两年，他坐在窗前，不说话。窗外是冬天空荡的街道。多萝西问"你在想什么"，他说"我是不是做错了什么"。这个背影是全片最安静的悲剧。</w:t>
      </w:r>
    </w:p>
    <w:p>
      <w:r>
        <w:t>手——22岁时拧螺丝的手，45岁时攥着选票的手，50岁时垂在身侧的手。同一双手，从有力到无力。</w:t>
      </w:r>
    </w:p>
    <w:p>
      <w:pPr>
        <w:pStyle w:val="Heading2"/>
      </w:pPr>
      <w:r>
        <w:t>定妆照需求</w:t>
      </w:r>
    </w:p>
    <w:p>
      <w:pPr>
        <w:pStyle w:val="Heading3"/>
      </w:pPr>
      <w:r>
        <w:t>必拍清单（3张，存入 `ASSETS/CHARACTERS/鲍勃/`）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类型</w:t>
            </w:r>
          </w:p>
        </w:tc>
        <w:tc>
          <w:tcPr>
            <w:tcW w:type="dxa" w:w="1728"/>
          </w:tcPr>
          <w:p>
            <w:r>
              <w:rPr>
                <w:b/>
                <w:sz w:val="18"/>
              </w:rPr>
              <w:t>Pose</w:t>
            </w:r>
          </w:p>
        </w:tc>
        <w:tc>
          <w:tcPr>
            <w:tcW w:type="dxa" w:w="1728"/>
          </w:tcPr>
          <w:p>
            <w:r>
              <w:rPr>
                <w:b/>
                <w:sz w:val="18"/>
              </w:rPr>
              <w:t>用途</w:t>
            </w:r>
          </w:p>
        </w:tc>
      </w:tr>
      <w:tr>
        <w:tc>
          <w:tcPr>
            <w:tcW w:type="dxa" w:w="1728"/>
          </w:tcPr>
          <w:p>
            <w:r>
              <w:rPr>
                <w:sz w:val="18"/>
              </w:rPr>
              <w:t>1</w:t>
            </w:r>
          </w:p>
        </w:tc>
        <w:tc>
          <w:tcPr>
            <w:tcW w:type="dxa" w:w="1728"/>
          </w:tcPr>
          <w:p>
            <w:r>
              <w:rPr>
                <w:sz w:val="18"/>
              </w:rPr>
              <w:t>`01_22岁_工厂门口`</w:t>
            </w:r>
          </w:p>
        </w:tc>
        <w:tc>
          <w:tcPr>
            <w:tcW w:type="dxa" w:w="1728"/>
          </w:tcPr>
          <w:p>
            <w:r>
              <w:rPr>
                <w:sz w:val="18"/>
              </w:rPr>
              <w:t>中近景</w:t>
            </w:r>
          </w:p>
        </w:tc>
        <w:tc>
          <w:tcPr>
            <w:tcW w:type="dxa" w:w="1728"/>
          </w:tcPr>
          <w:p>
            <w:r>
              <w:rPr>
                <w:sz w:val="18"/>
              </w:rPr>
              <w:t>22岁，穿蓝色工装（有油污），坐在工厂门口台阶上。深棕短发，浅蓝眼睛，嘴里叼着一根没点的烟。笨拙但真诚的表情。背景是1962年底特律工厂大门，夕阳橙红。</w:t>
            </w:r>
          </w:p>
        </w:tc>
        <w:tc>
          <w:tcPr>
            <w:tcW w:type="dxa" w:w="1728"/>
          </w:tcPr>
          <w:p>
            <w:r>
              <w:rPr>
                <w:sz w:val="18"/>
              </w:rPr>
              <w:t>IP-Adapter 角色锁定（年轻期）</w:t>
            </w:r>
          </w:p>
        </w:tc>
      </w:tr>
      <w:tr>
        <w:tc>
          <w:tcPr>
            <w:tcW w:type="dxa" w:w="1728"/>
          </w:tcPr>
          <w:p>
            <w:r>
              <w:rPr>
                <w:sz w:val="18"/>
              </w:rPr>
              <w:t>2</w:t>
            </w:r>
          </w:p>
        </w:tc>
        <w:tc>
          <w:tcPr>
            <w:tcW w:type="dxa" w:w="1728"/>
          </w:tcPr>
          <w:p>
            <w:r>
              <w:rPr>
                <w:sz w:val="18"/>
              </w:rPr>
              <w:t>`02_45岁_客厅`</w:t>
            </w:r>
          </w:p>
        </w:tc>
        <w:tc>
          <w:tcPr>
            <w:tcW w:type="dxa" w:w="1728"/>
          </w:tcPr>
          <w:p>
            <w:r>
              <w:rPr>
                <w:sz w:val="18"/>
              </w:rPr>
              <w:t>中景</w:t>
            </w:r>
          </w:p>
        </w:tc>
        <w:tc>
          <w:tcPr>
            <w:tcW w:type="dxa" w:w="1728"/>
          </w:tcPr>
          <w:p>
            <w:r>
              <w:rPr>
                <w:sz w:val="18"/>
              </w:rPr>
              <w:t>45岁，穿同一件蓝色工装（更旧了，颜色褪了，肘部有补丁）。坐在客厅沙发上，看电视里的里根演讲。棕灰夹杂的头发。表情是从信仰出发但有些动摇——"工会太大了"。</w:t>
            </w:r>
          </w:p>
        </w:tc>
        <w:tc>
          <w:tcPr>
            <w:tcW w:type="dxa" w:w="1728"/>
          </w:tcPr>
          <w:p>
            <w:r>
              <w:rPr>
                <w:sz w:val="18"/>
              </w:rPr>
              <w:t>动摇期锚点</w:t>
            </w:r>
          </w:p>
        </w:tc>
      </w:tr>
      <w:tr>
        <w:tc>
          <w:tcPr>
            <w:tcW w:type="dxa" w:w="1728"/>
          </w:tcPr>
          <w:p>
            <w:r>
              <w:rPr>
                <w:sz w:val="18"/>
              </w:rPr>
              <w:t>3</w:t>
            </w:r>
          </w:p>
        </w:tc>
        <w:tc>
          <w:tcPr>
            <w:tcW w:type="dxa" w:w="1728"/>
          </w:tcPr>
          <w:p>
            <w:r>
              <w:rPr>
                <w:sz w:val="18"/>
              </w:rPr>
              <w:t>`03_66岁_窗前背影`</w:t>
            </w:r>
          </w:p>
        </w:tc>
        <w:tc>
          <w:tcPr>
            <w:tcW w:type="dxa" w:w="1728"/>
          </w:tcPr>
          <w:p>
            <w:r>
              <w:rPr>
                <w:sz w:val="18"/>
              </w:rPr>
              <w:t>中景</w:t>
            </w:r>
          </w:p>
        </w:tc>
        <w:tc>
          <w:tcPr>
            <w:tcW w:type="dxa" w:w="1728"/>
          </w:tcPr>
          <w:p>
            <w:r>
              <w:rPr>
                <w:sz w:val="18"/>
              </w:rPr>
              <w:t>66岁，穿旧羊毛开衫，背对镜头坐在窗前。几乎全白短发。背微驼，肩膀缩。窗外是冬天空荡的街道。不说话。这个背影是全片最安静的悲剧。</w:t>
            </w:r>
          </w:p>
        </w:tc>
        <w:tc>
          <w:tcPr>
            <w:tcW w:type="dxa" w:w="1728"/>
          </w:tcPr>
          <w:p>
            <w:r>
              <w:rPr>
                <w:sz w:val="18"/>
              </w:rPr>
              <w:t>晚年期锚点，核心画面</w:t>
            </w:r>
          </w:p>
        </w:tc>
      </w:tr>
    </w:tbl>
    <w:p>
      <w:pPr>
        <w:pStyle w:val="Heading2"/>
      </w:pPr>
      <w:r>
        <w:t>T2I Prompt 模板</w:t>
      </w:r>
    </w:p>
    <w:p>
      <w:pPr>
        <w:pStyle w:val="Heading3"/>
      </w:pPr>
      <w:r>
        <w:t>基准 Prompt（22岁 #01）</w:t>
      </w:r>
    </w:p>
    <w:p>
      <w:pPr>
        <w:ind w:left="567"/>
      </w:pPr>
      <w:r>
        <w:rPr>
          <w:rFonts w:ascii="Courier New" w:hAnsi="Courier New"/>
          <w:color w:val="333333"/>
          <w:sz w:val="18"/>
        </w:rPr>
        <w:t>A 22-year-old American working-class man, Anglo-Saxon descent,</w:t>
        <w:br/>
        <w:t>square face with wide strong jaw, broad build,</w:t>
        <w:br/>
        <w:t>light blue eyes—earnest, slightly awkward, not sophisticated,</w:t>
        <w:br/>
        <w:t>ruddy complexion from outdoor factory work,</w:t>
        <w:br/>
        <w:t>dark brown short hair—factory regulation cut,</w:t>
        <w:br/>
        <w:t>wearing blue work coveralls with oil stains,</w:t>
        <w:br/>
        <w:t>sitting on factory steps, unlit cigarette in mouth,</w:t>
        <w:br/>
        <w:t>expression: genuine, a bit clumsy, "I'm 4073",</w:t>
        <w:br/>
        <w:t>Detroit auto factory gate background, 1962,</w:t>
        <w:br/>
        <w:t>warm Kodachrome orange-gold sunset light,</w:t>
        <w:br/>
        <w:t>other workers in background,</w:t>
        <w:br/>
        <w:t>semi-realistic ink wash style, photorealistic base with Chinese ink aesthetic,</w:t>
        <w:br/>
        <w:t>warm ochre and rust tones, 淡赭 for skin,</w:t>
        <w:br/>
        <w:t>1960s American industrial realism,胶片颗粒感,</w:t>
        <w:br/>
        <w:t>emphasis on working-class authenticity,</w:t>
        <w:br/>
        <w:t>shallow depth of field, 1280x720, 16:9 aspect ratio</w:t>
      </w:r>
    </w:p>
    <w:p>
      <w:pPr>
        <w:pStyle w:val="Heading3"/>
      </w:pPr>
      <w:r>
        <w:t>基准 Prompt（45岁 #02）</w:t>
      </w:r>
    </w:p>
    <w:p>
      <w:pPr>
        <w:ind w:left="567"/>
      </w:pPr>
      <w:r>
        <w:rPr>
          <w:rFonts w:ascii="Courier New" w:hAnsi="Courier New"/>
          <w:color w:val="333333"/>
          <w:sz w:val="18"/>
        </w:rPr>
        <w:t>A 45-year-old American factory worker,</w:t>
        <w:br/>
        <w:t>same square face now with deeper lines between brows,</w:t>
        <w:br/>
        <w:t>same light blue eyes but beginning to hollow—faith starting to waver,</w:t>
        <w:br/>
        <w:t>grey-brown mixed short hair, slightly receding,</w:t>
        <w:br/>
        <w:t>stocky build with belly starting to show from sedentary years,</w:t>
        <w:br/>
        <w:t>wearing same blue coveralls—now faded, patched at elbows, one button replaced,</w:t>
        <w:br/>
        <w:t>sitting in living room sofa, watching television,</w:t>
        <w:br/>
        <w:t>expression: speaking from belief but with visible doubt,</w:t>
        <w:br/>
        <w:t>1970s-1980s American working-class home interior,</w:t>
        <w:br/>
        <w:t>semi-realistic ink wash style, photorealistic base with Chinese ink aesthetic,</w:t>
        <w:br/>
        <w:t>warm tones with grey creeping in, 焦墨 for brow furrows,</w:t>
        <w:br/>
        <w:t>淡墨 for eye hollows,</w:t>
        <w:br/>
        <w:t>shallow depth of field, 1280x720, 16:9 aspect ratio</w:t>
      </w:r>
    </w:p>
    <w:p>
      <w:pPr>
        <w:pStyle w:val="Heading3"/>
      </w:pPr>
      <w:r>
        <w:t>基准 Prompt（66岁 #03）</w:t>
      </w:r>
    </w:p>
    <w:p>
      <w:pPr>
        <w:ind w:left="567"/>
      </w:pPr>
      <w:r>
        <w:rPr>
          <w:rFonts w:ascii="Courier New" w:hAnsi="Courier New"/>
          <w:color w:val="333333"/>
          <w:sz w:val="18"/>
        </w:rPr>
        <w:t>A 66-year-old American man, back to viewer,</w:t>
        <w:br/>
        <w:t>sitting by window, looking out at empty winter street,</w:t>
        <w:br/>
        <w:t>almost white short hair, slightly hunched back, shoulders缩,</w:t>
        <w:br/>
        <w:t>wearing old wool cardigan, dark trousers,</w:t>
        <w:br/>
        <w:t>expression not visible—back view only,</w:t>
        <w:br/>
        <w:t>but posture speaks: defeated, confused, quietly broken,</w:t>
        <w:br/>
        <w:t>window frame dividing cold grey outside from dim interior,</w:t>
        <w:br/>
        <w:t>snow or bare trees visible outside,</w:t>
        <w:br/>
        <w:t>semi-realistic ink wash style, photorealistic base with Chinese ink aesthetic,</w:t>
        <w:br/>
        <w:t>cool grey dominant, 焦墨 for shadow on back,</w:t>
        <w:br/>
        <w:t>extremely quiet, still, minimal,</w:t>
        <w:br/>
        <w:t>the silence of a man who no longer knows what to believe,</w:t>
        <w:br/>
        <w:t>shallow depth of field, 1280x720, 16:9 aspect ratio</w:t>
      </w:r>
    </w:p>
    <w:p>
      <w:pPr>
        <w:pStyle w:val="Heading3"/>
      </w:pPr>
      <w:r>
        <w:t>负面 Prompt（通用）</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Marlon Brando, James Dean, Hollywood hero, movie star,</w:t>
        <w:br/>
        <w:t>young face on old body, old face on young body,</w:t>
        <w:br/>
        <w:t>perfect skin, no wrinkles, botox, facelift,</w:t>
        <w:br/>
        <w:t>luxury clothing, suit, tie, designer fashion,</w:t>
        <w:br/>
        <w:t>bright neon, saturated colors everywhere, Western oil painting, CGI look,</w:t>
        <w:br/>
        <w:t>screaming, crying, dramatic breakdown, angry protest</w:t>
      </w:r>
    </w:p>
    <w:p>
      <w:pPr>
        <w:pStyle w:val="Heading3"/>
      </w:pPr>
      <w:r>
        <w:t>关键视觉约束</w:t>
      </w:r>
    </w:p>
    <w:p>
      <w:pPr>
        <w:pStyle w:val="ListBullet"/>
      </w:pPr>
      <w:r>
        <w:t>**22岁时不是"酷"的**：不是詹姆斯·迪恩式的叛逆青年，是"报编号而不是名字"的普通工人——笨拙但真诚</w:t>
      </w:r>
    </w:p>
    <w:p>
      <w:pPr>
        <w:pStyle w:val="ListBullet"/>
      </w:pPr>
      <w:r>
        <w:t>**45岁的动摇不是"觉醒"**：他不是突然明白了什么——他是"想不清楚该信什么"所以选了一个说"不需要工会"的人</w:t>
      </w:r>
    </w:p>
    <w:p>
      <w:pPr>
        <w:pStyle w:val="ListBullet"/>
      </w:pPr>
      <w:r>
        <w:t>**66岁的空不是"痴呆"**：是信仰崩塌后的空洞——他的整个自我认同建立在"工人是工人"上，当这个根基消失，他不知道自己是几号了</w:t>
      </w:r>
    </w:p>
    <w:p>
      <w:pPr>
        <w:pStyle w:val="ListBullet"/>
      </w:pPr>
      <w:r>
        <w:t>**工装的位置变化**：门后钩子→"不要的"堆→纸箱——这三个位置必须在画面中精确呈现</w:t>
      </w:r>
    </w:p>
    <w:p>
      <w:pPr>
        <w:pStyle w:val="ListBullet"/>
      </w:pPr>
      <w:r>
        <w:t>**不说活不是"拒绝沟通"**：是"想不清楚该说什么"——他的沉默里有内容，只是说不出来</w:t>
      </w:r>
    </w:p>
    <w:p>
      <w:pPr>
        <w:pStyle w:val="Heading2"/>
      </w:pPr>
      <w:r>
        <w:t>跨章变动</w:t>
      </w:r>
    </w:p>
    <w:p>
      <w:r>
        <w:t>鲍勃在第21集跨越1962-2002年，约40年时间。3个关键年龄段的定妆照通过IP-Adapter age modifier或分别生成实现。</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1"/>
      </w:pPr>
      <w:r>
        <w:t>第三编  背景场景规格</w:t>
      </w:r>
    </w:p>
    <w:p>
      <w:pPr>
        <w:pStyle w:val="Heading2"/>
      </w:pPr>
      <w:r>
        <w:t>11_极速ASI_上海出租屋直播间_背景</w:t>
      </w:r>
    </w:p>
    <w:p>
      <w:r>
        <w:t># 上海出租屋直播间 — 背景规格</w:t>
      </w:r>
    </w:p>
    <w:p>
      <w:r>
        <w:rPr>
          <w:i/>
          <w:color w:val="666666"/>
        </w:rPr>
        <w:t>P1重要单集场景（第11集《极速ASI》），周沫核心场景 | 与林薇直播间形成"简陋vs雅致"的阶级对照</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上海某老旧小区，一居室出租屋</w:t>
            </w:r>
          </w:p>
        </w:tc>
      </w:tr>
      <w:tr>
        <w:tc>
          <w:tcPr>
            <w:tcW w:type="dxa" w:w="4320"/>
          </w:tcPr>
          <w:p>
            <w:r>
              <w:rPr>
                <w:sz w:val="18"/>
              </w:rPr>
              <w:t>时间</w:t>
            </w:r>
          </w:p>
        </w:tc>
        <w:tc>
          <w:tcPr>
            <w:tcW w:type="dxa" w:w="4320"/>
          </w:tcPr>
          <w:p>
            <w:r>
              <w:rPr>
                <w:sz w:val="18"/>
              </w:rPr>
              <w:t>2033年，11集时间线</w:t>
            </w:r>
          </w:p>
        </w:tc>
      </w:tr>
      <w:tr>
        <w:tc>
          <w:tcPr>
            <w:tcW w:type="dxa" w:w="4320"/>
          </w:tcPr>
          <w:p>
            <w:r>
              <w:rPr>
                <w:sz w:val="18"/>
              </w:rPr>
              <w:t>核心功能</w:t>
            </w:r>
          </w:p>
        </w:tc>
        <w:tc>
          <w:tcPr>
            <w:tcW w:type="dxa" w:w="4320"/>
          </w:tcPr>
          <w:p>
            <w:r>
              <w:rPr>
                <w:sz w:val="18"/>
              </w:rPr>
              <w:t>周沫的"工作室+卧室"——白墙、A4纸公式、小台灯、手机支架</w:t>
            </w:r>
          </w:p>
        </w:tc>
      </w:tr>
      <w:tr>
        <w:tc>
          <w:tcPr>
            <w:tcW w:type="dxa" w:w="4320"/>
          </w:tcPr>
          <w:p>
            <w:r>
              <w:rPr>
                <w:sz w:val="18"/>
              </w:rPr>
              <w:t>视觉主题</w:t>
            </w:r>
          </w:p>
        </w:tc>
        <w:tc>
          <w:tcPr>
            <w:tcW w:type="dxa" w:w="4320"/>
          </w:tcPr>
          <w:p>
            <w:r>
              <w:rPr>
                <w:sz w:val="18"/>
              </w:rPr>
              <w:t>**简陋中的认真**。不是" poverty porn"，是一个被替代的人，仍在用自己的方式保持专业</w:t>
            </w:r>
          </w:p>
        </w:tc>
      </w:tr>
      <w:tr>
        <w:tc>
          <w:tcPr>
            <w:tcW w:type="dxa" w:w="4320"/>
          </w:tcPr>
          <w:p>
            <w:r>
              <w:rPr>
                <w:sz w:val="18"/>
              </w:rPr>
              <w:t>与林薇直播间对照</w:t>
            </w:r>
          </w:p>
        </w:tc>
        <w:tc>
          <w:tcPr>
            <w:tcW w:type="dxa" w:w="4320"/>
          </w:tcPr>
          <w:p>
            <w:r>
              <w:rPr>
                <w:sz w:val="18"/>
              </w:rPr>
              <w:t>林薇：木质书桌、暖台灯、书架、雅致 → 周沫：折叠桌、LED小台灯、A4纸贴墙、凌乱</w:t>
            </w:r>
          </w:p>
        </w:tc>
      </w:tr>
    </w:tbl>
    <w:p/>
    <w:p>
      <w:pPr>
        <w:pStyle w:val="Heading2"/>
      </w:pPr>
      <w:r>
        <w:t>空间布局</w:t>
      </w:r>
    </w:p>
    <w:p>
      <w:pPr>
        <w:ind w:left="567"/>
      </w:pPr>
      <w:r>
        <w:rPr>
          <w:rFonts w:ascii="Courier New" w:hAnsi="Courier New"/>
          <w:color w:val="333333"/>
          <w:sz w:val="18"/>
        </w:rPr>
        <w:t>[俯视图]</w:t>
        <w:br/>
        <w:t>+------------------+</w:t>
        <w:br/>
        <w:t>|  窗（北， daylight） |</w:t>
        <w:br/>
        <w:t>|  +--+  +------+  |</w:t>
        <w:br/>
        <w:t>|  |床|  |折叠桌 |  |  ← 核心工作区</w:t>
        <w:br/>
        <w:t>|  +--+  +------+  |</w:t>
        <w:br/>
        <w:t>|      白墙+A4纸   |  ← 公式墙</w:t>
        <w:br/>
        <w:t>|  +------------+  |</w:t>
        <w:br/>
        <w:t>|  |   衣柜     |  |</w:t>
        <w:br/>
        <w:t>|  +------------+  |</w:t>
        <w:b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区域</w:t>
            </w:r>
          </w:p>
        </w:tc>
        <w:tc>
          <w:tcPr>
            <w:tcW w:type="dxa" w:w="4320"/>
          </w:tcPr>
          <w:p>
            <w:r>
              <w:rPr>
                <w:b/>
                <w:sz w:val="18"/>
              </w:rPr>
              <w:t>说明</w:t>
            </w:r>
          </w:p>
        </w:tc>
      </w:tr>
      <w:tr>
        <w:tc>
          <w:tcPr>
            <w:tcW w:type="dxa" w:w="4320"/>
          </w:tcPr>
          <w:p>
            <w:r>
              <w:rPr>
                <w:sz w:val="18"/>
              </w:rPr>
              <w:t>**折叠桌工作区**</w:t>
            </w:r>
          </w:p>
        </w:tc>
        <w:tc>
          <w:tcPr>
            <w:tcW w:type="dxa" w:w="4320"/>
          </w:tcPr>
          <w:p>
            <w:r>
              <w:rPr>
                <w:sz w:val="18"/>
              </w:rPr>
              <w:t>房间中央或靠窗。折叠桌（宜家风格或旧木桌），桌上：笔记本电脑（旧款，贴满贴纸）、小台灯（LED，冷白光）、手机支架（简易三脚架）、水杯（马克杯，有茶渍）</w:t>
            </w:r>
          </w:p>
        </w:tc>
      </w:tr>
      <w:tr>
        <w:tc>
          <w:tcPr>
            <w:tcW w:type="dxa" w:w="4320"/>
          </w:tcPr>
          <w:p>
            <w:r>
              <w:rPr>
                <w:sz w:val="18"/>
              </w:rPr>
              <w:t>**白墙公式区**</w:t>
            </w:r>
          </w:p>
        </w:tc>
        <w:tc>
          <w:tcPr>
            <w:tcW w:type="dxa" w:w="4320"/>
          </w:tcPr>
          <w:p>
            <w:r>
              <w:rPr>
                <w:sz w:val="18"/>
              </w:rPr>
              <w:t>床边的白墙，贴满A4纸——手写公式、算法笔记、待办事项。用透明胶带贴，有的角已经翘起。这是周沫的"外化大脑"</w:t>
            </w:r>
          </w:p>
        </w:tc>
      </w:tr>
      <w:tr>
        <w:tc>
          <w:tcPr>
            <w:tcW w:type="dxa" w:w="4320"/>
          </w:tcPr>
          <w:p>
            <w:r>
              <w:rPr>
                <w:sz w:val="18"/>
              </w:rPr>
              <w:t>**床区**</w:t>
            </w:r>
          </w:p>
        </w:tc>
        <w:tc>
          <w:tcPr>
            <w:tcW w:type="dxa" w:w="4320"/>
          </w:tcPr>
          <w:p>
            <w:r>
              <w:rPr>
                <w:sz w:val="18"/>
              </w:rPr>
              <w:t>单人床，被子随意叠。床头可能有书——技术书籍，不是小说</w:t>
            </w:r>
          </w:p>
        </w:tc>
      </w:tr>
      <w:tr>
        <w:tc>
          <w:tcPr>
            <w:tcW w:type="dxa" w:w="4320"/>
          </w:tcPr>
          <w:p>
            <w:r>
              <w:rPr>
                <w:sz w:val="18"/>
              </w:rPr>
              <w:t>**窗区**</w:t>
            </w:r>
          </w:p>
        </w:tc>
        <w:tc>
          <w:tcPr>
            <w:tcW w:type="dxa" w:w="4320"/>
          </w:tcPr>
          <w:p>
            <w:r>
              <w:rPr>
                <w:sz w:val="18"/>
              </w:rPr>
              <w:t>北向窗，白天自然光。窗外是对面楼的墙——没有风景，只有距离</w:t>
            </w:r>
          </w:p>
        </w:tc>
      </w:tr>
    </w:tbl>
    <w:p/>
    <w:p>
      <w:pPr>
        <w:pStyle w:val="Heading2"/>
      </w:pPr>
      <w:r>
        <w:t>核心元素</w:t>
      </w:r>
    </w:p>
    <w:p>
      <w:pPr>
        <w:pStyle w:val="Heading3"/>
      </w:pPr>
      <w:r>
        <w:t>1. 折叠桌工作区</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桌子</w:t>
            </w:r>
          </w:p>
        </w:tc>
        <w:tc>
          <w:tcPr>
            <w:tcW w:type="dxa" w:w="2880"/>
          </w:tcPr>
          <w:p>
            <w:r>
              <w:rPr>
                <w:sz w:val="18"/>
              </w:rPr>
              <w:t>折叠桌，浅色木纹或白色塑料</w:t>
            </w:r>
          </w:p>
        </w:tc>
        <w:tc>
          <w:tcPr>
            <w:tcW w:type="dxa" w:w="2880"/>
          </w:tcPr>
          <w:p>
            <w:r>
              <w:rPr>
                <w:sz w:val="18"/>
              </w:rPr>
              <w:t>桌面有划痕、咖啡渍</w:t>
            </w:r>
          </w:p>
        </w:tc>
      </w:tr>
      <w:tr>
        <w:tc>
          <w:tcPr>
            <w:tcW w:type="dxa" w:w="2880"/>
          </w:tcPr>
          <w:p>
            <w:r>
              <w:rPr>
                <w:sz w:val="18"/>
              </w:rPr>
              <w:t>笔记本电脑</w:t>
            </w:r>
          </w:p>
        </w:tc>
        <w:tc>
          <w:tcPr>
            <w:tcW w:type="dxa" w:w="2880"/>
          </w:tcPr>
          <w:p>
            <w:r>
              <w:rPr>
                <w:sz w:val="18"/>
              </w:rPr>
              <w:t>旧款，15寸，贴满贴纸（开源社区logo、算法 conference）</w:t>
            </w:r>
          </w:p>
        </w:tc>
        <w:tc>
          <w:tcPr>
            <w:tcW w:type="dxa" w:w="2880"/>
          </w:tcPr>
          <w:p>
            <w:r>
              <w:rPr>
                <w:sz w:val="18"/>
              </w:rPr>
              <w:t>屏幕亮着，代码编辑器界面</w:t>
            </w:r>
          </w:p>
        </w:tc>
      </w:tr>
      <w:tr>
        <w:tc>
          <w:tcPr>
            <w:tcW w:type="dxa" w:w="2880"/>
          </w:tcPr>
          <w:p>
            <w:r>
              <w:rPr>
                <w:sz w:val="18"/>
              </w:rPr>
              <w:t>台灯</w:t>
            </w:r>
          </w:p>
        </w:tc>
        <w:tc>
          <w:tcPr>
            <w:tcW w:type="dxa" w:w="2880"/>
          </w:tcPr>
          <w:p>
            <w:r>
              <w:rPr>
                <w:sz w:val="18"/>
              </w:rPr>
              <w:t>小型LED台灯，冷白光，可调角度</w:t>
            </w:r>
          </w:p>
        </w:tc>
        <w:tc>
          <w:tcPr>
            <w:tcW w:type="dxa" w:w="2880"/>
          </w:tcPr>
          <w:p>
            <w:r>
              <w:rPr>
                <w:sz w:val="18"/>
              </w:rPr>
              <w:t>光线直射桌面，周围暗</w:t>
            </w:r>
          </w:p>
        </w:tc>
      </w:tr>
      <w:tr>
        <w:tc>
          <w:tcPr>
            <w:tcW w:type="dxa" w:w="2880"/>
          </w:tcPr>
          <w:p>
            <w:r>
              <w:rPr>
                <w:sz w:val="18"/>
              </w:rPr>
              <w:t>手机支架</w:t>
            </w:r>
          </w:p>
        </w:tc>
        <w:tc>
          <w:tcPr>
            <w:tcW w:type="dxa" w:w="2880"/>
          </w:tcPr>
          <w:p>
            <w:r>
              <w:rPr>
                <w:sz w:val="18"/>
              </w:rPr>
              <w:t>简易三脚架或自拍杆改的</w:t>
            </w:r>
          </w:p>
        </w:tc>
        <w:tc>
          <w:tcPr>
            <w:tcW w:type="dxa" w:w="2880"/>
          </w:tcPr>
          <w:p>
            <w:r>
              <w:rPr>
                <w:sz w:val="18"/>
              </w:rPr>
              <w:t>手机横屏，直播界面</w:t>
            </w:r>
          </w:p>
        </w:tc>
      </w:tr>
      <w:tr>
        <w:tc>
          <w:tcPr>
            <w:tcW w:type="dxa" w:w="2880"/>
          </w:tcPr>
          <w:p>
            <w:r>
              <w:rPr>
                <w:sz w:val="18"/>
              </w:rPr>
              <w:t>水杯</w:t>
            </w:r>
          </w:p>
        </w:tc>
        <w:tc>
          <w:tcPr>
            <w:tcW w:type="dxa" w:w="2880"/>
          </w:tcPr>
          <w:p>
            <w:r>
              <w:rPr>
                <w:sz w:val="18"/>
              </w:rPr>
              <w:t>白色马克杯，有褐色茶渍</w:t>
            </w:r>
          </w:p>
        </w:tc>
        <w:tc>
          <w:tcPr>
            <w:tcW w:type="dxa" w:w="2880"/>
          </w:tcPr>
          <w:p>
            <w:r>
              <w:rPr>
                <w:sz w:val="18"/>
              </w:rPr>
              <w:t>放在桌角，随时可能碰倒</w:t>
            </w:r>
          </w:p>
        </w:tc>
      </w:tr>
      <w:tr>
        <w:tc>
          <w:tcPr>
            <w:tcW w:type="dxa" w:w="2880"/>
          </w:tcPr>
          <w:p>
            <w:r>
              <w:rPr>
                <w:sz w:val="18"/>
              </w:rPr>
              <w:t>椅子</w:t>
            </w:r>
          </w:p>
        </w:tc>
        <w:tc>
          <w:tcPr>
            <w:tcW w:type="dxa" w:w="2880"/>
          </w:tcPr>
          <w:p>
            <w:r>
              <w:rPr>
                <w:sz w:val="18"/>
              </w:rPr>
              <w:t>折叠椅或旧办公椅</w:t>
            </w:r>
          </w:p>
        </w:tc>
        <w:tc>
          <w:tcPr>
            <w:tcW w:type="dxa" w:w="2880"/>
          </w:tcPr>
          <w:p>
            <w:r>
              <w:rPr>
                <w:sz w:val="18"/>
              </w:rPr>
              <w:t>椅背有衣服搭着</w:t>
            </w:r>
          </w:p>
        </w:tc>
      </w:tr>
    </w:tbl>
    <w:p>
      <w:pPr>
        <w:pStyle w:val="Heading3"/>
      </w:pPr>
      <w:r>
        <w:t>2. 白墙公式区</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A4纸</w:t>
            </w:r>
          </w:p>
        </w:tc>
        <w:tc>
          <w:tcPr>
            <w:tcW w:type="dxa" w:w="2880"/>
          </w:tcPr>
          <w:p>
            <w:r>
              <w:rPr>
                <w:sz w:val="18"/>
              </w:rPr>
              <w:t>约15-20张，手写公式和笔记</w:t>
            </w:r>
          </w:p>
        </w:tc>
        <w:tc>
          <w:tcPr>
            <w:tcW w:type="dxa" w:w="2880"/>
          </w:tcPr>
          <w:p>
            <w:r>
              <w:rPr>
                <w:sz w:val="18"/>
              </w:rPr>
              <w:t>用透明胶带贴，有的角翘起</w:t>
            </w:r>
          </w:p>
        </w:tc>
      </w:tr>
      <w:tr>
        <w:tc>
          <w:tcPr>
            <w:tcW w:type="dxa" w:w="2880"/>
          </w:tcPr>
          <w:p>
            <w:r>
              <w:rPr>
                <w:sz w:val="18"/>
              </w:rPr>
              <w:t>内容</w:t>
            </w:r>
          </w:p>
        </w:tc>
        <w:tc>
          <w:tcPr>
            <w:tcW w:type="dxa" w:w="2880"/>
          </w:tcPr>
          <w:p>
            <w:r>
              <w:rPr>
                <w:sz w:val="18"/>
              </w:rPr>
              <w:t>算法公式、流程图、待办清单、"优化目标函数"等</w:t>
            </w:r>
          </w:p>
        </w:tc>
        <w:tc>
          <w:tcPr>
            <w:tcW w:type="dxa" w:w="2880"/>
          </w:tcPr>
          <w:p>
            <w:r>
              <w:rPr>
                <w:sz w:val="18"/>
              </w:rPr>
              <w:t>字迹工整——是工程师的认真</w:t>
            </w:r>
          </w:p>
        </w:tc>
      </w:tr>
      <w:tr>
        <w:tc>
          <w:tcPr>
            <w:tcW w:type="dxa" w:w="2880"/>
          </w:tcPr>
          <w:p>
            <w:r>
              <w:rPr>
                <w:sz w:val="18"/>
              </w:rPr>
              <w:t>排列</w:t>
            </w:r>
          </w:p>
        </w:tc>
        <w:tc>
          <w:tcPr>
            <w:tcW w:type="dxa" w:w="2880"/>
          </w:tcPr>
          <w:p>
            <w:r>
              <w:rPr>
                <w:sz w:val="18"/>
              </w:rPr>
              <w:t>无明显秩序，是"想到哪贴到哪"</w:t>
            </w:r>
          </w:p>
        </w:tc>
        <w:tc>
          <w:tcPr>
            <w:tcW w:type="dxa" w:w="2880"/>
          </w:tcPr>
          <w:p>
            <w:r>
              <w:rPr>
                <w:sz w:val="18"/>
              </w:rPr>
              <w:t>有的纸重叠，有的单独</w:t>
            </w:r>
          </w:p>
        </w:tc>
      </w:tr>
      <w:tr>
        <w:tc>
          <w:tcPr>
            <w:tcW w:type="dxa" w:w="2880"/>
          </w:tcPr>
          <w:p>
            <w:r>
              <w:rPr>
                <w:sz w:val="18"/>
              </w:rPr>
              <w:t>空白处</w:t>
            </w:r>
          </w:p>
        </w:tc>
        <w:tc>
          <w:tcPr>
            <w:tcW w:type="dxa" w:w="2880"/>
          </w:tcPr>
          <w:p>
            <w:r>
              <w:rPr>
                <w:sz w:val="18"/>
              </w:rPr>
              <w:t>墙上有铅笔草稿——是临时推导</w:t>
            </w:r>
          </w:p>
        </w:tc>
        <w:tc>
          <w:tcPr>
            <w:tcW w:type="dxa" w:w="2880"/>
          </w:tcPr>
          <w:p>
            <w:r>
              <w:rPr>
                <w:sz w:val="18"/>
              </w:rPr>
              <w:t>水墨处理时，铅笔用淡墨</w:t>
            </w:r>
          </w:p>
        </w:tc>
      </w:tr>
    </w:tbl>
    <w:p>
      <w:pPr>
        <w:pStyle w:val="Heading3"/>
      </w:pPr>
      <w:r>
        <w:t>3. 床区与背景</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床</w:t>
            </w:r>
          </w:p>
        </w:tc>
        <w:tc>
          <w:tcPr>
            <w:tcW w:type="dxa" w:w="2880"/>
          </w:tcPr>
          <w:p>
            <w:r>
              <w:rPr>
                <w:sz w:val="18"/>
              </w:rPr>
              <w:t>单人床，浅色床单</w:t>
            </w:r>
          </w:p>
        </w:tc>
        <w:tc>
          <w:tcPr>
            <w:tcW w:type="dxa" w:w="2880"/>
          </w:tcPr>
          <w:p>
            <w:r>
              <w:rPr>
                <w:sz w:val="18"/>
              </w:rPr>
              <w:t>被子随意，不是乱，是"刚起"</w:t>
            </w:r>
          </w:p>
        </w:tc>
      </w:tr>
      <w:tr>
        <w:tc>
          <w:tcPr>
            <w:tcW w:type="dxa" w:w="2880"/>
          </w:tcPr>
          <w:p>
            <w:r>
              <w:rPr>
                <w:sz w:val="18"/>
              </w:rPr>
              <w:t>枕头边</w:t>
            </w:r>
          </w:p>
        </w:tc>
        <w:tc>
          <w:tcPr>
            <w:tcW w:type="dxa" w:w="2880"/>
          </w:tcPr>
          <w:p>
            <w:r>
              <w:rPr>
                <w:sz w:val="18"/>
              </w:rPr>
              <w:t>可能有技术书或笔记本</w:t>
            </w:r>
          </w:p>
        </w:tc>
        <w:tc>
          <w:tcPr>
            <w:tcW w:type="dxa" w:w="2880"/>
          </w:tcPr>
          <w:p>
            <w:r>
              <w:rPr>
                <w:sz w:val="18"/>
              </w:rPr>
              <w:t>《深度学习》《算法导论》等</w:t>
            </w:r>
          </w:p>
        </w:tc>
      </w:tr>
      <w:tr>
        <w:tc>
          <w:tcPr>
            <w:tcW w:type="dxa" w:w="2880"/>
          </w:tcPr>
          <w:p>
            <w:r>
              <w:rPr>
                <w:sz w:val="18"/>
              </w:rPr>
              <w:t>衣柜</w:t>
            </w:r>
          </w:p>
        </w:tc>
        <w:tc>
          <w:tcPr>
            <w:tcW w:type="dxa" w:w="2880"/>
          </w:tcPr>
          <w:p>
            <w:r>
              <w:rPr>
                <w:sz w:val="18"/>
              </w:rPr>
              <w:t>旧衣柜，门半开</w:t>
            </w:r>
          </w:p>
        </w:tc>
        <w:tc>
          <w:tcPr>
            <w:tcW w:type="dxa" w:w="2880"/>
          </w:tcPr>
          <w:p>
            <w:r>
              <w:rPr>
                <w:sz w:val="18"/>
              </w:rPr>
              <w:t>里面挂着普通衣服+一件正装（面试用的）</w:t>
            </w:r>
          </w:p>
        </w:tc>
      </w:tr>
      <w:tr>
        <w:tc>
          <w:tcPr>
            <w:tcW w:type="dxa" w:w="2880"/>
          </w:tcPr>
          <w:p>
            <w:r>
              <w:rPr>
                <w:sz w:val="18"/>
              </w:rPr>
              <w:t>地面</w:t>
            </w:r>
          </w:p>
        </w:tc>
        <w:tc>
          <w:tcPr>
            <w:tcW w:type="dxa" w:w="2880"/>
          </w:tcPr>
          <w:p>
            <w:r>
              <w:rPr>
                <w:sz w:val="18"/>
              </w:rPr>
              <w:t>浅色地板或旧地毯</w:t>
            </w:r>
          </w:p>
        </w:tc>
        <w:tc>
          <w:tcPr>
            <w:tcW w:type="dxa" w:w="2880"/>
          </w:tcPr>
          <w:p>
            <w:r>
              <w:rPr>
                <w:sz w:val="18"/>
              </w:rPr>
              <w:t>有灰尘，但不脏——是"没时间打扫"</w:t>
            </w:r>
          </w:p>
        </w:tc>
      </w:tr>
    </w:tbl>
    <w:p/>
    <w:p>
      <w:pPr>
        <w:pStyle w:val="Heading2"/>
      </w:pPr>
      <w:r>
        <w:t>灯光系统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光源</w:t>
            </w:r>
          </w:p>
        </w:tc>
        <w:tc>
          <w:tcPr>
            <w:tcW w:type="dxa" w:w="1728"/>
          </w:tcPr>
          <w:p>
            <w:r>
              <w:rPr>
                <w:b/>
                <w:sz w:val="18"/>
              </w:rPr>
              <w:t>类型</w:t>
            </w:r>
          </w:p>
        </w:tc>
        <w:tc>
          <w:tcPr>
            <w:tcW w:type="dxa" w:w="1728"/>
          </w:tcPr>
          <w:p>
            <w:r>
              <w:rPr>
                <w:b/>
                <w:sz w:val="18"/>
              </w:rPr>
              <w:t>色温</w:t>
            </w:r>
          </w:p>
        </w:tc>
        <w:tc>
          <w:tcPr>
            <w:tcW w:type="dxa" w:w="1728"/>
          </w:tcPr>
          <w:p>
            <w:r>
              <w:rPr>
                <w:b/>
                <w:sz w:val="18"/>
              </w:rPr>
              <w:t>强度</w:t>
            </w:r>
          </w:p>
        </w:tc>
        <w:tc>
          <w:tcPr>
            <w:tcW w:type="dxa" w:w="1728"/>
          </w:tcPr>
          <w:p>
            <w:r>
              <w:rPr>
                <w:b/>
                <w:sz w:val="18"/>
              </w:rPr>
              <w:t>作用</w:t>
            </w:r>
          </w:p>
        </w:tc>
      </w:tr>
      <w:tr>
        <w:tc>
          <w:tcPr>
            <w:tcW w:type="dxa" w:w="1728"/>
          </w:tcPr>
          <w:p>
            <w:r>
              <w:rPr>
                <w:sz w:val="18"/>
              </w:rPr>
              <w:t>主光</w:t>
            </w:r>
          </w:p>
        </w:tc>
        <w:tc>
          <w:tcPr>
            <w:tcW w:type="dxa" w:w="1728"/>
          </w:tcPr>
          <w:p>
            <w:r>
              <w:rPr>
                <w:sz w:val="18"/>
              </w:rPr>
              <w:t>LED小台灯</w:t>
            </w:r>
          </w:p>
        </w:tc>
        <w:tc>
          <w:tcPr>
            <w:tcW w:type="dxa" w:w="1728"/>
          </w:tcPr>
          <w:p>
            <w:r>
              <w:rPr>
                <w:sz w:val="18"/>
              </w:rPr>
              <w:t>冷白 5500K</w:t>
            </w:r>
          </w:p>
        </w:tc>
        <w:tc>
          <w:tcPr>
            <w:tcW w:type="dxa" w:w="1728"/>
          </w:tcPr>
          <w:p>
            <w:r>
              <w:rPr>
                <w:sz w:val="18"/>
              </w:rPr>
              <w:t>中</w:t>
            </w:r>
          </w:p>
        </w:tc>
        <w:tc>
          <w:tcPr>
            <w:tcW w:type="dxa" w:w="1728"/>
          </w:tcPr>
          <w:p>
            <w:r>
              <w:rPr>
                <w:sz w:val="18"/>
              </w:rPr>
              <w:t>桌面工作区，冷峻</w:t>
            </w:r>
          </w:p>
        </w:tc>
      </w:tr>
      <w:tr>
        <w:tc>
          <w:tcPr>
            <w:tcW w:type="dxa" w:w="1728"/>
          </w:tcPr>
          <w:p>
            <w:r>
              <w:rPr>
                <w:sz w:val="18"/>
              </w:rPr>
              <w:t>辅光</w:t>
            </w:r>
          </w:p>
        </w:tc>
        <w:tc>
          <w:tcPr>
            <w:tcW w:type="dxa" w:w="1728"/>
          </w:tcPr>
          <w:p>
            <w:r>
              <w:rPr>
                <w:sz w:val="18"/>
              </w:rPr>
              <w:t>北窗自然光</w:t>
            </w:r>
          </w:p>
        </w:tc>
        <w:tc>
          <w:tcPr>
            <w:tcW w:type="dxa" w:w="1728"/>
          </w:tcPr>
          <w:p>
            <w:r>
              <w:rPr>
                <w:sz w:val="18"/>
              </w:rPr>
              <w:t>昼白 6500K</w:t>
            </w:r>
          </w:p>
        </w:tc>
        <w:tc>
          <w:tcPr>
            <w:tcW w:type="dxa" w:w="1728"/>
          </w:tcPr>
          <w:p>
            <w:r>
              <w:rPr>
                <w:sz w:val="18"/>
              </w:rPr>
              <w:t>弱-中（阴天）</w:t>
            </w:r>
          </w:p>
        </w:tc>
        <w:tc>
          <w:tcPr>
            <w:tcW w:type="dxa" w:w="1728"/>
          </w:tcPr>
          <w:p>
            <w:r>
              <w:rPr>
                <w:sz w:val="18"/>
              </w:rPr>
              <w:t>背景环境光，平淡</w:t>
            </w:r>
          </w:p>
        </w:tc>
      </w:tr>
      <w:tr>
        <w:tc>
          <w:tcPr>
            <w:tcW w:type="dxa" w:w="1728"/>
          </w:tcPr>
          <w:p>
            <w:r>
              <w:rPr>
                <w:sz w:val="18"/>
              </w:rPr>
              <w:t>屏幕光</w:t>
            </w:r>
          </w:p>
        </w:tc>
        <w:tc>
          <w:tcPr>
            <w:tcW w:type="dxa" w:w="1728"/>
          </w:tcPr>
          <w:p>
            <w:r>
              <w:rPr>
                <w:sz w:val="18"/>
              </w:rPr>
              <w:t>笔记本+手机屏幕</w:t>
            </w:r>
          </w:p>
        </w:tc>
        <w:tc>
          <w:tcPr>
            <w:tcW w:type="dxa" w:w="1728"/>
          </w:tcPr>
          <w:p>
            <w:r>
              <w:rPr>
                <w:sz w:val="18"/>
              </w:rPr>
              <w:t>蓝白</w:t>
            </w:r>
          </w:p>
        </w:tc>
        <w:tc>
          <w:tcPr>
            <w:tcW w:type="dxa" w:w="1728"/>
          </w:tcPr>
          <w:p>
            <w:r>
              <w:rPr>
                <w:sz w:val="18"/>
              </w:rPr>
              <w:t>中</w:t>
            </w:r>
          </w:p>
        </w:tc>
        <w:tc>
          <w:tcPr>
            <w:tcW w:type="dxa" w:w="1728"/>
          </w:tcPr>
          <w:p>
            <w:r>
              <w:rPr>
                <w:sz w:val="18"/>
              </w:rPr>
              <w:t>面部微光，职业感</w:t>
            </w:r>
          </w:p>
        </w:tc>
      </w:tr>
      <w:tr>
        <w:tc>
          <w:tcPr>
            <w:tcW w:type="dxa" w:w="1728"/>
          </w:tcPr>
          <w:p>
            <w:r>
              <w:rPr>
                <w:sz w:val="18"/>
              </w:rPr>
              <w:t>无</w:t>
            </w:r>
          </w:p>
        </w:tc>
        <w:tc>
          <w:tcPr>
            <w:tcW w:type="dxa" w:w="1728"/>
          </w:tcPr>
          <w:p>
            <w:r>
              <w:rPr>
                <w:sz w:val="18"/>
              </w:rPr>
              <w:t>无暖光</w:t>
            </w:r>
          </w:p>
        </w:tc>
        <w:tc>
          <w:tcPr>
            <w:tcW w:type="dxa" w:w="1728"/>
          </w:tcPr>
          <w:p>
            <w:r>
              <w:rPr>
                <w:sz w:val="18"/>
              </w:rPr>
              <w:t>—</w:t>
            </w:r>
          </w:p>
        </w:tc>
        <w:tc>
          <w:tcPr>
            <w:tcW w:type="dxa" w:w="1728"/>
          </w:tcPr>
          <w:p>
            <w:r>
              <w:rPr>
                <w:sz w:val="18"/>
              </w:rPr>
              <w:t>—</w:t>
            </w:r>
          </w:p>
        </w:tc>
        <w:tc>
          <w:tcPr>
            <w:tcW w:type="dxa" w:w="1728"/>
          </w:tcPr>
          <w:p>
            <w:r>
              <w:rPr>
                <w:sz w:val="18"/>
              </w:rPr>
              <w:t>与林薇直播间的暖台灯形成鲜明对比</w:t>
            </w:r>
          </w:p>
        </w:tc>
      </w:tr>
    </w:tbl>
    <w:p>
      <w:r>
        <w:t>关键：整个空间没有暖光。是"冷"的——不是冷酷，是"省电+实用"的冷。</w:t>
      </w:r>
    </w:p>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主色调</w:t>
            </w:r>
          </w:p>
        </w:tc>
        <w:tc>
          <w:tcPr>
            <w:tcW w:type="dxa" w:w="4320"/>
          </w:tcPr>
          <w:p>
            <w:r>
              <w:rPr>
                <w:sz w:val="18"/>
              </w:rPr>
              <w:t>白+灰+冷蓝（屏幕光）</w:t>
            </w:r>
          </w:p>
        </w:tc>
      </w:tr>
      <w:tr>
        <w:tc>
          <w:tcPr>
            <w:tcW w:type="dxa" w:w="4320"/>
          </w:tcPr>
          <w:p>
            <w:r>
              <w:rPr>
                <w:sz w:val="18"/>
              </w:rPr>
              <w:t>辅助色</w:t>
            </w:r>
          </w:p>
        </w:tc>
        <w:tc>
          <w:tcPr>
            <w:tcW w:type="dxa" w:w="4320"/>
          </w:tcPr>
          <w:p>
            <w:r>
              <w:rPr>
                <w:sz w:val="18"/>
              </w:rPr>
              <w:t>木色（桌面）、黑色（电脑、手机）</w:t>
            </w:r>
          </w:p>
        </w:tc>
      </w:tr>
      <w:tr>
        <w:tc>
          <w:tcPr>
            <w:tcW w:type="dxa" w:w="4320"/>
          </w:tcPr>
          <w:p>
            <w:r>
              <w:rPr>
                <w:sz w:val="18"/>
              </w:rPr>
              <w:t>情绪</w:t>
            </w:r>
          </w:p>
        </w:tc>
        <w:tc>
          <w:tcPr>
            <w:tcW w:type="dxa" w:w="4320"/>
          </w:tcPr>
          <w:p>
            <w:r>
              <w:rPr>
                <w:sz w:val="18"/>
              </w:rPr>
              <w:t>孤独但不悲惨，认真但不体面</w:t>
            </w:r>
          </w:p>
        </w:tc>
      </w:tr>
      <w:tr>
        <w:tc>
          <w:tcPr>
            <w:tcW w:type="dxa" w:w="4320"/>
          </w:tcPr>
          <w:p>
            <w:r>
              <w:rPr>
                <w:sz w:val="18"/>
              </w:rPr>
              <w:t>空气感</w:t>
            </w:r>
          </w:p>
        </w:tc>
        <w:tc>
          <w:tcPr>
            <w:tcW w:type="dxa" w:w="4320"/>
          </w:tcPr>
          <w:p>
            <w:r>
              <w:rPr>
                <w:sz w:val="18"/>
              </w:rPr>
              <w:t>封闭、静止、时间被压缩</w:t>
            </w:r>
          </w:p>
        </w:tc>
      </w:tr>
    </w:tbl>
    <w:p/>
    <w:p>
      <w:pPr>
        <w:pStyle w:val="Heading2"/>
      </w:pPr>
      <w:r>
        <w:t>半写实半水墨适配</w:t>
      </w:r>
    </w:p>
    <w:p>
      <w:r>
        <w:rPr>
          <w:i/>
          <w:color w:val="666666"/>
        </w:rPr>
        <w:t>风格分组：出租屋冷寂（淡墨+花青，与11集整体冷调统一）</w:t>
      </w:r>
    </w:p>
    <w:p>
      <w:pPr>
        <w:pStyle w:val="ListBullet"/>
      </w:pPr>
      <w:r>
        <w:t>**白墙的"空"**：A4纸公式是画面中唯一的"内容"。水墨处理时，白墙留白，公式用枯笔——是"知识贴在空白上"的孤独感</w:t>
      </w:r>
    </w:p>
    <w:p>
      <w:pPr>
        <w:pStyle w:val="ListBullet"/>
      </w:pPr>
      <w:r>
        <w:t>**台灯的"冷"**：冷白光用淡墨+微量花青，光束边缘模糊。不是温暖的 cone，是锐利的 slice</w:t>
      </w:r>
    </w:p>
    <w:p>
      <w:pPr>
        <w:pStyle w:val="ListBullet"/>
      </w:pPr>
      <w:r>
        <w:t>**公式的"认真"**：手写公式用中锋细线，工整但不书法——是工程师的字，不是文人的字</w:t>
      </w:r>
    </w:p>
    <w:p>
      <w:pPr>
        <w:pStyle w:val="ListBullet"/>
      </w:pPr>
      <w:r>
        <w:t>**禁止**：暖光（没有）、整洁（凌乱中有秩序）、大空间（这是小房间）、窗外风景（只有对面楼）</w:t>
      </w:r>
    </w:p>
    <w:p/>
    <w:p>
      <w:pPr>
        <w:pStyle w:val="Heading2"/>
      </w:pPr>
      <w:r>
        <w:t>跨集变动</w:t>
      </w:r>
    </w:p>
    <w:p>
      <w:pPr>
        <w:pStyle w:val="ListBullet"/>
      </w:pPr>
      <w:r>
        <w:t>**第11集《极速ASI》**：唯一集中使用。S02-S16，周沫的工作/直播/被通知场景</w:t>
      </w:r>
    </w:p>
    <w:p/>
    <w:p>
      <w:pPr>
        <w:pStyle w:val="Heading2"/>
      </w:pPr>
      <w:r>
        <w:t>生成要求</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统一尺寸</w:t>
            </w:r>
          </w:p>
        </w:tc>
        <w:tc>
          <w:tcPr>
            <w:tcW w:type="dxa" w:w="4320"/>
          </w:tcPr>
          <w:p>
            <w:r>
              <w:rPr>
                <w:sz w:val="18"/>
              </w:rPr>
              <w:t>1280×720, 16:9</w:t>
            </w:r>
          </w:p>
        </w:tc>
      </w:tr>
      <w:tr>
        <w:tc>
          <w:tcPr>
            <w:tcW w:type="dxa" w:w="4320"/>
          </w:tcPr>
          <w:p>
            <w:r>
              <w:rPr>
                <w:sz w:val="18"/>
              </w:rPr>
              <w:t>风格锚点</w:t>
            </w:r>
          </w:p>
        </w:tc>
        <w:tc>
          <w:tcPr>
            <w:tcW w:type="dxa" w:w="4320"/>
          </w:tcPr>
          <w:p>
            <w:r>
              <w:rPr>
                <w:sz w:val="18"/>
              </w:rPr>
              <w:t>半写实半水墨，出租屋冷寂</w:t>
            </w:r>
          </w:p>
        </w:tc>
      </w:tr>
      <w:tr>
        <w:tc>
          <w:tcPr>
            <w:tcW w:type="dxa" w:w="4320"/>
          </w:tcPr>
          <w:p>
            <w:r>
              <w:rPr>
                <w:sz w:val="18"/>
              </w:rPr>
              <w:t>关键帧</w:t>
            </w:r>
          </w:p>
        </w:tc>
        <w:tc>
          <w:tcPr>
            <w:tcW w:type="dxa" w:w="4320"/>
          </w:tcPr>
          <w:p>
            <w:r>
              <w:rPr>
                <w:sz w:val="18"/>
              </w:rPr>
              <w:t>可与林薇直播间同机位对比，形成"阶级空间对照"</w:t>
            </w:r>
          </w:p>
        </w:tc>
      </w:tr>
      <w:tr>
        <w:tc>
          <w:tcPr>
            <w:tcW w:type="dxa" w:w="4320"/>
          </w:tcPr>
          <w:p>
            <w:r>
              <w:rPr>
                <w:sz w:val="18"/>
              </w:rPr>
              <w:t>复用限制</w:t>
            </w:r>
          </w:p>
        </w:tc>
        <w:tc>
          <w:tcPr>
            <w:tcW w:type="dxa" w:w="4320"/>
          </w:tcPr>
          <w:p>
            <w:r>
              <w:rPr>
                <w:sz w:val="18"/>
              </w:rPr>
              <w:t>不可与林薇直播间混用——色调、家具、光线完全不同</w:t>
            </w:r>
          </w:p>
        </w:tc>
      </w:tr>
    </w:tbl>
    <w:p/>
    <w:p>
      <w:pPr>
        <w:pStyle w:val="Heading2"/>
      </w:pPr>
      <w:r>
        <w:t>T2I Prompt 模板</w:t>
      </w:r>
    </w:p>
    <w:p>
      <w:pPr>
        <w:ind w:left="567"/>
      </w:pPr>
      <w:r>
        <w:rPr>
          <w:rFonts w:ascii="Courier New" w:hAnsi="Courier New"/>
          <w:color w:val="333333"/>
          <w:sz w:val="18"/>
        </w:rPr>
        <w:t>Shanghai old apartment rental room, small studio,</w:t>
        <w:br/>
        <w:t>folding table with old laptop covered in stickers,</w:t>
        <w:br/>
        <w:t>small LED desk lamp cold white light,</w:t>
        <w:br/>
        <w:t>simple phone tripod, white mug with tea stains,</w:t>
        <w:br/>
        <w:t>white wall covered with A4 papers handwritten formulas</w:t>
        <w:br/>
        <w:t>and algorithm notes taped with transparent tape,</w:t>
        <w:br/>
        <w:t>some corners peeling, single bed with casually folded blanket,</w:t>
        <w:br/>
        <w:t>technical books on pillow, old wardrobe half open,</w:t>
        <w:br/>
        <w:t>north window with flat daylight, view of opposite building wall,</w:t>
        <w:br/>
        <w:t>no warm light, cold utilitarian atmosphere,</w:t>
        <w:br/>
        <w:t>sense of lonely professionalism not poverty,</w:t>
        <w:br/>
        <w:t>semi-realistic ink wash style, photorealistic base,</w:t>
        <w:br/>
        <w:t>淡墨+花青 for cold white tones,</w:t>
        <w:br/>
        <w:t>枯笔 for handwritten formulas on wall,</w:t>
        <w:br/>
        <w:t>留白 for empty white wall,</w:t>
        <w:br/>
        <w:t>cinematic depth of field, 1280x720, 16:9</w:t>
      </w:r>
    </w:p>
    <w:p>
      <w:pPr>
        <w:pStyle w:val="Heading3"/>
      </w:pPr>
      <w:r>
        <w:t>负面 Prompt</w:t>
      </w:r>
    </w:p>
    <w:p>
      <w:pPr>
        <w:ind w:left="567"/>
      </w:pPr>
      <w:r>
        <w:rPr>
          <w:rFonts w:ascii="Courier New" w:hAnsi="Courier New"/>
          <w:color w:val="333333"/>
          <w:sz w:val="18"/>
        </w:rPr>
        <w:t>warm lighting, cozy, large spacious room,</w:t>
        <w:br/>
        <w:t>wooden elegant furniture, bookshelf, scenic window view,</w:t>
        <w:br/>
        <w:t>tidy organized, bright colors, neon,</w:t>
        <w:br/>
        <w:t>anime, cartoon, illustration, 3D render</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12_身体_背景</w:t>
      </w:r>
    </w:p>
    <w:p>
      <w:r>
        <w:t># 第12集《身体》— 场景背景定妆规格</w:t>
      </w:r>
    </w:p>
    <w:p>
      <w:r>
        <w:rPr>
          <w:i/>
          <w:color w:val="666666"/>
        </w:rPr>
        <w:t>**风格锚点**：`ASSETS/视觉总纲.md` — 章节色 `#FFD700`（暖金）   **核心张力**：暖（赵淑芬/晨光/棉布）vs 冷（小暖/金属/指示灯）   **关键空间**：天花板轨道系统——"小暖不是独立个体"的证据</w:t>
      </w:r>
    </w:p>
    <w:p/>
    <w:p>
      <w:pPr>
        <w:pStyle w:val="Heading2"/>
      </w:pPr>
      <w:r>
        <w:t>场景1：老年公寓卧室</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BG-12-01</w:t>
            </w:r>
          </w:p>
        </w:tc>
      </w:tr>
      <w:tr>
        <w:tc>
          <w:tcPr>
            <w:tcW w:type="dxa" w:w="4320"/>
          </w:tcPr>
          <w:p>
            <w:r>
              <w:rPr>
                <w:sz w:val="18"/>
              </w:rPr>
              <w:t>**视角**</w:t>
            </w:r>
          </w:p>
        </w:tc>
        <w:tc>
          <w:tcPr>
            <w:tcW w:type="dxa" w:w="4320"/>
          </w:tcPr>
          <w:p>
            <w:r>
              <w:rPr>
                <w:sz w:val="18"/>
              </w:rPr>
              <w:t>中景，略带低角度</w:t>
            </w:r>
          </w:p>
        </w:tc>
      </w:tr>
      <w:tr>
        <w:tc>
          <w:tcPr>
            <w:tcW w:type="dxa" w:w="4320"/>
          </w:tcPr>
          <w:p>
            <w:r>
              <w:rPr>
                <w:sz w:val="18"/>
              </w:rPr>
              <w:t>**核心元素**</w:t>
            </w:r>
          </w:p>
        </w:tc>
        <w:tc>
          <w:tcPr>
            <w:tcW w:type="dxa" w:w="4320"/>
          </w:tcPr>
          <w:p>
            <w:r>
              <w:rPr>
                <w:sz w:val="18"/>
              </w:rPr>
              <w:t>单人床、床头柜（药瓶、老花镜、相框）、窗帘（半透光）、旧衣柜</w:t>
            </w:r>
          </w:p>
        </w:tc>
      </w:tr>
      <w:tr>
        <w:tc>
          <w:tcPr>
            <w:tcW w:type="dxa" w:w="4320"/>
          </w:tcPr>
          <w:p>
            <w:r>
              <w:rPr>
                <w:sz w:val="18"/>
              </w:rPr>
              <w:t>**时段**</w:t>
            </w:r>
          </w:p>
        </w:tc>
        <w:tc>
          <w:tcPr>
            <w:tcW w:type="dxa" w:w="4320"/>
          </w:tcPr>
          <w:p>
            <w:r>
              <w:rPr>
                <w:sz w:val="18"/>
              </w:rPr>
              <w:t>清晨，晨光从窗帘缝隙透入，半明半暗</w:t>
            </w:r>
          </w:p>
        </w:tc>
      </w:tr>
      <w:tr>
        <w:tc>
          <w:tcPr>
            <w:tcW w:type="dxa" w:w="4320"/>
          </w:tcPr>
          <w:p>
            <w:r>
              <w:rPr>
                <w:sz w:val="18"/>
              </w:rPr>
              <w:t>**色调**</w:t>
            </w:r>
          </w:p>
        </w:tc>
        <w:tc>
          <w:tcPr>
            <w:tcW w:type="dxa" w:w="4320"/>
          </w:tcPr>
          <w:p>
            <w:r>
              <w:rPr>
                <w:sz w:val="18"/>
              </w:rPr>
              <w:t>暖灰+晨光金，柔和但有点"旧"</w:t>
            </w:r>
          </w:p>
        </w:tc>
      </w:tr>
    </w:tbl>
    <w:p>
      <w:r>
        <w:t>参考Prompt</w:t>
      </w:r>
    </w:p>
    <w:p>
      <w:pPr>
        <w:ind w:left="567"/>
      </w:pPr>
      <w:r>
        <w:rPr>
          <w:rFonts w:ascii="Courier New" w:hAnsi="Courier New"/>
          <w:color w:val="333333"/>
          <w:sz w:val="18"/>
        </w:rPr>
        <w:t>Elderly apartment bedroom interior, Beijing, 2033,</w:t>
        <w:br/>
        <w:t>single bed with plain quilt, wooden nightstand,</w:t>
        <w:br/>
        <w:t>medicine bottles, reading glasses, framed photo on nightstand,</w:t>
        <w:br/>
        <w:t>half-drawn curtains—morning light seeping through gap,</w:t>
        <w:br/>
        <w:t>old wooden wardrobe, simple wallpaper,</w:t>
        <w:br/>
        <w:t>soft morning light casting half shadow on bed,</w:t>
        <w:br/>
        <w:t>dust motes in light beam,</w:t>
        <w:br/>
        <w:t>semi-realistic ink wash style, photorealistic base with Chinese ink aesthetic,</w:t>
        <w:br/>
        <w:t>warm grey and soft gold, 淡墨 for shadow,</w:t>
        <w:br/>
        <w:t>淡赭 for aged wood warmth,</w:t>
        <w:br/>
        <w:t>quiet, lived-in, slightly worn domestic space,</w:t>
        <w:br/>
        <w:t>1280x720, 16:9 aspect ratio</w:t>
      </w:r>
    </w:p>
    <w:p/>
    <w:p>
      <w:pPr>
        <w:pStyle w:val="Heading2"/>
      </w:pPr>
      <w:r>
        <w:t>场景2：天花板轨道系统</w:t>
      </w:r>
    </w:p>
    <w:p>
      <w:pPr>
        <w:pStyle w:val="Heading3"/>
      </w:pPr>
      <w:r>
        <w:t>主观视角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BG-12-02</w:t>
            </w:r>
          </w:p>
        </w:tc>
      </w:tr>
      <w:tr>
        <w:tc>
          <w:tcPr>
            <w:tcW w:type="dxa" w:w="4320"/>
          </w:tcPr>
          <w:p>
            <w:r>
              <w:rPr>
                <w:sz w:val="18"/>
              </w:rPr>
              <w:t>**视角**</w:t>
            </w:r>
          </w:p>
        </w:tc>
        <w:tc>
          <w:tcPr>
            <w:tcW w:type="dxa" w:w="4320"/>
          </w:tcPr>
          <w:p>
            <w:r>
              <w:rPr>
                <w:sz w:val="18"/>
              </w:rPr>
              <w:t>仰拍，赵淑芬抬头看天花板</w:t>
            </w:r>
          </w:p>
        </w:tc>
      </w:tr>
      <w:tr>
        <w:tc>
          <w:tcPr>
            <w:tcW w:type="dxa" w:w="4320"/>
          </w:tcPr>
          <w:p>
            <w:r>
              <w:rPr>
                <w:sz w:val="18"/>
              </w:rPr>
              <w:t>**核心元素**</w:t>
            </w:r>
          </w:p>
        </w:tc>
        <w:tc>
          <w:tcPr>
            <w:tcW w:type="dxa" w:w="4320"/>
          </w:tcPr>
          <w:p>
            <w:r>
              <w:rPr>
                <w:sz w:val="18"/>
              </w:rPr>
              <w:t>银白色细轨嵌在天花板边缘，沿走廊延伸，卧室和浴室各有一个接口</w:t>
            </w:r>
          </w:p>
        </w:tc>
      </w:tr>
      <w:tr>
        <w:tc>
          <w:tcPr>
            <w:tcW w:type="dxa" w:w="4320"/>
          </w:tcPr>
          <w:p>
            <w:r>
              <w:rPr>
                <w:sz w:val="18"/>
              </w:rPr>
              <w:t>**时段**</w:t>
            </w:r>
          </w:p>
        </w:tc>
        <w:tc>
          <w:tcPr>
            <w:tcW w:type="dxa" w:w="4320"/>
          </w:tcPr>
          <w:p>
            <w:r>
              <w:rPr>
                <w:sz w:val="18"/>
              </w:rPr>
              <w:t>白天，室内</w:t>
            </w:r>
          </w:p>
        </w:tc>
      </w:tr>
      <w:tr>
        <w:tc>
          <w:tcPr>
            <w:tcW w:type="dxa" w:w="4320"/>
          </w:tcPr>
          <w:p>
            <w:r>
              <w:rPr>
                <w:sz w:val="18"/>
              </w:rPr>
              <w:t>**色调**</w:t>
            </w:r>
          </w:p>
        </w:tc>
        <w:tc>
          <w:tcPr>
            <w:tcW w:type="dxa" w:w="4320"/>
          </w:tcPr>
          <w:p>
            <w:r>
              <w:rPr>
                <w:sz w:val="18"/>
              </w:rPr>
              <w:t>冷银+白，与暖色家居形成张力</w:t>
            </w:r>
          </w:p>
        </w:tc>
      </w:tr>
    </w:tbl>
    <w:p>
      <w:r>
        <w:t>参考Prompt</w:t>
      </w:r>
    </w:p>
    <w:p>
      <w:pPr>
        <w:ind w:left="567"/>
      </w:pPr>
      <w:r>
        <w:rPr>
          <w:rFonts w:ascii="Courier New" w:hAnsi="Courier New"/>
          <w:color w:val="333333"/>
          <w:sz w:val="18"/>
        </w:rPr>
        <w:t>Apartment ceiling view, elderly home, 2033,</w:t>
        <w:br/>
        <w:t>silver-white thin metal track embedded along white ceiling edge,</w:t>
        <w:br/>
        <w:t>track extending down hallway toward bedroom and bathroom,</w:t>
        <w:br/>
        <w:t>two interface ports visible—one above bed, one above toilet area,</w:t>
        <w:br/>
        <w:t>track unobtrusive but impossible to ignore once noticed,</w:t>
        <w:br/>
        <w:t>white ceiling with cold metallic line cutting through warm domestic space,</w:t>
        <w:br/>
        <w:t>soft indoor ambient light,</w:t>
        <w:br/>
        <w:t>semi-realistic ink wash style, photorealistic base with Chinese ink aesthetic,</w:t>
        <w:br/>
        <w:t>warm grey walls with cold silver track accent,</w:t>
        <w:br/>
        <w:t>淡墨 for ceiling, 焦墨 for track shadows,</w:t>
        <w:br/>
        <w:t>subtle tension between home warmth and technological surveillance,</w:t>
        <w:br/>
        <w:t>1280x720, 16:9 aspect ratio</w:t>
      </w:r>
    </w:p>
    <w:p/>
    <w:p>
      <w:pPr>
        <w:pStyle w:val="Heading3"/>
      </w:pPr>
      <w:r>
        <w:t>局部细节：轨道接口（床头）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BG-12-02-D</w:t>
            </w:r>
          </w:p>
        </w:tc>
      </w:tr>
      <w:tr>
        <w:tc>
          <w:tcPr>
            <w:tcW w:type="dxa" w:w="4320"/>
          </w:tcPr>
          <w:p>
            <w:r>
              <w:rPr>
                <w:sz w:val="18"/>
              </w:rPr>
              <w:t>**视角**</w:t>
            </w:r>
          </w:p>
        </w:tc>
        <w:tc>
          <w:tcPr>
            <w:tcW w:type="dxa" w:w="4320"/>
          </w:tcPr>
          <w:p>
            <w:r>
              <w:rPr>
                <w:sz w:val="18"/>
              </w:rPr>
              <w:t>特写，床头墙上的轨道接口</w:t>
            </w:r>
          </w:p>
        </w:tc>
      </w:tr>
      <w:tr>
        <w:tc>
          <w:tcPr>
            <w:tcW w:type="dxa" w:w="4320"/>
          </w:tcPr>
          <w:p>
            <w:r>
              <w:rPr>
                <w:sz w:val="18"/>
              </w:rPr>
              <w:t>**核心元素**</w:t>
            </w:r>
          </w:p>
        </w:tc>
        <w:tc>
          <w:tcPr>
            <w:tcW w:type="dxa" w:w="4320"/>
          </w:tcPr>
          <w:p>
            <w:r>
              <w:rPr>
                <w:sz w:val="18"/>
              </w:rPr>
              <w:t>银白色金属接口、小暖的辫子正滑入其中</w:t>
            </w:r>
          </w:p>
        </w:tc>
      </w:tr>
      <w:tr>
        <w:tc>
          <w:tcPr>
            <w:tcW w:type="dxa" w:w="4320"/>
          </w:tcPr>
          <w:p>
            <w:r>
              <w:rPr>
                <w:sz w:val="18"/>
              </w:rPr>
              <w:t>**用途**</w:t>
            </w:r>
          </w:p>
        </w:tc>
        <w:tc>
          <w:tcPr>
            <w:tcW w:type="dxa" w:w="4320"/>
          </w:tcPr>
          <w:p>
            <w:r>
              <w:rPr>
                <w:sz w:val="18"/>
              </w:rPr>
              <w:t>SHOT-12-04 翻身场景——辫子接入轨道的瞬间</w:t>
            </w:r>
          </w:p>
        </w:tc>
      </w:tr>
    </w:tbl>
    <w:p>
      <w:r>
        <w:t>参考Prompt</w:t>
      </w:r>
    </w:p>
    <w:p>
      <w:pPr>
        <w:ind w:left="567"/>
      </w:pPr>
      <w:r>
        <w:rPr>
          <w:rFonts w:ascii="Courier New" w:hAnsi="Courier New"/>
          <w:color w:val="333333"/>
          <w:sz w:val="18"/>
        </w:rPr>
        <w:t>Close-up of wall/ceiling track interface in bedroom,</w:t>
        <w:br/>
        <w:t>silver-white metal port with sliding mechanism,</w:t>
        <w:br/>
        <w:t>white flexible cable (braid) sliding into interface,</w:t>
        <w:br/>
        <w:t>mechanical precision, smooth insertion,</w:t>
        <w:br/>
        <w:t>bedroom wall in background—faded wallpaper,</w:t>
        <w:br/>
        <w:t>soft indoor light,</w:t>
        <w:br/>
        <w:t>semi-realistic ink wash style, photorealistic base with Chinese ink aesthetic,</w:t>
        <w:br/>
        <w:t>white and silver dominant, 淡墨 for wall texture,</w:t>
        <w:br/>
        <w:t>clean geometric lines for technology, organic warmth for home,</w:t>
        <w:br/>
        <w:t>the moment connection is made,</w:t>
        <w:br/>
        <w:t>1280x720, 16:9 aspect ratio</w:t>
      </w:r>
    </w:p>
    <w:p/>
    <w:p>
      <w:pPr>
        <w:pStyle w:val="Heading2"/>
      </w:pPr>
      <w:r>
        <w:t>场景3：客厅</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BG-12-03</w:t>
            </w:r>
          </w:p>
        </w:tc>
      </w:tr>
      <w:tr>
        <w:tc>
          <w:tcPr>
            <w:tcW w:type="dxa" w:w="4320"/>
          </w:tcPr>
          <w:p>
            <w:r>
              <w:rPr>
                <w:sz w:val="18"/>
              </w:rPr>
              <w:t>**视角**</w:t>
            </w:r>
          </w:p>
        </w:tc>
        <w:tc>
          <w:tcPr>
            <w:tcW w:type="dxa" w:w="4320"/>
          </w:tcPr>
          <w:p>
            <w:r>
              <w:rPr>
                <w:sz w:val="18"/>
              </w:rPr>
              <w:t>中景，平视</w:t>
            </w:r>
          </w:p>
        </w:tc>
      </w:tr>
      <w:tr>
        <w:tc>
          <w:tcPr>
            <w:tcW w:type="dxa" w:w="4320"/>
          </w:tcPr>
          <w:p>
            <w:r>
              <w:rPr>
                <w:sz w:val="18"/>
              </w:rPr>
              <w:t>**核心元素**</w:t>
            </w:r>
          </w:p>
        </w:tc>
        <w:tc>
          <w:tcPr>
            <w:tcW w:type="dxa" w:w="4320"/>
          </w:tcPr>
          <w:p>
            <w:r>
              <w:rPr>
                <w:sz w:val="18"/>
              </w:rPr>
              <w:t>旧沙发（米白色布套）、茶几（遥控器、茶杯）、电视（开着静音）、台灯</w:t>
            </w:r>
          </w:p>
        </w:tc>
      </w:tr>
      <w:tr>
        <w:tc>
          <w:tcPr>
            <w:tcW w:type="dxa" w:w="4320"/>
          </w:tcPr>
          <w:p>
            <w:r>
              <w:rPr>
                <w:sz w:val="18"/>
              </w:rPr>
              <w:t>**时段**</w:t>
            </w:r>
          </w:p>
        </w:tc>
        <w:tc>
          <w:tcPr>
            <w:tcW w:type="dxa" w:w="4320"/>
          </w:tcPr>
          <w:p>
            <w:r>
              <w:rPr>
                <w:sz w:val="18"/>
              </w:rPr>
              <w:t>白天/傍晚</w:t>
            </w:r>
          </w:p>
        </w:tc>
      </w:tr>
      <w:tr>
        <w:tc>
          <w:tcPr>
            <w:tcW w:type="dxa" w:w="4320"/>
          </w:tcPr>
          <w:p>
            <w:r>
              <w:rPr>
                <w:sz w:val="18"/>
              </w:rPr>
              <w:t>**色调**</w:t>
            </w:r>
          </w:p>
        </w:tc>
        <w:tc>
          <w:tcPr>
            <w:tcW w:type="dxa" w:w="4320"/>
          </w:tcPr>
          <w:p>
            <w:r>
              <w:rPr>
                <w:sz w:val="18"/>
              </w:rPr>
              <w:t>室内暖光+屏幕冷光</w:t>
            </w:r>
          </w:p>
        </w:tc>
      </w:tr>
    </w:tbl>
    <w:p>
      <w:r>
        <w:t>参考Prompt</w:t>
      </w:r>
    </w:p>
    <w:p>
      <w:pPr>
        <w:ind w:left="567"/>
      </w:pPr>
      <w:r>
        <w:rPr>
          <w:rFonts w:ascii="Courier New" w:hAnsi="Courier New"/>
          <w:color w:val="333333"/>
          <w:sz w:val="18"/>
        </w:rPr>
        <w:t>Elderly apartment living room, Beijing, 2033,</w:t>
        <w:br/>
        <w:t>old sofa with off-white cloth cover,</w:t>
        <w:br/>
        <w:t>wooden coffee table—remote control, tea cup, newspapers,</w:t>
        <w:br/>
        <w:t>television on but muted, table lamp,</w:t>
        <w:br/>
        <w:t>simple curtains, modest decor,</w:t>
        <w:br/>
        <w:t>warm indoor lighting mixed with TV screen glow,</w:t>
        <w:br/>
        <w:t>semi-realistic ink wash style, photorealistic base with Chinese ink aesthetic,</w:t>
        <w:br/>
        <w:t>warm ochre and soft grey, 淡赭 for fabric warmth,</w:t>
        <w:br/>
        <w:t>焦墨 for furniture shadows,</w:t>
        <w:br/>
        <w:t>modest, lived-in, slightly cluttered with daily objects,</w:t>
        <w:br/>
        <w:t>1280x720, 16:9 aspect ratio</w:t>
      </w:r>
    </w:p>
    <w:p/>
    <w:p>
      <w:pPr>
        <w:pStyle w:val="Heading2"/>
      </w:pPr>
      <w:r>
        <w:t>场景4：浴室</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BG-12-04</w:t>
            </w:r>
          </w:p>
        </w:tc>
      </w:tr>
      <w:tr>
        <w:tc>
          <w:tcPr>
            <w:tcW w:type="dxa" w:w="4320"/>
          </w:tcPr>
          <w:p>
            <w:r>
              <w:rPr>
                <w:sz w:val="18"/>
              </w:rPr>
              <w:t>**视角**</w:t>
            </w:r>
          </w:p>
        </w:tc>
        <w:tc>
          <w:tcPr>
            <w:tcW w:type="dxa" w:w="4320"/>
          </w:tcPr>
          <w:p>
            <w:r>
              <w:rPr>
                <w:sz w:val="18"/>
              </w:rPr>
              <w:t>全景，摔倒场景</w:t>
            </w:r>
          </w:p>
        </w:tc>
      </w:tr>
      <w:tr>
        <w:tc>
          <w:tcPr>
            <w:tcW w:type="dxa" w:w="4320"/>
          </w:tcPr>
          <w:p>
            <w:r>
              <w:rPr>
                <w:sz w:val="18"/>
              </w:rPr>
              <w:t>**核心元素**</w:t>
            </w:r>
          </w:p>
        </w:tc>
        <w:tc>
          <w:tcPr>
            <w:tcW w:type="dxa" w:w="4320"/>
          </w:tcPr>
          <w:p>
            <w:r>
              <w:rPr>
                <w:sz w:val="18"/>
              </w:rPr>
              <w:t>白色瓷砖、浴缸、湿地面、天花板轨道接口（浴室）、冷白灯光</w:t>
            </w:r>
          </w:p>
        </w:tc>
      </w:tr>
      <w:tr>
        <w:tc>
          <w:tcPr>
            <w:tcW w:type="dxa" w:w="4320"/>
          </w:tcPr>
          <w:p>
            <w:r>
              <w:rPr>
                <w:sz w:val="18"/>
              </w:rPr>
              <w:t>**时段**</w:t>
            </w:r>
          </w:p>
        </w:tc>
        <w:tc>
          <w:tcPr>
            <w:tcW w:type="dxa" w:w="4320"/>
          </w:tcPr>
          <w:p>
            <w:r>
              <w:rPr>
                <w:sz w:val="18"/>
              </w:rPr>
              <w:t>深夜，灯光白亮</w:t>
            </w:r>
          </w:p>
        </w:tc>
      </w:tr>
      <w:tr>
        <w:tc>
          <w:tcPr>
            <w:tcW w:type="dxa" w:w="4320"/>
          </w:tcPr>
          <w:p>
            <w:r>
              <w:rPr>
                <w:sz w:val="18"/>
              </w:rPr>
              <w:t>**色调**</w:t>
            </w:r>
          </w:p>
        </w:tc>
        <w:tc>
          <w:tcPr>
            <w:tcW w:type="dxa" w:w="4320"/>
          </w:tcPr>
          <w:p>
            <w:r>
              <w:rPr>
                <w:sz w:val="18"/>
              </w:rPr>
              <w:t>冷白+蓝，紧张氛围</w:t>
            </w:r>
          </w:p>
        </w:tc>
      </w:tr>
    </w:tbl>
    <w:p>
      <w:r>
        <w:t>参考Prompt</w:t>
      </w:r>
    </w:p>
    <w:p>
      <w:pPr>
        <w:ind w:left="567"/>
      </w:pPr>
      <w:r>
        <w:rPr>
          <w:rFonts w:ascii="Courier New" w:hAnsi="Courier New"/>
          <w:color w:val="333333"/>
          <w:sz w:val="18"/>
        </w:rPr>
        <w:t>Bathroom interior, elderly apartment, 2033,</w:t>
        <w:br/>
        <w:t>white tiled walls and floor, bathtub,</w:t>
        <w:br/>
        <w:t>water stains on floor—slippery surface,</w:t>
        <w:br/>
        <w:t>ceiling track interface visible above,</w:t>
        <w:br/>
        <w:t>bright cold bathroom lighting—white and harsh,</w:t>
        <w:br/>
        <w:t>clean but slightly aged fixtures,</w:t>
        <w:br/>
        <w:t>semi-realistic ink wash style, photorealistic base with Chinese ink aesthetic,</w:t>
        <w:br/>
        <w:t>cool white dominant, 淡墨 for tile grout,</w:t>
        <w:br/>
        <w:t>焦墨 for shadow in corners,</w:t>
        <w:br/>
        <w:t>sterile but dangerous—slippery, bright, tense,</w:t>
        <w:br/>
        <w:t>1280x720, 16:9 aspect ratio</w:t>
      </w:r>
    </w:p>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卧室</w:t>
            </w:r>
          </w:p>
        </w:tc>
        <w:tc>
          <w:tcPr>
            <w:tcW w:type="dxa" w:w="2880"/>
          </w:tcPr>
          <w:p>
            <w:r>
              <w:rPr>
                <w:sz w:val="18"/>
              </w:rPr>
              <w:t>赵淑芬</w:t>
            </w:r>
          </w:p>
        </w:tc>
        <w:tc>
          <w:tcPr>
            <w:tcW w:type="dxa" w:w="2880"/>
          </w:tcPr>
          <w:p>
            <w:r>
              <w:rPr>
                <w:sz w:val="18"/>
              </w:rPr>
              <w:t>晨光半明半暗，床是她"又要经历一遍"的地方。药瓶和老花镜在床头柜上=她的日常</w:t>
            </w:r>
          </w:p>
        </w:tc>
      </w:tr>
      <w:tr>
        <w:tc>
          <w:tcPr>
            <w:tcW w:type="dxa" w:w="2880"/>
          </w:tcPr>
          <w:p>
            <w:r>
              <w:rPr>
                <w:sz w:val="18"/>
              </w:rPr>
              <w:t>天花板轨道</w:t>
            </w:r>
          </w:p>
        </w:tc>
        <w:tc>
          <w:tcPr>
            <w:tcW w:type="dxa" w:w="2880"/>
          </w:tcPr>
          <w:p>
            <w:r>
              <w:rPr>
                <w:sz w:val="18"/>
              </w:rPr>
              <w:t>小暖</w:t>
            </w:r>
          </w:p>
        </w:tc>
        <w:tc>
          <w:tcPr>
            <w:tcW w:type="dxa" w:w="2880"/>
          </w:tcPr>
          <w:p>
            <w:r>
              <w:rPr>
                <w:sz w:val="18"/>
              </w:rPr>
              <w:t>冷银轨道是"系统在房间里"的证据。与赵淑芬的暖皮肤形成冷暖对比</w:t>
            </w:r>
          </w:p>
        </w:tc>
      </w:tr>
      <w:tr>
        <w:tc>
          <w:tcPr>
            <w:tcW w:type="dxa" w:w="2880"/>
          </w:tcPr>
          <w:p>
            <w:r>
              <w:rPr>
                <w:sz w:val="18"/>
              </w:rPr>
              <w:t>客厅</w:t>
            </w:r>
          </w:p>
        </w:tc>
        <w:tc>
          <w:tcPr>
            <w:tcW w:type="dxa" w:w="2880"/>
          </w:tcPr>
          <w:p>
            <w:r>
              <w:rPr>
                <w:sz w:val="18"/>
              </w:rPr>
              <w:t>赵淑芬+小暖</w:t>
            </w:r>
          </w:p>
        </w:tc>
        <w:tc>
          <w:tcPr>
            <w:tcW w:type="dxa" w:w="2880"/>
          </w:tcPr>
          <w:p>
            <w:r>
              <w:rPr>
                <w:sz w:val="18"/>
              </w:rPr>
              <w:t>旧沙发和茶几=她的生活痕迹。小暖站在稍远处=保持"服务距离"</w:t>
            </w:r>
          </w:p>
        </w:tc>
      </w:tr>
      <w:tr>
        <w:tc>
          <w:tcPr>
            <w:tcW w:type="dxa" w:w="2880"/>
          </w:tcPr>
          <w:p>
            <w:r>
              <w:rPr>
                <w:sz w:val="18"/>
              </w:rPr>
              <w:t>浴室</w:t>
            </w:r>
          </w:p>
        </w:tc>
        <w:tc>
          <w:tcPr>
            <w:tcW w:type="dxa" w:w="2880"/>
          </w:tcPr>
          <w:p>
            <w:r>
              <w:rPr>
                <w:sz w:val="18"/>
              </w:rPr>
              <w:t>赵淑芬+小暖</w:t>
            </w:r>
          </w:p>
        </w:tc>
        <w:tc>
          <w:tcPr>
            <w:tcW w:type="dxa" w:w="2880"/>
          </w:tcPr>
          <w:p>
            <w:r>
              <w:rPr>
                <w:sz w:val="18"/>
              </w:rPr>
              <w:t>冷白瓷砖+湿地面=危险环境。小暖高速进入时指示灯变绿=紧急状态</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19_汴京的茶香_背景</w:t>
      </w:r>
    </w:p>
    <w:p>
      <w:r>
        <w:t># 第19集《汴京的茶香》— 场景背景定妆规格</w:t>
      </w:r>
    </w:p>
    <w:p>
      <w:r>
        <w:rPr>
          <w:i/>
          <w:color w:val="666666"/>
        </w:rPr>
        <w:t>**风格锚点**：`ASSETS/视觉总纲.md` — 暖金（繁华期）→ 灰蓝（城破期）   **核心意象**：石榴树贯穿全片   **朝代约束**：北宋（非明清），建筑、服装、器物必须符合宋代形制</w:t>
      </w:r>
    </w:p>
    <w:p/>
    <w:p>
      <w:pPr>
        <w:pStyle w:val="Heading2"/>
      </w:pPr>
      <w:r>
        <w:t>场景1：汴京御街清晨</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BG-19-01</w:t>
            </w:r>
          </w:p>
        </w:tc>
      </w:tr>
      <w:tr>
        <w:tc>
          <w:tcPr>
            <w:tcW w:type="dxa" w:w="4320"/>
          </w:tcPr>
          <w:p>
            <w:r>
              <w:rPr>
                <w:sz w:val="18"/>
              </w:rPr>
              <w:t>**视角**</w:t>
            </w:r>
          </w:p>
        </w:tc>
        <w:tc>
          <w:tcPr>
            <w:tcW w:type="dxa" w:w="4320"/>
          </w:tcPr>
          <w:p>
            <w:r>
              <w:rPr>
                <w:sz w:val="18"/>
              </w:rPr>
              <w:t>远景，水平展开如《清明上河图》</w:t>
            </w:r>
          </w:p>
        </w:tc>
      </w:tr>
      <w:tr>
        <w:tc>
          <w:tcPr>
            <w:tcW w:type="dxa" w:w="4320"/>
          </w:tcPr>
          <w:p>
            <w:r>
              <w:rPr>
                <w:sz w:val="18"/>
              </w:rPr>
              <w:t>**核心元素**</w:t>
            </w:r>
          </w:p>
        </w:tc>
        <w:tc>
          <w:tcPr>
            <w:tcW w:type="dxa" w:w="4320"/>
          </w:tcPr>
          <w:p>
            <w:r>
              <w:rPr>
                <w:sz w:val="18"/>
              </w:rPr>
              <w:t>御街、瓦房、木招牌、挑担商贩、骡马、石铺路面、晨雾</w:t>
            </w:r>
          </w:p>
        </w:tc>
      </w:tr>
      <w:tr>
        <w:tc>
          <w:tcPr>
            <w:tcW w:type="dxa" w:w="4320"/>
          </w:tcPr>
          <w:p>
            <w:r>
              <w:rPr>
                <w:sz w:val="18"/>
              </w:rPr>
              <w:t>**时段**</w:t>
            </w:r>
          </w:p>
        </w:tc>
        <w:tc>
          <w:tcPr>
            <w:tcW w:type="dxa" w:w="4320"/>
          </w:tcPr>
          <w:p>
            <w:r>
              <w:rPr>
                <w:sz w:val="18"/>
              </w:rPr>
              <w:t>政和七年（1117年），五更天刚过，清晨</w:t>
            </w:r>
          </w:p>
        </w:tc>
      </w:tr>
      <w:tr>
        <w:tc>
          <w:tcPr>
            <w:tcW w:type="dxa" w:w="4320"/>
          </w:tcPr>
          <w:p>
            <w:r>
              <w:rPr>
                <w:sz w:val="18"/>
              </w:rPr>
              <w:t>**色调**</w:t>
            </w:r>
          </w:p>
        </w:tc>
        <w:tc>
          <w:tcPr>
            <w:tcW w:type="dxa" w:w="4320"/>
          </w:tcPr>
          <w:p>
            <w:r>
              <w:rPr>
                <w:sz w:val="18"/>
              </w:rPr>
              <w:t>暖金+赭石，晨光透明感，胶片颗粒感</w:t>
            </w:r>
          </w:p>
        </w:tc>
      </w:tr>
    </w:tbl>
    <w:p>
      <w:r>
        <w:t>参考Prompt</w:t>
      </w:r>
    </w:p>
    <w:p>
      <w:pPr>
        <w:ind w:left="567"/>
      </w:pPr>
      <w:r>
        <w:rPr>
          <w:rFonts w:ascii="Courier New" w:hAnsi="Courier New"/>
          <w:color w:val="333333"/>
          <w:sz w:val="18"/>
        </w:rPr>
        <w:t>Bianjing (Kaifeng) imperial street at dawn, Northern Song Dynasty,</w:t>
        <w:br/>
        <w:t>rows of wooden shops with signboards and awnings,</w:t>
        <w:br/>
        <w:t>stone-paved road, vendors with carrying poles, horses and carts,</w:t>
        <w:br/>
        <w:t>morning mist rising between grey-tiled roofs,</w:t>
        <w:br/>
        <w:t>warm golden morning light with dust particles,</w:t>
        <w:br/>
        <w:t>horizontal composition like Qingming Shanghe Tu,</w:t>
        <w:br/>
        <w:t>semi-realistic ink wash style, Chinese ink painting aesthetic,</w:t>
        <w:br/>
        <w:t>architecture: delicate ink lines for wooden structures,</w:t>
        <w:br/>
        <w:t>figures as small warm ochre dots,</w:t>
        <w:br/>
        <w:t>warm gold and pale ochre on rice paper texture,</w:t>
        <w:br/>
        <w:t>soft atmospheric perspective,</w:t>
        <w:br/>
        <w:t>1280x720, 16:9 aspect ratio</w:t>
      </w:r>
    </w:p>
    <w:p>
      <w:r>
        <w:t>负面Prompt</w:t>
      </w:r>
    </w:p>
    <w:p>
      <w:pPr>
        <w:ind w:left="567"/>
      </w:pPr>
      <w:r>
        <w:rPr>
          <w:rFonts w:ascii="Courier New" w:hAnsi="Courier New"/>
          <w:color w:val="333333"/>
          <w:sz w:val="18"/>
        </w:rPr>
        <w:t>Qing Dynasty architecture, Manchu style, curved roofs with glazed tiles,</w:t>
        <w:br/>
        <w:t>modern buildings, electric lights, asphalt road,</w:t>
        <w:br/>
        <w:t>cars, bicycles, neon signs,</w:t>
        <w:br/>
        <w:t>anime, cartoon, illustration, 3D render,</w:t>
        <w:br/>
        <w:t>dark gloomy night, storm, rain,</w:t>
        <w:br/>
        <w:t>bright neon, saturated digital colors, CGI look</w:t>
      </w:r>
    </w:p>
    <w:p/>
    <w:p>
      <w:pPr>
        <w:pStyle w:val="Heading2"/>
      </w:pPr>
      <w:r>
        <w:t>场景2：陈圆茶坊</w:t>
      </w:r>
    </w:p>
    <w:p>
      <w:pPr>
        <w:pStyle w:val="Heading3"/>
      </w:pPr>
      <w:r>
        <w:t>全景 establishing shot（日常状态）</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BG-19-02</w:t>
            </w:r>
          </w:p>
        </w:tc>
      </w:tr>
      <w:tr>
        <w:tc>
          <w:tcPr>
            <w:tcW w:type="dxa" w:w="4320"/>
          </w:tcPr>
          <w:p>
            <w:r>
              <w:rPr>
                <w:sz w:val="18"/>
              </w:rPr>
              <w:t>**视角**</w:t>
            </w:r>
          </w:p>
        </w:tc>
        <w:tc>
          <w:tcPr>
            <w:tcW w:type="dxa" w:w="4320"/>
          </w:tcPr>
          <w:p>
            <w:r>
              <w:rPr>
                <w:sz w:val="18"/>
              </w:rPr>
              <w:t>中景，室内</w:t>
            </w:r>
          </w:p>
        </w:tc>
      </w:tr>
      <w:tr>
        <w:tc>
          <w:tcPr>
            <w:tcW w:type="dxa" w:w="4320"/>
          </w:tcPr>
          <w:p>
            <w:r>
              <w:rPr>
                <w:sz w:val="18"/>
              </w:rPr>
              <w:t>**核心元素**</w:t>
            </w:r>
          </w:p>
        </w:tc>
        <w:tc>
          <w:tcPr>
            <w:tcW w:type="dxa" w:w="4320"/>
          </w:tcPr>
          <w:p>
            <w:r>
              <w:rPr>
                <w:sz w:val="18"/>
              </w:rPr>
              <w:t>三间屋、柜台、木桌、 clay stove、石榴树（窗外/院内）、账本</w:t>
            </w:r>
          </w:p>
        </w:tc>
      </w:tr>
      <w:tr>
        <w:tc>
          <w:tcPr>
            <w:tcW w:type="dxa" w:w="4320"/>
          </w:tcPr>
          <w:p>
            <w:r>
              <w:rPr>
                <w:sz w:val="18"/>
              </w:rPr>
              <w:t>**时段**</w:t>
            </w:r>
          </w:p>
        </w:tc>
        <w:tc>
          <w:tcPr>
            <w:tcW w:type="dxa" w:w="4320"/>
          </w:tcPr>
          <w:p>
            <w:r>
              <w:rPr>
                <w:sz w:val="18"/>
              </w:rPr>
              <w:t>上午，辰时开门</w:t>
            </w:r>
          </w:p>
        </w:tc>
      </w:tr>
      <w:tr>
        <w:tc>
          <w:tcPr>
            <w:tcW w:type="dxa" w:w="4320"/>
          </w:tcPr>
          <w:p>
            <w:r>
              <w:rPr>
                <w:sz w:val="18"/>
              </w:rPr>
              <w:t>**色调**</w:t>
            </w:r>
          </w:p>
        </w:tc>
        <w:tc>
          <w:tcPr>
            <w:tcW w:type="dxa" w:w="4320"/>
          </w:tcPr>
          <w:p>
            <w:r>
              <w:rPr>
                <w:sz w:val="18"/>
              </w:rPr>
              <w:t>暖金+赭石，阳光透过窗户的斑驳感</w:t>
            </w:r>
          </w:p>
        </w:tc>
      </w:tr>
    </w:tbl>
    <w:p>
      <w:r>
        <w:t>参考Prompt</w:t>
      </w:r>
    </w:p>
    <w:p>
      <w:pPr>
        <w:ind w:left="567"/>
      </w:pPr>
      <w:r>
        <w:rPr>
          <w:rFonts w:ascii="Courier New" w:hAnsi="Courier New"/>
          <w:color w:val="333333"/>
          <w:sz w:val="18"/>
        </w:rPr>
        <w:t>Northern Song Dynasty tea house interior,</w:t>
        <w:br/>
        <w:t>three rooms, wooden counter, several wooden tables,</w:t>
        <w:br/>
        <w:t>clay stove with iron kettle, steam rising,</w:t>
        <w:br/>
        <w:t>earthenware bowls and tea cups,</w:t>
        <w:br/>
        <w:t>through window: courtyard with pomegranate tree in bloom—red flowers,</w:t>
        <w:br/>
        <w:t>warm morning light filtering through, dust motes in sunbeam,</w:t>
        <w:br/>
        <w:t>wooden beams, simple curtains, clean but lived-in,</w:t>
        <w:br/>
        <w:t>semi-realistic ink wash style, photorealistic base with Chinese ink aesthetic,</w:t>
        <w:br/>
        <w:t>warm ochre and soft gold, iron-line drawing for wood grain,</w:t>
        <w:br/>
        <w:t>rice paper texture, 淡赭 for warmth,</w:t>
        <w:br/>
        <w:t>peaceful domestic space, Song Dynasty authenticity,</w:t>
        <w:br/>
        <w:t>1280x720, 16:9 aspect ratio</w:t>
      </w:r>
    </w:p>
    <w:p/>
    <w:p>
      <w:pPr>
        <w:pStyle w:val="Heading3"/>
      </w:pPr>
      <w:r>
        <w:t>局部细节：石榴树与账本</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BG-19-02-D</w:t>
            </w:r>
          </w:p>
        </w:tc>
      </w:tr>
      <w:tr>
        <w:tc>
          <w:tcPr>
            <w:tcW w:type="dxa" w:w="4320"/>
          </w:tcPr>
          <w:p>
            <w:r>
              <w:rPr>
                <w:sz w:val="18"/>
              </w:rPr>
              <w:t>**视角**</w:t>
            </w:r>
          </w:p>
        </w:tc>
        <w:tc>
          <w:tcPr>
            <w:tcW w:type="dxa" w:w="4320"/>
          </w:tcPr>
          <w:p>
            <w:r>
              <w:rPr>
                <w:sz w:val="18"/>
              </w:rPr>
              <w:t>俯拍，石榴树影落在账本上</w:t>
            </w:r>
          </w:p>
        </w:tc>
      </w:tr>
      <w:tr>
        <w:tc>
          <w:tcPr>
            <w:tcW w:type="dxa" w:w="4320"/>
          </w:tcPr>
          <w:p>
            <w:r>
              <w:rPr>
                <w:sz w:val="18"/>
              </w:rPr>
              <w:t>**核心元素**</w:t>
            </w:r>
          </w:p>
        </w:tc>
        <w:tc>
          <w:tcPr>
            <w:tcW w:type="dxa" w:w="4320"/>
          </w:tcPr>
          <w:p>
            <w:r>
              <w:rPr>
                <w:sz w:val="18"/>
              </w:rPr>
              <w:t>石榴树影、阳光斑驳、账本纸页、毛笔字迹</w:t>
            </w:r>
          </w:p>
        </w:tc>
      </w:tr>
      <w:tr>
        <w:tc>
          <w:tcPr>
            <w:tcW w:type="dxa" w:w="4320"/>
          </w:tcPr>
          <w:p>
            <w:r>
              <w:rPr>
                <w:sz w:val="18"/>
              </w:rPr>
              <w:t>**用途**</w:t>
            </w:r>
          </w:p>
        </w:tc>
        <w:tc>
          <w:tcPr>
            <w:tcW w:type="dxa" w:w="4320"/>
          </w:tcPr>
          <w:p>
            <w:r>
              <w:rPr>
                <w:sz w:val="18"/>
              </w:rPr>
              <w:t>SHOT-19-06 核心意象——"树影落在账本上"</w:t>
            </w:r>
          </w:p>
        </w:tc>
      </w:tr>
    </w:tbl>
    <w:p>
      <w:r>
        <w:t>参考Prompt</w:t>
      </w:r>
    </w:p>
    <w:p>
      <w:pPr>
        <w:ind w:left="567"/>
      </w:pPr>
      <w:r>
        <w:rPr>
          <w:rFonts w:ascii="Courier New" w:hAnsi="Courier New"/>
          <w:color w:val="333333"/>
          <w:sz w:val="18"/>
        </w:rPr>
        <w:t>Top-down view of accounting ledger under pomegranate tree,</w:t>
        <w:br/>
        <w:t>dappled sunlight filtering through green leaves onto open pages,</w:t>
        <w:br/>
        <w:t>ruled columns with neat ink numbers,</w:t>
        <w:br/>
        <w:t>one number circled decisively,</w:t>
        <w:br/>
        <w:t>pomegranate tree branches casting moving shadows,</w:t>
        <w:br/>
        <w:t>warm afternoon light, peaceful atmosphere,</w:t>
        <w:br/>
        <w:t>semi-realistic ink wash style, photorealistic base with Chinese ink aesthetic,</w:t>
        <w:br/>
        <w:t>warm gold and ochre, iron-line drawing for tree branches,</w:t>
        <w:br/>
        <w:t>焦墨 for ink strokes, rice paper texture,</w:t>
        <w:br/>
        <w:t>focus on light and shadow interplay,</w:t>
        <w:br/>
        <w:t>1280x720, 16:9 aspect ratio</w:t>
      </w:r>
    </w:p>
    <w:p/>
    <w:p>
      <w:pPr>
        <w:pStyle w:val="Heading2"/>
      </w:pPr>
      <w:r>
        <w:t>场景3：茶坊被毁后</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BG-19-03</w:t>
            </w:r>
          </w:p>
        </w:tc>
      </w:tr>
      <w:tr>
        <w:tc>
          <w:tcPr>
            <w:tcW w:type="dxa" w:w="4320"/>
          </w:tcPr>
          <w:p>
            <w:r>
              <w:rPr>
                <w:sz w:val="18"/>
              </w:rPr>
              <w:t>**视角**</w:t>
            </w:r>
          </w:p>
        </w:tc>
        <w:tc>
          <w:tcPr>
            <w:tcW w:type="dxa" w:w="4320"/>
          </w:tcPr>
          <w:p>
            <w:r>
              <w:rPr>
                <w:sz w:val="18"/>
              </w:rPr>
              <w:t>全景，陈圆刚从地窖出来看到的景象</w:t>
            </w:r>
          </w:p>
        </w:tc>
      </w:tr>
      <w:tr>
        <w:tc>
          <w:tcPr>
            <w:tcW w:type="dxa" w:w="4320"/>
          </w:tcPr>
          <w:p>
            <w:r>
              <w:rPr>
                <w:sz w:val="18"/>
              </w:rPr>
              <w:t>**核心元素**</w:t>
            </w:r>
          </w:p>
        </w:tc>
        <w:tc>
          <w:tcPr>
            <w:tcW w:type="dxa" w:w="4320"/>
          </w:tcPr>
          <w:p>
            <w:r>
              <w:rPr>
                <w:sz w:val="18"/>
              </w:rPr>
              <w:t>门被砸开、柜台翻倒、碗碟碎裂、铜器没了、石榴树还在但院墙塌了一角</w:t>
            </w:r>
          </w:p>
        </w:tc>
      </w:tr>
      <w:tr>
        <w:tc>
          <w:tcPr>
            <w:tcW w:type="dxa" w:w="4320"/>
          </w:tcPr>
          <w:p>
            <w:r>
              <w:rPr>
                <w:sz w:val="18"/>
              </w:rPr>
              <w:t>**时段**</w:t>
            </w:r>
          </w:p>
        </w:tc>
        <w:tc>
          <w:tcPr>
            <w:tcW w:type="dxa" w:w="4320"/>
          </w:tcPr>
          <w:p>
            <w:r>
              <w:rPr>
                <w:sz w:val="18"/>
              </w:rPr>
              <w:t>靖康二年（1127年），城破后</w:t>
            </w:r>
          </w:p>
        </w:tc>
      </w:tr>
      <w:tr>
        <w:tc>
          <w:tcPr>
            <w:tcW w:type="dxa" w:w="4320"/>
          </w:tcPr>
          <w:p>
            <w:r>
              <w:rPr>
                <w:sz w:val="18"/>
              </w:rPr>
              <w:t>**色调**</w:t>
            </w:r>
          </w:p>
        </w:tc>
        <w:tc>
          <w:tcPr>
            <w:tcW w:type="dxa" w:w="4320"/>
          </w:tcPr>
          <w:p>
            <w:r>
              <w:rPr>
                <w:sz w:val="18"/>
              </w:rPr>
              <w:t>灰蓝+暗青，低饱和，冷硬散射光</w:t>
            </w:r>
          </w:p>
        </w:tc>
      </w:tr>
    </w:tbl>
    <w:p>
      <w:r>
        <w:t>参考Prompt</w:t>
      </w:r>
    </w:p>
    <w:p>
      <w:pPr>
        <w:ind w:left="567"/>
      </w:pPr>
      <w:r>
        <w:rPr>
          <w:rFonts w:ascii="Courier New" w:hAnsi="Courier New"/>
          <w:color w:val="333333"/>
          <w:sz w:val="18"/>
        </w:rPr>
        <w:t>Destroyed Northern Song Dynasty tea house interior,</w:t>
        <w:br/>
        <w:t>overturned wooden counter, broken ceramic bowls scattered,</w:t>
        <w:br/>
        <w:t>empty spaces where copper vessels hung,</w:t>
        <w:br/>
        <w:t>pomegranate tree in courtyard still standing,</w:t>
        <w:br/>
        <w:t>courtyard wall partially collapsed,</w:t>
        <w:br/>
        <w:t>cold grey light streaming through broken door and roof gaps,</w:t>
        <w:br/>
        <w:t>debris and dust in air,</w:t>
        <w:br/>
        <w:t>same space once warm and orderly—now violated,</w:t>
        <w:br/>
        <w:t>semi-realistic ink wash style, photorealistic base with Chinese ink aesthetic,</w:t>
        <w:br/>
        <w:t>dominant grey-blue and dark cyan,</w:t>
        <w:br/>
        <w:t>焦墨 for shadows and debris, 淡墨 for dust,</w:t>
        <w:br/>
        <w:t>rice paper texture, desaturated cold palette,</w:t>
        <w:br/>
        <w:t>devastation with one living tree remaining,</w:t>
        <w:br/>
        <w:t>1280x720, 16:9 aspect ratio</w:t>
      </w:r>
    </w:p>
    <w:p/>
    <w:p>
      <w:pPr>
        <w:pStyle w:val="Heading2"/>
      </w:pPr>
      <w:r>
        <w:t>场景4：衙门登记处</w:t>
      </w:r>
    </w:p>
    <w:p>
      <w:pPr>
        <w:pStyle w:val="Heading3"/>
      </w:pPr>
      <w:r>
        <w:t>中景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BG-19-04</w:t>
            </w:r>
          </w:p>
        </w:tc>
      </w:tr>
      <w:tr>
        <w:tc>
          <w:tcPr>
            <w:tcW w:type="dxa" w:w="4320"/>
          </w:tcPr>
          <w:p>
            <w:r>
              <w:rPr>
                <w:sz w:val="18"/>
              </w:rPr>
              <w:t>**视角**</w:t>
            </w:r>
          </w:p>
        </w:tc>
        <w:tc>
          <w:tcPr>
            <w:tcW w:type="dxa" w:w="4320"/>
          </w:tcPr>
          <w:p>
            <w:r>
              <w:rPr>
                <w:sz w:val="18"/>
              </w:rPr>
              <w:t>平视，从陈圆的视角看</w:t>
            </w:r>
          </w:p>
        </w:tc>
      </w:tr>
      <w:tr>
        <w:tc>
          <w:tcPr>
            <w:tcW w:type="dxa" w:w="4320"/>
          </w:tcPr>
          <w:p>
            <w:r>
              <w:rPr>
                <w:sz w:val="18"/>
              </w:rPr>
              <w:t>**核心元素**</w:t>
            </w:r>
          </w:p>
        </w:tc>
        <w:tc>
          <w:tcPr>
            <w:tcW w:type="dxa" w:w="4320"/>
          </w:tcPr>
          <w:p>
            <w:r>
              <w:rPr>
                <w:sz w:val="18"/>
              </w:rPr>
              <w:t>木桌、砚台、文书堆、高窗、冷光</w:t>
            </w:r>
          </w:p>
        </w:tc>
      </w:tr>
      <w:tr>
        <w:tc>
          <w:tcPr>
            <w:tcW w:type="dxa" w:w="4320"/>
          </w:tcPr>
          <w:p>
            <w:r>
              <w:rPr>
                <w:sz w:val="18"/>
              </w:rPr>
              <w:t>**时段**</w:t>
            </w:r>
          </w:p>
        </w:tc>
        <w:tc>
          <w:tcPr>
            <w:tcW w:type="dxa" w:w="4320"/>
          </w:tcPr>
          <w:p>
            <w:r>
              <w:rPr>
                <w:sz w:val="18"/>
              </w:rPr>
              <w:t>白天，室内</w:t>
            </w:r>
          </w:p>
        </w:tc>
      </w:tr>
      <w:tr>
        <w:tc>
          <w:tcPr>
            <w:tcW w:type="dxa" w:w="4320"/>
          </w:tcPr>
          <w:p>
            <w:r>
              <w:rPr>
                <w:sz w:val="18"/>
              </w:rPr>
              <w:t>**色调**</w:t>
            </w:r>
          </w:p>
        </w:tc>
        <w:tc>
          <w:tcPr>
            <w:tcW w:type="dxa" w:w="4320"/>
          </w:tcPr>
          <w:p>
            <w:r>
              <w:rPr>
                <w:sz w:val="18"/>
              </w:rPr>
              <w:t>灰蓝，冷硬，制度的冰冷</w:t>
            </w:r>
          </w:p>
        </w:tc>
      </w:tr>
    </w:tbl>
    <w:p>
      <w:r>
        <w:t>参考Prompt</w:t>
      </w:r>
    </w:p>
    <w:p>
      <w:pPr>
        <w:ind w:left="567"/>
      </w:pPr>
      <w:r>
        <w:rPr>
          <w:rFonts w:ascii="Courier New" w:hAnsi="Courier New"/>
          <w:color w:val="333333"/>
          <w:sz w:val="18"/>
        </w:rPr>
        <w:t>Northern Song Dynasty government office interior,</w:t>
        <w:br/>
        <w:t>wooden desk with ink stone and brush holder,</w:t>
        <w:br/>
        <w:t>stacks of documents and land deeds,</w:t>
        <w:br/>
        <w:t>high windows letting in cold grey light,</w:t>
        <w:br/>
        <w:t>dusty official interior, wooden benches,</w:t>
        <w:br/>
        <w:t>cold indifferent atmosphere,</w:t>
        <w:br/>
        <w:t>semi-realistic ink wash style, photorealistic base with Chinese ink aesthetic,</w:t>
        <w:br/>
        <w:t>grey-blue dominant, 焦墨 for official robes and furniture,</w:t>
        <w:br/>
        <w:t>rice paper texture, desaturated cold palette,</w:t>
        <w:br/>
        <w:t>institutional coldness, bureaucratic power,</w:t>
        <w:br/>
        <w:t>1280x720, 16:9 aspect ratio</w:t>
      </w:r>
    </w:p>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汴京御街</w:t>
            </w:r>
          </w:p>
        </w:tc>
        <w:tc>
          <w:tcPr>
            <w:tcW w:type="dxa" w:w="2880"/>
          </w:tcPr>
          <w:p>
            <w:r>
              <w:rPr>
                <w:sz w:val="18"/>
              </w:rPr>
              <w:t>陈圆</w:t>
            </w:r>
          </w:p>
        </w:tc>
        <w:tc>
          <w:tcPr>
            <w:tcW w:type="dxa" w:w="2880"/>
          </w:tcPr>
          <w:p>
            <w:r>
              <w:rPr>
                <w:sz w:val="18"/>
              </w:rPr>
              <w:t>水平展开的街市，人物是街市中"做自己的事"的一员，不突出</w:t>
            </w:r>
          </w:p>
        </w:tc>
      </w:tr>
      <w:tr>
        <w:tc>
          <w:tcPr>
            <w:tcW w:type="dxa" w:w="2880"/>
          </w:tcPr>
          <w:p>
            <w:r>
              <w:rPr>
                <w:sz w:val="18"/>
              </w:rPr>
              <w:t>茶坊日常</w:t>
            </w:r>
          </w:p>
        </w:tc>
        <w:tc>
          <w:tcPr>
            <w:tcW w:type="dxa" w:w="2880"/>
          </w:tcPr>
          <w:p>
            <w:r>
              <w:rPr>
                <w:sz w:val="18"/>
              </w:rPr>
              <w:t>陈圆</w:t>
            </w:r>
          </w:p>
        </w:tc>
        <w:tc>
          <w:tcPr>
            <w:tcW w:type="dxa" w:w="2880"/>
          </w:tcPr>
          <w:p>
            <w:r>
              <w:rPr>
                <w:sz w:val="18"/>
              </w:rPr>
              <w:t>暖光+石榴树影=她的主权空间。水墨中"树影落在账本上"是核心视觉</w:t>
            </w:r>
          </w:p>
        </w:tc>
      </w:tr>
      <w:tr>
        <w:tc>
          <w:tcPr>
            <w:tcW w:type="dxa" w:w="2880"/>
          </w:tcPr>
          <w:p>
            <w:r>
              <w:rPr>
                <w:sz w:val="18"/>
              </w:rPr>
              <w:t>茶坊被毁</w:t>
            </w:r>
          </w:p>
        </w:tc>
        <w:tc>
          <w:tcPr>
            <w:tcW w:type="dxa" w:w="2880"/>
          </w:tcPr>
          <w:p>
            <w:r>
              <w:rPr>
                <w:sz w:val="18"/>
              </w:rPr>
              <w:t>陈圆</w:t>
            </w:r>
          </w:p>
        </w:tc>
        <w:tc>
          <w:tcPr>
            <w:tcW w:type="dxa" w:w="2880"/>
          </w:tcPr>
          <w:p>
            <w:r>
              <w:rPr>
                <w:sz w:val="18"/>
              </w:rPr>
              <w:t>同一空间的废墟版，石榴树还在=根基未断</w:t>
            </w:r>
          </w:p>
        </w:tc>
      </w:tr>
      <w:tr>
        <w:tc>
          <w:tcPr>
            <w:tcW w:type="dxa" w:w="2880"/>
          </w:tcPr>
          <w:p>
            <w:r>
              <w:rPr>
                <w:sz w:val="18"/>
              </w:rPr>
              <w:t>衙门</w:t>
            </w:r>
          </w:p>
        </w:tc>
        <w:tc>
          <w:tcPr>
            <w:tcW w:type="dxa" w:w="2880"/>
          </w:tcPr>
          <w:p>
            <w:r>
              <w:rPr>
                <w:sz w:val="18"/>
              </w:rPr>
              <w:t>陈圆+官员</w:t>
            </w:r>
          </w:p>
        </w:tc>
        <w:tc>
          <w:tcPr>
            <w:tcW w:type="dxa" w:w="2880"/>
          </w:tcPr>
          <w:p>
            <w:r>
              <w:rPr>
                <w:sz w:val="18"/>
              </w:rPr>
              <w:t>冷硬的制度空间，与茶坊的暖形成对比</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21_美国梦的味道_背景</w:t>
      </w:r>
    </w:p>
    <w:p>
      <w:r>
        <w:t># 第21集《美国梦的味道》— 场景背景定妆规格</w:t>
      </w:r>
    </w:p>
    <w:p>
      <w:r>
        <w:rPr>
          <w:i/>
          <w:color w:val="666666"/>
        </w:rPr>
        <w:t>**风格锚点**：`ASSETS/视觉总纲.md`   **核心色调**：Kodachrome暖红橙金（1962）→ 暖中带灰（1979）→ 低饱和灰（1988-1992）→ 冷蓝灰数码感（2004）   **核心意象**：韦斯特菲尔德街（同一街道，不同年代）、工厂大门（镜像对照）、苹果树（生长=时间）</w:t>
      </w:r>
    </w:p>
    <w:p/>
    <w:p>
      <w:pPr>
        <w:pStyle w:val="Heading2"/>
      </w:pPr>
      <w:r>
        <w:t>场景1：底特律汽车厂大门</w:t>
      </w:r>
    </w:p>
    <w:p>
      <w:pPr>
        <w:pStyle w:val="Heading3"/>
      </w:pPr>
      <w:r>
        <w:t>全景 establishing shot（1962年）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BG-21-01</w:t>
            </w:r>
          </w:p>
        </w:tc>
      </w:tr>
      <w:tr>
        <w:tc>
          <w:tcPr>
            <w:tcW w:type="dxa" w:w="4320"/>
          </w:tcPr>
          <w:p>
            <w:r>
              <w:rPr>
                <w:sz w:val="18"/>
              </w:rPr>
              <w:t>**视角**</w:t>
            </w:r>
          </w:p>
        </w:tc>
        <w:tc>
          <w:tcPr>
            <w:tcW w:type="dxa" w:w="4320"/>
          </w:tcPr>
          <w:p>
            <w:r>
              <w:rPr>
                <w:sz w:val="18"/>
              </w:rPr>
              <w:t>远景，工厂大门正面</w:t>
            </w:r>
          </w:p>
        </w:tc>
      </w:tr>
      <w:tr>
        <w:tc>
          <w:tcPr>
            <w:tcW w:type="dxa" w:w="4320"/>
          </w:tcPr>
          <w:p>
            <w:r>
              <w:rPr>
                <w:sz w:val="18"/>
              </w:rPr>
              <w:t>**核心元素**</w:t>
            </w:r>
          </w:p>
        </w:tc>
        <w:tc>
          <w:tcPr>
            <w:tcW w:type="dxa" w:w="4320"/>
          </w:tcPr>
          <w:p>
            <w:r>
              <w:rPr>
                <w:sz w:val="18"/>
              </w:rPr>
              <w:t>工厂大门、铁栅栏、烟囱、下班铃、涌出的工人、夕阳</w:t>
            </w:r>
          </w:p>
        </w:tc>
      </w:tr>
      <w:tr>
        <w:tc>
          <w:tcPr>
            <w:tcW w:type="dxa" w:w="4320"/>
          </w:tcPr>
          <w:p>
            <w:r>
              <w:rPr>
                <w:sz w:val="18"/>
              </w:rPr>
              <w:t>**时段**</w:t>
            </w:r>
          </w:p>
        </w:tc>
        <w:tc>
          <w:tcPr>
            <w:tcW w:type="dxa" w:w="4320"/>
          </w:tcPr>
          <w:p>
            <w:r>
              <w:rPr>
                <w:sz w:val="18"/>
              </w:rPr>
              <w:t>1962年6月，傍晚，夕阳</w:t>
            </w:r>
          </w:p>
        </w:tc>
      </w:tr>
      <w:tr>
        <w:tc>
          <w:tcPr>
            <w:tcW w:type="dxa" w:w="4320"/>
          </w:tcPr>
          <w:p>
            <w:r>
              <w:rPr>
                <w:sz w:val="18"/>
              </w:rPr>
              <w:t>**色调**</w:t>
            </w:r>
          </w:p>
        </w:tc>
        <w:tc>
          <w:tcPr>
            <w:tcW w:type="dxa" w:w="4320"/>
          </w:tcPr>
          <w:p>
            <w:r>
              <w:rPr>
                <w:sz w:val="18"/>
              </w:rPr>
              <w:t>Kodachrome暖橙金，高饱和，胶片颗粒感</w:t>
            </w:r>
          </w:p>
        </w:tc>
      </w:tr>
    </w:tbl>
    <w:p>
      <w:r>
        <w:t>参考Prompt</w:t>
      </w:r>
    </w:p>
    <w:p>
      <w:pPr>
        <w:ind w:left="567"/>
      </w:pPr>
      <w:r>
        <w:rPr>
          <w:rFonts w:ascii="Courier New" w:hAnsi="Courier New"/>
          <w:color w:val="333333"/>
          <w:sz w:val="18"/>
        </w:rPr>
        <w:t>Detroit auto factory exterior, 1962,</w:t>
        <w:br/>
        <w:t>large factory gate with iron fence, smokestacks in background,</w:t>
        <w:br/>
        <w:t>workers pouring out at shift end—blue coveralls, different skin colors,</w:t>
        <w:br/>
        <w:t>warm Kodachrome orange-gold sunset flooding the street,</w:t>
        <w:br/>
        <w:t>industrial buildings, brick and steel,</w:t>
        <w:br/>
        <w:t>American cityscape, working-class neighborhood,</w:t>
        <w:br/>
        <w:t>semi-realistic ink wash style, photorealistic base with Chinese ink aesthetic,</w:t>
        <w:br/>
        <w:t>dominant warm ochre, rust red, gold tones,</w:t>
        <w:br/>
        <w:t>胶片颗粒质感, 淡赭 for skin warmth,</w:t>
        <w:br/>
        <w:t>1960s American industrial realism,</w:t>
        <w:br/>
        <w:t>horizontal composition, wide and expansive,</w:t>
        <w:br/>
        <w:t>1280x720, 16:9 aspect ratio</w:t>
      </w:r>
    </w:p>
    <w:p/>
    <w:p>
      <w:pPr>
        <w:pStyle w:val="Heading3"/>
      </w:pPr>
      <w:r>
        <w:t>全景 establishing shot（1988年镜像）</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BG-21-01-M</w:t>
            </w:r>
          </w:p>
        </w:tc>
      </w:tr>
      <w:tr>
        <w:tc>
          <w:tcPr>
            <w:tcW w:type="dxa" w:w="4320"/>
          </w:tcPr>
          <w:p>
            <w:r>
              <w:rPr>
                <w:sz w:val="18"/>
              </w:rPr>
              <w:t>**视角**</w:t>
            </w:r>
          </w:p>
        </w:tc>
        <w:tc>
          <w:tcPr>
            <w:tcW w:type="dxa" w:w="4320"/>
          </w:tcPr>
          <w:p>
            <w:r>
              <w:rPr>
                <w:sz w:val="18"/>
              </w:rPr>
              <w:t>远景，同一工厂大门，但门在关闭</w:t>
            </w:r>
          </w:p>
        </w:tc>
      </w:tr>
      <w:tr>
        <w:tc>
          <w:tcPr>
            <w:tcW w:type="dxa" w:w="4320"/>
          </w:tcPr>
          <w:p>
            <w:r>
              <w:rPr>
                <w:sz w:val="18"/>
              </w:rPr>
              <w:t>**核心元素**</w:t>
            </w:r>
          </w:p>
        </w:tc>
        <w:tc>
          <w:tcPr>
            <w:tcW w:type="dxa" w:w="4320"/>
          </w:tcPr>
          <w:p>
            <w:r>
              <w:rPr>
                <w:sz w:val="18"/>
              </w:rPr>
              <w:t>同一工厂大门、铁栅栏、最后一批工人离开、低头走了</w:t>
            </w:r>
          </w:p>
        </w:tc>
      </w:tr>
      <w:tr>
        <w:tc>
          <w:tcPr>
            <w:tcW w:type="dxa" w:w="4320"/>
          </w:tcPr>
          <w:p>
            <w:r>
              <w:rPr>
                <w:sz w:val="18"/>
              </w:rPr>
              <w:t>**时段**</w:t>
            </w:r>
          </w:p>
        </w:tc>
        <w:tc>
          <w:tcPr>
            <w:tcW w:type="dxa" w:w="4320"/>
          </w:tcPr>
          <w:p>
            <w:r>
              <w:rPr>
                <w:sz w:val="18"/>
              </w:rPr>
              <w:t>1988年，阴天，下午</w:t>
            </w:r>
          </w:p>
        </w:tc>
      </w:tr>
      <w:tr>
        <w:tc>
          <w:tcPr>
            <w:tcW w:type="dxa" w:w="4320"/>
          </w:tcPr>
          <w:p>
            <w:r>
              <w:rPr>
                <w:sz w:val="18"/>
              </w:rPr>
              <w:t>**色调**</w:t>
            </w:r>
          </w:p>
        </w:tc>
        <w:tc>
          <w:tcPr>
            <w:tcW w:type="dxa" w:w="4320"/>
          </w:tcPr>
          <w:p>
            <w:r>
              <w:rPr>
                <w:sz w:val="18"/>
              </w:rPr>
              <w:t>冷灰，低饱和，与1962年形成镜像对照</w:t>
            </w:r>
          </w:p>
        </w:tc>
      </w:tr>
    </w:tbl>
    <w:p>
      <w:r>
        <w:t>参考Prompt</w:t>
      </w:r>
    </w:p>
    <w:p>
      <w:pPr>
        <w:ind w:left="567"/>
      </w:pPr>
      <w:r>
        <w:rPr>
          <w:rFonts w:ascii="Courier New" w:hAnsi="Courier New"/>
          <w:color w:val="333333"/>
          <w:sz w:val="18"/>
        </w:rPr>
        <w:t>Same Detroit auto factory gate, 1988,</w:t>
        <w:br/>
        <w:t>large metal factory doors closing,</w:t>
        <w:br/>
        <w:t>last workers leaving—heads down, looking back once,</w:t>
        <w:br/>
        <w:t>same street as 1962 but now grey and empty,</w:t>
        <w:br/>
        <w:t>overcast cold light, industrial decay,</w:t>
        <w:br/>
        <w:t>contrast with 1962's warm sunset—same location, different era,</w:t>
        <w:br/>
        <w:t>semi-realistic ink wash style, photorealistic base with Chinese ink aesthetic,</w:t>
        <w:br/>
        <w:t>dominant grey and cold steel blue,</w:t>
        <w:br/>
        <w:t>焦墨 for factory shadows, 淡墨 for defeated figures,</w:t>
        <w:br/>
        <w:t>low saturation, desaturated Kodachrome,</w:t>
        <w:br/>
        <w:t>1280x720, 16:9 aspect ratio</w:t>
      </w:r>
    </w:p>
    <w:p/>
    <w:p>
      <w:pPr>
        <w:pStyle w:val="Heading2"/>
      </w:pPr>
      <w:r>
        <w:t>场景2：韦斯特菲尔德街</w:t>
      </w:r>
    </w:p>
    <w:p>
      <w:pPr>
        <w:pStyle w:val="Heading3"/>
      </w:pPr>
      <w:r>
        <w:t>全景 establishing shot（1962-1967年繁荣期）</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BG-21-02</w:t>
            </w:r>
          </w:p>
        </w:tc>
      </w:tr>
      <w:tr>
        <w:tc>
          <w:tcPr>
            <w:tcW w:type="dxa" w:w="4320"/>
          </w:tcPr>
          <w:p>
            <w:r>
              <w:rPr>
                <w:sz w:val="18"/>
              </w:rPr>
              <w:t>**视角**</w:t>
            </w:r>
          </w:p>
        </w:tc>
        <w:tc>
          <w:tcPr>
            <w:tcW w:type="dxa" w:w="4320"/>
          </w:tcPr>
          <w:p>
            <w:r>
              <w:rPr>
                <w:sz w:val="18"/>
              </w:rPr>
              <w:t>街景纵深，平视</w:t>
            </w:r>
          </w:p>
        </w:tc>
      </w:tr>
      <w:tr>
        <w:tc>
          <w:tcPr>
            <w:tcW w:type="dxa" w:w="4320"/>
          </w:tcPr>
          <w:p>
            <w:r>
              <w:rPr>
                <w:sz w:val="18"/>
              </w:rPr>
              <w:t>**核心元素**</w:t>
            </w:r>
          </w:p>
        </w:tc>
        <w:tc>
          <w:tcPr>
            <w:tcW w:type="dxa" w:w="4320"/>
          </w:tcPr>
          <w:p>
            <w:r>
              <w:rPr>
                <w:sz w:val="18"/>
              </w:rPr>
              <w:t>白色房子、小院子、苹果树（小树苗）、邻居、小公园、便利店</w:t>
            </w:r>
          </w:p>
        </w:tc>
      </w:tr>
      <w:tr>
        <w:tc>
          <w:tcPr>
            <w:tcW w:type="dxa" w:w="4320"/>
          </w:tcPr>
          <w:p>
            <w:r>
              <w:rPr>
                <w:sz w:val="18"/>
              </w:rPr>
              <w:t>**时段**</w:t>
            </w:r>
          </w:p>
        </w:tc>
        <w:tc>
          <w:tcPr>
            <w:tcW w:type="dxa" w:w="4320"/>
          </w:tcPr>
          <w:p>
            <w:r>
              <w:rPr>
                <w:sz w:val="18"/>
              </w:rPr>
              <w:t>1960年代，夏天，白天</w:t>
            </w:r>
          </w:p>
        </w:tc>
      </w:tr>
      <w:tr>
        <w:tc>
          <w:tcPr>
            <w:tcW w:type="dxa" w:w="4320"/>
          </w:tcPr>
          <w:p>
            <w:r>
              <w:rPr>
                <w:sz w:val="18"/>
              </w:rPr>
              <w:t>**色调**</w:t>
            </w:r>
          </w:p>
        </w:tc>
        <w:tc>
          <w:tcPr>
            <w:tcW w:type="dxa" w:w="4320"/>
          </w:tcPr>
          <w:p>
            <w:r>
              <w:rPr>
                <w:sz w:val="18"/>
              </w:rPr>
              <w:t>Kodachrome暖金，高饱和，生机盎然</w:t>
            </w:r>
          </w:p>
        </w:tc>
      </w:tr>
    </w:tbl>
    <w:p>
      <w:r>
        <w:t>参考Prompt</w:t>
      </w:r>
    </w:p>
    <w:p>
      <w:pPr>
        <w:ind w:left="567"/>
      </w:pPr>
      <w:r>
        <w:rPr>
          <w:rFonts w:ascii="Courier New" w:hAnsi="Courier New"/>
          <w:color w:val="333333"/>
          <w:sz w:val="18"/>
        </w:rPr>
        <w:t>Westfield Street, Detroit, 1960s,</w:t>
        <w:br/>
        <w:t>white working-class houses with small yards,</w:t>
        <w:br/>
        <w:t>young apple tree sapling in front yard,</w:t>
        <w:br/>
        <w:t>neighbors on porches, children playing,</w:t>
        <w:br/>
        <w:t>small park with elderly men playing chess,</w:t>
        <w:br/>
        <w:t>corner convenience store with wooden sign,</w:t>
        <w:br/>
        <w:t>warm summer daylight, Kodachrome vividness,</w:t>
        <w:br/>
        <w:t>semi-realistic ink wash style, photorealistic base with Chinese ink aesthetic,</w:t>
        <w:br/>
        <w:t>warm gold and amber, 藤黄 for sunlight,</w:t>
        <w:br/>
        <w:t>胶片颗粒感, American suburban working-class authenticity,</w:t>
        <w:br/>
        <w:t>1280x720, 16:9 aspect ratio</w:t>
      </w:r>
    </w:p>
    <w:p/>
    <w:p>
      <w:pPr>
        <w:pStyle w:val="Heading3"/>
      </w:pPr>
      <w:r>
        <w:t>全景 establishing shot（1988-1992年衰败期）</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BG-21-02-D</w:t>
            </w:r>
          </w:p>
        </w:tc>
      </w:tr>
      <w:tr>
        <w:tc>
          <w:tcPr>
            <w:tcW w:type="dxa" w:w="4320"/>
          </w:tcPr>
          <w:p>
            <w:r>
              <w:rPr>
                <w:sz w:val="18"/>
              </w:rPr>
              <w:t>**视角**</w:t>
            </w:r>
          </w:p>
        </w:tc>
        <w:tc>
          <w:tcPr>
            <w:tcW w:type="dxa" w:w="4320"/>
          </w:tcPr>
          <w:p>
            <w:r>
              <w:rPr>
                <w:sz w:val="18"/>
              </w:rPr>
              <w:t>同一街道，跟拍多萝西背影</w:t>
            </w:r>
          </w:p>
        </w:tc>
      </w:tr>
      <w:tr>
        <w:tc>
          <w:tcPr>
            <w:tcW w:type="dxa" w:w="4320"/>
          </w:tcPr>
          <w:p>
            <w:r>
              <w:rPr>
                <w:sz w:val="18"/>
              </w:rPr>
              <w:t>**核心元素**</w:t>
            </w:r>
          </w:p>
        </w:tc>
        <w:tc>
          <w:tcPr>
            <w:tcW w:type="dxa" w:w="4320"/>
          </w:tcPr>
          <w:p>
            <w:r>
              <w:rPr>
                <w:sz w:val="18"/>
              </w:rPr>
              <w:t>同一白色房子、苹果树（长大了）、空房子（木板钉窗）、彩票店、少了的老人孩子</w:t>
            </w:r>
          </w:p>
        </w:tc>
      </w:tr>
      <w:tr>
        <w:tc>
          <w:tcPr>
            <w:tcW w:type="dxa" w:w="4320"/>
          </w:tcPr>
          <w:p>
            <w:r>
              <w:rPr>
                <w:sz w:val="18"/>
              </w:rPr>
              <w:t>**时段**</w:t>
            </w:r>
          </w:p>
        </w:tc>
        <w:tc>
          <w:tcPr>
            <w:tcW w:type="dxa" w:w="4320"/>
          </w:tcPr>
          <w:p>
            <w:r>
              <w:rPr>
                <w:sz w:val="18"/>
              </w:rPr>
              <w:t>1988-1992年，冬天，阴天</w:t>
            </w:r>
          </w:p>
        </w:tc>
      </w:tr>
      <w:tr>
        <w:tc>
          <w:tcPr>
            <w:tcW w:type="dxa" w:w="4320"/>
          </w:tcPr>
          <w:p>
            <w:r>
              <w:rPr>
                <w:sz w:val="18"/>
              </w:rPr>
              <w:t>**色调**</w:t>
            </w:r>
          </w:p>
        </w:tc>
        <w:tc>
          <w:tcPr>
            <w:tcW w:type="dxa" w:w="4320"/>
          </w:tcPr>
          <w:p>
            <w:r>
              <w:rPr>
                <w:sz w:val="18"/>
              </w:rPr>
              <w:t>低饱和灰，灰色主导，生机消退</w:t>
            </w:r>
          </w:p>
        </w:tc>
      </w:tr>
    </w:tbl>
    <w:p>
      <w:r>
        <w:t>参考Prompt</w:t>
      </w:r>
    </w:p>
    <w:p>
      <w:pPr>
        <w:ind w:left="567"/>
      </w:pPr>
      <w:r>
        <w:rPr>
          <w:rFonts w:ascii="Courier New" w:hAnsi="Courier New"/>
          <w:color w:val="333333"/>
          <w:sz w:val="18"/>
        </w:rPr>
        <w:t>Same Westfield Street, Detroit, 1988-1992,</w:t>
        <w:br/>
        <w:t>same white houses but some boarded up—wooden planks over windows,</w:t>
        <w:br/>
        <w:t>apple tree now grown taller, but fewer people around,</w:t>
        <w:br/>
        <w:t>corner store now lottery shop—man scratching ticket outside,</w:t>
        <w:br/>
        <w:t>empty park with fewer children,</w:t>
        <w:br/>
        <w:t>overcast winter light, grey and desaturated,</w:t>
        <w:br/>
        <w:t>semi-realistic ink wash style, photorealistic base with Chinese ink aesthetic,</w:t>
        <w:br/>
        <w:t>grey dominant with faint warm residue,</w:t>
        <w:br/>
        <w:t>焦墨 for boarded windows, 淡墨 for empty street,</w:t>
        <w:br/>
        <w:t>the same street, slowly dying,</w:t>
        <w:br/>
        <w:t>1280x720, 16:9 aspect ratio</w:t>
      </w:r>
    </w:p>
    <w:p/>
    <w:p>
      <w:pPr>
        <w:pStyle w:val="Heading2"/>
      </w:pPr>
      <w:r>
        <w:t>场景3：韦伯家客厅</w:t>
      </w:r>
    </w:p>
    <w:p>
      <w:pPr>
        <w:pStyle w:val="Heading3"/>
      </w:pPr>
      <w:r>
        <w:t>全景 establishing shot（三个年代状态）</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BG-21-03</w:t>
            </w:r>
          </w:p>
        </w:tc>
      </w:tr>
      <w:tr>
        <w:tc>
          <w:tcPr>
            <w:tcW w:type="dxa" w:w="4320"/>
          </w:tcPr>
          <w:p>
            <w:r>
              <w:rPr>
                <w:sz w:val="18"/>
              </w:rPr>
              <w:t>**视角**</w:t>
            </w:r>
          </w:p>
        </w:tc>
        <w:tc>
          <w:tcPr>
            <w:tcW w:type="dxa" w:w="4320"/>
          </w:tcPr>
          <w:p>
            <w:r>
              <w:rPr>
                <w:sz w:val="18"/>
              </w:rPr>
              <w:t>中景，平视</w:t>
            </w:r>
          </w:p>
        </w:tc>
      </w:tr>
      <w:tr>
        <w:tc>
          <w:tcPr>
            <w:tcW w:type="dxa" w:w="4320"/>
          </w:tcPr>
          <w:p>
            <w:r>
              <w:rPr>
                <w:sz w:val="18"/>
              </w:rPr>
              <w:t>**核心元素**</w:t>
            </w:r>
          </w:p>
        </w:tc>
        <w:tc>
          <w:tcPr>
            <w:tcW w:type="dxa" w:w="4320"/>
          </w:tcPr>
          <w:p>
            <w:r>
              <w:rPr>
                <w:sz w:val="18"/>
              </w:rPr>
              <w:t>沙发、茶几、电视、地板（踩响→修好→松了）、咖啡渍橡木桌</w:t>
            </w:r>
          </w:p>
        </w:tc>
      </w:tr>
      <w:tr>
        <w:tc>
          <w:tcPr>
            <w:tcW w:type="dxa" w:w="4320"/>
          </w:tcPr>
          <w:p>
            <w:r>
              <w:rPr>
                <w:sz w:val="18"/>
              </w:rPr>
              <w:t>**时段**</w:t>
            </w:r>
          </w:p>
        </w:tc>
        <w:tc>
          <w:tcPr>
            <w:tcW w:type="dxa" w:w="4320"/>
          </w:tcPr>
          <w:p>
            <w:r>
              <w:rPr>
                <w:sz w:val="18"/>
              </w:rPr>
              <w:t>跨年代</w:t>
            </w:r>
          </w:p>
        </w:tc>
      </w:tr>
      <w:tr>
        <w:tc>
          <w:tcPr>
            <w:tcW w:type="dxa" w:w="4320"/>
          </w:tcPr>
          <w:p>
            <w:r>
              <w:rPr>
                <w:sz w:val="18"/>
              </w:rPr>
              <w:t>**色调**</w:t>
            </w:r>
          </w:p>
        </w:tc>
        <w:tc>
          <w:tcPr>
            <w:tcW w:type="dxa" w:w="4320"/>
          </w:tcPr>
          <w:p>
            <w:r>
              <w:rPr>
                <w:sz w:val="18"/>
              </w:rPr>
              <w:t>1962暖金 → 1979暖灰 → 1988冷灰</w:t>
            </w:r>
          </w:p>
        </w:tc>
      </w:tr>
    </w:tbl>
    <w:p>
      <w:r>
        <w:t>参考Prompt（1963年，婚礼后）</w:t>
      </w:r>
    </w:p>
    <w:p>
      <w:pPr>
        <w:ind w:left="567"/>
      </w:pPr>
      <w:r>
        <w:rPr>
          <w:rFonts w:ascii="Courier New" w:hAnsi="Courier New"/>
          <w:color w:val="333333"/>
          <w:sz w:val="18"/>
        </w:rPr>
        <w:t>American working-class living room, 1963,</w:t>
        <w:br/>
        <w:t>modest furniture, sofa with cloth cover,</w:t>
        <w:br/>
        <w:t>wooden coffee table, old television set,</w:t>
        <w:br/>
        <w:t>wooden floor—newly repaired, solid underfoot,</w:t>
        <w:br/>
        <w:t>warm afternoon light through window,</w:t>
        <w:br/>
        <w:t>semi-realistic ink wash style, photorealistic base with Chinese ink aesthetic,</w:t>
        <w:br/>
        <w:t>warm ochre and soft gold, 淡赭 for wood warmth,</w:t>
        <w:br/>
        <w:t>newlywed hope, working-class modesty,</w:t>
        <w:br/>
        <w:t>1280x720, 16:9 aspect ratio</w:t>
      </w:r>
    </w:p>
    <w:p>
      <w:r>
        <w:t>参考Prompt（1988年，黑暗中）</w:t>
      </w:r>
    </w:p>
    <w:p>
      <w:pPr>
        <w:ind w:left="567"/>
      </w:pPr>
      <w:r>
        <w:rPr>
          <w:rFonts w:ascii="Courier New" w:hAnsi="Courier New"/>
          <w:color w:val="333333"/>
          <w:sz w:val="18"/>
        </w:rPr>
        <w:t>Same living room, 1988, near darkness,</w:t>
        <w:br/>
        <w:t>same sofa now worn, same coffee table,</w:t>
        <w:br/>
        <w:t>wooden floor—creaking, loose in places,</w:t>
        <w:br/>
        <w:t>no lights on, only street lamp from window,</w:t>
        <w:br/>
        <w:t>man's shadow cast on wall,</w:t>
        <w:br/>
        <w:t>semi-realistic ink wash style, photorealistic base with Chinese ink aesthetic,</w:t>
        <w:br/>
        <w:t>dominant dark grey and black,</w:t>
        <w:br/>
        <w:t>焦墨 for shadows, 淡墨 for worn furniture,</w:t>
        <w:br/>
        <w:t>silent grief in familiar space,</w:t>
        <w:br/>
        <w:t>1280x720, 16:9 aspect ratio</w:t>
      </w:r>
    </w:p>
    <w:p/>
    <w:p>
      <w:pPr>
        <w:pStyle w:val="Heading2"/>
      </w:pPr>
      <w:r>
        <w:t>场景4：密歇根州高速公路</w:t>
      </w:r>
    </w:p>
    <w:p>
      <w:pPr>
        <w:pStyle w:val="Heading3"/>
      </w:pPr>
      <w:r>
        <w:t>远景 establishing shot（2004年）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BG-21-04</w:t>
            </w:r>
          </w:p>
        </w:tc>
      </w:tr>
      <w:tr>
        <w:tc>
          <w:tcPr>
            <w:tcW w:type="dxa" w:w="4320"/>
          </w:tcPr>
          <w:p>
            <w:r>
              <w:rPr>
                <w:sz w:val="18"/>
              </w:rPr>
              <w:t>**视角**</w:t>
            </w:r>
          </w:p>
        </w:tc>
        <w:tc>
          <w:tcPr>
            <w:tcW w:type="dxa" w:w="4320"/>
          </w:tcPr>
          <w:p>
            <w:r>
              <w:rPr>
                <w:sz w:val="18"/>
              </w:rPr>
              <w:t>远景，车越来越小</w:t>
            </w:r>
          </w:p>
        </w:tc>
      </w:tr>
      <w:tr>
        <w:tc>
          <w:tcPr>
            <w:tcW w:type="dxa" w:w="4320"/>
          </w:tcPr>
          <w:p>
            <w:r>
              <w:rPr>
                <w:sz w:val="18"/>
              </w:rPr>
              <w:t>**核心元素**</w:t>
            </w:r>
          </w:p>
        </w:tc>
        <w:tc>
          <w:tcPr>
            <w:tcW w:type="dxa" w:w="4320"/>
          </w:tcPr>
          <w:p>
            <w:r>
              <w:rPr>
                <w:sz w:val="18"/>
              </w:rPr>
              <w:t>高速公路、枯树林、灰蓝天、一辆车远去</w:t>
            </w:r>
          </w:p>
        </w:tc>
      </w:tr>
      <w:tr>
        <w:tc>
          <w:tcPr>
            <w:tcW w:type="dxa" w:w="4320"/>
          </w:tcPr>
          <w:p>
            <w:r>
              <w:rPr>
                <w:sz w:val="18"/>
              </w:rPr>
              <w:t>**时段**</w:t>
            </w:r>
          </w:p>
        </w:tc>
        <w:tc>
          <w:tcPr>
            <w:tcW w:type="dxa" w:w="4320"/>
          </w:tcPr>
          <w:p>
            <w:r>
              <w:rPr>
                <w:sz w:val="18"/>
              </w:rPr>
              <w:t>2004年春，白天</w:t>
            </w:r>
          </w:p>
        </w:tc>
      </w:tr>
      <w:tr>
        <w:tc>
          <w:tcPr>
            <w:tcW w:type="dxa" w:w="4320"/>
          </w:tcPr>
          <w:p>
            <w:r>
              <w:rPr>
                <w:sz w:val="18"/>
              </w:rPr>
              <w:t>**色调**</w:t>
            </w:r>
          </w:p>
        </w:tc>
        <w:tc>
          <w:tcPr>
            <w:tcW w:type="dxa" w:w="4320"/>
          </w:tcPr>
          <w:p>
            <w:r>
              <w:rPr>
                <w:sz w:val="18"/>
              </w:rPr>
              <w:t>冷蓝灰，数码感，VHS粗糙感</w:t>
            </w:r>
          </w:p>
        </w:tc>
      </w:tr>
    </w:tbl>
    <w:p>
      <w:r>
        <w:t>参考Prompt</w:t>
      </w:r>
    </w:p>
    <w:p>
      <w:pPr>
        <w:ind w:left="567"/>
      </w:pPr>
      <w:r>
        <w:rPr>
          <w:rFonts w:ascii="Courier New" w:hAnsi="Courier New"/>
          <w:color w:val="333333"/>
          <w:sz w:val="18"/>
        </w:rPr>
        <w:t>Michigan highway stretching into distance, 2004,</w:t>
        <w:br/>
        <w:t>single car driving away, getting smaller,</w:t>
        <w:br/>
        <w:t>bare winter trees lining road—branches like fingers against grey sky,</w:t>
        <w:br/>
        <w:t>early spring grey-blue sky, cold and vast,</w:t>
        <w:br/>
        <w:t>empty road, desolate beauty,</w:t>
        <w:br/>
        <w:t>semi-realistic ink wash style, photorealistic base with Chinese ink aesthetic,</w:t>
        <w:br/>
        <w:t>cool blue-grey dominant, 焦墨 for tree silhouettes,</w:t>
        <w:br/>
        <w:t>淡墨 for distant haze, minimal color,</w:t>
        <w:br/>
        <w:t>VHS/DV rough texture, digital coldness,</w:t>
        <w:br/>
        <w:t>the end of an era, departure without return,</w:t>
        <w:br/>
        <w:t>1280x720, 16:9 aspect ratio</w:t>
      </w:r>
    </w:p>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工厂大门</w:t>
            </w:r>
          </w:p>
        </w:tc>
        <w:tc>
          <w:tcPr>
            <w:tcW w:type="dxa" w:w="2880"/>
          </w:tcPr>
          <w:p>
            <w:r>
              <w:rPr>
                <w:sz w:val="18"/>
              </w:rPr>
              <w:t>鲍勃+多萝西</w:t>
            </w:r>
          </w:p>
        </w:tc>
        <w:tc>
          <w:tcPr>
            <w:tcW w:type="dxa" w:w="2880"/>
          </w:tcPr>
          <w:p>
            <w:r>
              <w:rPr>
                <w:sz w:val="18"/>
              </w:rPr>
              <w:t>1962年潮水涌出vs 1988年潮水退去——镜像对照</w:t>
            </w:r>
          </w:p>
        </w:tc>
      </w:tr>
      <w:tr>
        <w:tc>
          <w:tcPr>
            <w:tcW w:type="dxa" w:w="2880"/>
          </w:tcPr>
          <w:p>
            <w:r>
              <w:rPr>
                <w:sz w:val="18"/>
              </w:rPr>
              <w:t>韦斯特菲尔德街</w:t>
            </w:r>
          </w:p>
        </w:tc>
        <w:tc>
          <w:tcPr>
            <w:tcW w:type="dxa" w:w="2880"/>
          </w:tcPr>
          <w:p>
            <w:r>
              <w:rPr>
                <w:sz w:val="18"/>
              </w:rPr>
              <w:t>多萝西</w:t>
            </w:r>
          </w:p>
        </w:tc>
        <w:tc>
          <w:tcPr>
            <w:tcW w:type="dxa" w:w="2880"/>
          </w:tcPr>
          <w:p>
            <w:r>
              <w:rPr>
                <w:sz w:val="18"/>
              </w:rPr>
              <w:t>同一街道从繁荣到衰败——"路变了"的视觉化</w:t>
            </w:r>
          </w:p>
        </w:tc>
      </w:tr>
      <w:tr>
        <w:tc>
          <w:tcPr>
            <w:tcW w:type="dxa" w:w="2880"/>
          </w:tcPr>
          <w:p>
            <w:r>
              <w:rPr>
                <w:sz w:val="18"/>
              </w:rPr>
              <w:t>客厅</w:t>
            </w:r>
          </w:p>
        </w:tc>
        <w:tc>
          <w:tcPr>
            <w:tcW w:type="dxa" w:w="2880"/>
          </w:tcPr>
          <w:p>
            <w:r>
              <w:rPr>
                <w:sz w:val="18"/>
              </w:rPr>
              <w:t>鲍勃+多萝西</w:t>
            </w:r>
          </w:p>
        </w:tc>
        <w:tc>
          <w:tcPr>
            <w:tcW w:type="dxa" w:w="2880"/>
          </w:tcPr>
          <w:p>
            <w:r>
              <w:rPr>
                <w:sz w:val="18"/>
              </w:rPr>
              <w:t>地板从"修好"到"踩响"到"黑暗中的沉默"——隐喻的物理化</w:t>
            </w:r>
          </w:p>
        </w:tc>
      </w:tr>
      <w:tr>
        <w:tc>
          <w:tcPr>
            <w:tcW w:type="dxa" w:w="2880"/>
          </w:tcPr>
          <w:p>
            <w:r>
              <w:rPr>
                <w:sz w:val="18"/>
              </w:rPr>
              <w:t>高速公路</w:t>
            </w:r>
          </w:p>
        </w:tc>
        <w:tc>
          <w:tcPr>
            <w:tcW w:type="dxa" w:w="2880"/>
          </w:tcPr>
          <w:p>
            <w:r>
              <w:rPr>
                <w:sz w:val="18"/>
              </w:rPr>
              <w:t>多萝西</w:t>
            </w:r>
          </w:p>
        </w:tc>
        <w:tc>
          <w:tcPr>
            <w:tcW w:type="dxa" w:w="2880"/>
          </w:tcPr>
          <w:p>
            <w:r>
              <w:rPr>
                <w:sz w:val="18"/>
              </w:rPr>
              <w:t>车越来越小，不回头——底特律的终结</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22_代价_历史线背景群评估</w:t>
      </w:r>
    </w:p>
    <w:p>
      <w:r>
        <w:t># 22集《代价》— 历史线背景群复用评估</w:t>
      </w:r>
    </w:p>
    <w:p>
      <w:r>
        <w:rPr>
          <w:i/>
          <w:color w:val="666666"/>
        </w:rPr>
        <w:t>第十六批次评估任务：19/21集现有背景是否充分覆盖22集三线需求</w:t>
      </w:r>
    </w:p>
    <w:p/>
    <w:p>
      <w:pPr>
        <w:pStyle w:val="Heading2"/>
      </w:pPr>
      <w:r>
        <w:t>评估结论</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22集需求</w:t>
            </w:r>
          </w:p>
        </w:tc>
        <w:tc>
          <w:tcPr>
            <w:tcW w:type="dxa" w:w="2160"/>
          </w:tcPr>
          <w:p>
            <w:r>
              <w:rPr>
                <w:b/>
                <w:sz w:val="18"/>
              </w:rPr>
              <w:t>现有资源</w:t>
            </w:r>
          </w:p>
        </w:tc>
        <w:tc>
          <w:tcPr>
            <w:tcW w:type="dxa" w:w="2160"/>
          </w:tcPr>
          <w:p>
            <w:r>
              <w:rPr>
                <w:b/>
                <w:sz w:val="18"/>
              </w:rPr>
              <w:t>评估</w:t>
            </w:r>
          </w:p>
        </w:tc>
        <w:tc>
          <w:tcPr>
            <w:tcW w:type="dxa" w:w="2160"/>
          </w:tcPr>
          <w:p>
            <w:r>
              <w:rPr>
                <w:b/>
                <w:sz w:val="18"/>
              </w:rPr>
              <w:t>建议</w:t>
            </w:r>
          </w:p>
        </w:tc>
      </w:tr>
      <w:tr>
        <w:tc>
          <w:tcPr>
            <w:tcW w:type="dxa" w:w="2160"/>
          </w:tcPr>
          <w:p>
            <w:r>
              <w:rPr>
                <w:sz w:val="18"/>
              </w:rPr>
              <w:t>汴京朱雀坊</w:t>
            </w:r>
          </w:p>
        </w:tc>
        <w:tc>
          <w:tcPr>
            <w:tcW w:type="dxa" w:w="2160"/>
          </w:tcPr>
          <w:p>
            <w:r>
              <w:rPr>
                <w:sz w:val="18"/>
              </w:rPr>
              <w:t>`19_汴京的茶香`：汴京御街(BG-19-01)、陈圆茶坊(BG-19-02)、衙门登记处(BG-19-04)</w:t>
            </w:r>
          </w:p>
        </w:tc>
        <w:tc>
          <w:tcPr>
            <w:tcW w:type="dxa" w:w="2160"/>
          </w:tcPr>
          <w:p>
            <w:r>
              <w:rPr>
                <w:sz w:val="18"/>
              </w:rPr>
              <w:t>✅ 可复用</w:t>
            </w:r>
          </w:p>
        </w:tc>
        <w:tc>
          <w:tcPr>
            <w:tcW w:type="dxa" w:w="2160"/>
          </w:tcPr>
          <w:p>
            <w:r>
              <w:rPr>
                <w:sz w:val="18"/>
              </w:rPr>
              <w:t>22集S02朱雀坊街景复用BG-19-01；S05陈圆进衙门复用BG-19-04。色调同为暖金，朝代一致(北宋)。**结论：无需新建**</w:t>
            </w:r>
          </w:p>
        </w:tc>
      </w:tr>
      <w:tr>
        <w:tc>
          <w:tcPr>
            <w:tcW w:type="dxa" w:w="2160"/>
          </w:tcPr>
          <w:p>
            <w:r>
              <w:rPr>
                <w:sz w:val="18"/>
              </w:rPr>
              <w:t>明代空织坊+皂角树</w:t>
            </w:r>
          </w:p>
        </w:tc>
        <w:tc>
          <w:tcPr>
            <w:tcW w:type="dxa" w:w="2160"/>
          </w:tcPr>
          <w:p>
            <w:r>
              <w:rPr>
                <w:sz w:val="18"/>
              </w:rPr>
              <w:t>`22_代价_明代线_背景.md`</w:t>
            </w:r>
          </w:p>
        </w:tc>
        <w:tc>
          <w:tcPr>
            <w:tcW w:type="dxa" w:w="2160"/>
          </w:tcPr>
          <w:p>
            <w:r>
              <w:rPr>
                <w:sz w:val="18"/>
              </w:rPr>
              <w:t>✅ 已覆盖</w:t>
            </w:r>
          </w:p>
        </w:tc>
        <w:tc>
          <w:tcPr>
            <w:tcW w:type="dxa" w:w="2160"/>
          </w:tcPr>
          <w:p>
            <w:r>
              <w:rPr>
                <w:sz w:val="18"/>
              </w:rPr>
              <w:t>灰青调，空织坊架子+皂角树下交接。**结论：已存在**</w:t>
            </w:r>
          </w:p>
        </w:tc>
      </w:tr>
      <w:tr>
        <w:tc>
          <w:tcPr>
            <w:tcW w:type="dxa" w:w="2160"/>
          </w:tcPr>
          <w:p>
            <w:r>
              <w:rPr>
                <w:sz w:val="18"/>
              </w:rPr>
              <w:t>40年代底特律工厂</w:t>
            </w:r>
          </w:p>
        </w:tc>
        <w:tc>
          <w:tcPr>
            <w:tcW w:type="dxa" w:w="2160"/>
          </w:tcPr>
          <w:p>
            <w:r>
              <w:rPr>
                <w:sz w:val="18"/>
              </w:rPr>
              <w:t>`21_美国梦的味道`：底特律汽车厂大门(1962，BG-21-01 + 1988镜像版 BG-21-01-M)</w:t>
            </w:r>
          </w:p>
        </w:tc>
        <w:tc>
          <w:tcPr>
            <w:tcW w:type="dxa" w:w="2160"/>
          </w:tcPr>
          <w:p>
            <w:r>
              <w:rPr>
                <w:sz w:val="18"/>
              </w:rPr>
              <w:t>⚠️ 可参考但需调参</w:t>
            </w:r>
          </w:p>
        </w:tc>
        <w:tc>
          <w:tcPr>
            <w:tcW w:type="dxa" w:w="2160"/>
          </w:tcPr>
          <w:p>
            <w:r>
              <w:rPr>
                <w:sz w:val="18"/>
              </w:rPr>
              <w:t>21集工厂是1962/1988，22集是40年代。区别：40年代 = 二战后的工业巅峰，Kodachrome更原始，工厂更暗更工业（钢梁铆钉）。**结论：可参考21集Prompt但需在SHOT_SPECS中注明年代差异参数**</w:t>
            </w:r>
          </w:p>
        </w:tc>
      </w:tr>
      <w:tr>
        <w:tc>
          <w:tcPr>
            <w:tcW w:type="dxa" w:w="2160"/>
          </w:tcPr>
          <w:p>
            <w:r>
              <w:rPr>
                <w:sz w:val="18"/>
              </w:rPr>
              <w:t>40年代底特律民居(黑暗客厅)</w:t>
            </w:r>
          </w:p>
        </w:tc>
        <w:tc>
          <w:tcPr>
            <w:tcW w:type="dxa" w:w="2160"/>
          </w:tcPr>
          <w:p>
            <w:r>
              <w:rPr>
                <w:sz w:val="18"/>
              </w:rPr>
              <w:t>`21_美国梦的味道`：韦伯家客厅(BG-21-03)</w:t>
            </w:r>
          </w:p>
        </w:tc>
        <w:tc>
          <w:tcPr>
            <w:tcW w:type="dxa" w:w="2160"/>
          </w:tcPr>
          <w:p>
            <w:r>
              <w:rPr>
                <w:sz w:val="18"/>
              </w:rPr>
              <w:t>⚠️ 可参考</w:t>
            </w:r>
          </w:p>
        </w:tc>
        <w:tc>
          <w:tcPr>
            <w:tcW w:type="dxa" w:w="2160"/>
          </w:tcPr>
          <w:p>
            <w:r>
              <w:rPr>
                <w:sz w:val="18"/>
              </w:rPr>
              <w:t>21集客厅跨1963/1988两个版本，22集S15-S16是"40年代底特律房子"黑暗客厅，暖褪色调。与21集的1963客厅基调相近但更老(木地板更旧)。**结论：可参考21集客厅Prompt但需注明40年代差异**</w:t>
            </w:r>
          </w:p>
        </w:tc>
      </w:tr>
    </w:tbl>
    <w:p/>
    <w:p>
      <w:pPr>
        <w:pStyle w:val="Heading2"/>
      </w:pPr>
      <w:r>
        <w:t>现有背景详细说明</w:t>
      </w:r>
    </w:p>
    <w:p>
      <w:pPr>
        <w:pStyle w:val="Heading3"/>
      </w:pPr>
      <w:r>
        <w:t>19_汴京的茶香 → 22集宋代线复用</w:t>
      </w:r>
    </w:p>
    <w:p>
      <w:pPr>
        <w:pStyle w:val="ListBullet"/>
      </w:pPr>
      <w:r>
        <w:t>**BG-19-01 汴京御街清晨**：水平展开如《清明上河图》，暖金+赭石，瓦房、木招牌、晨雾 → 可直接用于22集S02汴京街景</w:t>
      </w:r>
    </w:p>
    <w:p>
      <w:pPr>
        <w:pStyle w:val="ListBullet"/>
      </w:pPr>
      <w:r>
        <w:t>**BG-19-02 陈圆茶坊**：三间屋、粘土灶、石榴树 → 22集不需要茶坊内景</w:t>
      </w:r>
    </w:p>
    <w:p>
      <w:pPr>
        <w:pStyle w:val="ListBullet"/>
      </w:pPr>
      <w:r>
        <w:t>**BG-19-04 衙门登记处**：木桌、砚台、文书、高窗冷光 → 可直接用于22集S05陈圆进衙门</w:t>
      </w:r>
    </w:p>
    <w:p>
      <w:pPr>
        <w:pStyle w:val="Heading3"/>
      </w:pPr>
      <w:r>
        <w:t>21_美国梦的味道 → 22集美国线参考</w:t>
      </w:r>
    </w:p>
    <w:p>
      <w:pPr>
        <w:pStyle w:val="ListBullet"/>
      </w:pPr>
      <w:r>
        <w:t>**BG-21-01 底特律汽车厂大门(1962)**：Kodachrome暖橙金，铁栅栏、烟囱、涌出的工人 → 22集40年代需：更老的工厂建筑（Al Kahn's Packard Plant风格），更暗，铆钉钢梁</w:t>
      </w:r>
    </w:p>
    <w:p>
      <w:pPr>
        <w:pStyle w:val="ListBullet"/>
      </w:pPr>
      <w:r>
        <w:t>**BG-21-03 韦伯家客厅(1963/1988)**：沙发、茶几、木地板(1963暖金 vs 1988冷暗) → 22集40年代黑暗客厅可复用1963版参数但降低饱和度、增加年代感</w:t>
      </w:r>
    </w:p>
    <w:p>
      <w:pPr>
        <w:pStyle w:val="Heading3"/>
      </w:pPr>
      <w:r>
        <w:t>22_代价_明代线_背景</w:t>
      </w:r>
    </w:p>
    <w:p>
      <w:pPr>
        <w:pStyle w:val="ListBullet"/>
      </w:pPr>
      <w:r>
        <w:t>**空织坊**：灰青调，空织架+灰尘+高窗冷光</w:t>
      </w:r>
    </w:p>
    <w:p>
      <w:pPr>
        <w:pStyle w:val="ListBullet"/>
      </w:pPr>
      <w:r>
        <w:t>**皂角树**：织坊外，沈固+沈梁交接书</w:t>
      </w:r>
    </w:p>
    <w:p/>
    <w:p>
      <w:pPr>
        <w:pStyle w:val="Heading2"/>
      </w:pPr>
      <w:r>
        <w:t>操作建议</w:t>
      </w:r>
    </w:p>
    <w:p>
      <w:pPr>
        <w:pStyle w:val="ListNumber"/>
      </w:pPr>
      <w:r>
        <w:t>**无需新建背景文件** — 22集历史线三线的背景已有充分支撑</w:t>
      </w:r>
    </w:p>
    <w:p>
      <w:pPr>
        <w:pStyle w:val="ListNumber"/>
      </w:pPr>
      <w:r>
        <w:t>在22集SHOT_SPECS的各个镜次中，将"参考Prompt"与对应的背景文件建立交叉引用</w:t>
      </w:r>
    </w:p>
    <w:p>
      <w:pPr>
        <w:pStyle w:val="ListNumber"/>
      </w:pPr>
      <w:r>
        <w:t>SHOT_SPECS中宋代镜面的Prompt可直接引用`19_汴京的茶香`的对应背景编号作为cross-reference</w:t>
      </w:r>
    </w:p>
    <w:p>
      <w:pPr>
        <w:pStyle w:val="ListNumber"/>
      </w:pPr>
      <w:r>
        <w:t>SHOT_SPECS中美国线镜面的Prompt需在21集背景参数基础上增加"1940s"年代说明</w:t>
      </w:r>
    </w:p>
    <w:p/>
    <w:p>
      <w:pPr>
        <w:pStyle w:val="Heading2"/>
      </w:pPr>
      <w:r>
        <w:t>更新记录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日期</w:t>
            </w:r>
          </w:p>
        </w:tc>
        <w:tc>
          <w:tcPr>
            <w:tcW w:type="dxa" w:w="2880"/>
          </w:tcPr>
          <w:p>
            <w:r>
              <w:rPr>
                <w:b/>
                <w:sz w:val="18"/>
              </w:rPr>
              <w:t>操作</w:t>
            </w:r>
          </w:p>
        </w:tc>
        <w:tc>
          <w:tcPr>
            <w:tcW w:type="dxa" w:w="2880"/>
          </w:tcPr>
          <w:p>
            <w:r>
              <w:rPr>
                <w:b/>
                <w:sz w:val="18"/>
              </w:rPr>
              <w:t>说明</w:t>
            </w:r>
          </w:p>
        </w:tc>
      </w:tr>
      <w:tr>
        <w:tc>
          <w:tcPr>
            <w:tcW w:type="dxa" w:w="2880"/>
          </w:tcPr>
          <w:p>
            <w:r>
              <w:rPr>
                <w:sz w:val="18"/>
              </w:rPr>
              <w:t>2026/7/22</w:t>
            </w:r>
          </w:p>
        </w:tc>
        <w:tc>
          <w:tcPr>
            <w:tcW w:type="dxa" w:w="2880"/>
          </w:tcPr>
          <w:p>
            <w:r>
              <w:rPr>
                <w:sz w:val="18"/>
              </w:rPr>
              <w:t>评估完成</w:t>
            </w:r>
          </w:p>
        </w:tc>
        <w:tc>
          <w:tcPr>
            <w:tcW w:type="dxa" w:w="2880"/>
          </w:tcPr>
          <w:p>
            <w:r>
              <w:rPr>
                <w:sz w:val="18"/>
              </w:rPr>
              <w:t>确认22集历史线背景充分覆盖，无需新建文件</w:t>
            </w:r>
          </w:p>
        </w:tc>
      </w:tr>
    </w:tbl>
    <w:p>
      <w:r>
        <w:br w:type="page"/>
      </w:r>
    </w:p>
    <w:p>
      <w:pPr>
        <w:pStyle w:val="Heading2"/>
      </w:pPr>
      <w:r>
        <w:t>22_代价_明代线_背景</w:t>
      </w:r>
    </w:p>
    <w:p>
      <w:r>
        <w:t># 第22集《代价》明代线 — 场景背景定妆规格</w:t>
      </w:r>
    </w:p>
    <w:p>
      <w:r>
        <w:rPr>
          <w:i/>
          <w:color w:val="666666"/>
        </w:rPr>
        <w:t>**风格锚点**：`ASSETS/视觉总纲.md` — 灰青调（Qinghui），空寂与制度冷漠   **核心意象**：空织坊架子、灰尘在窗光中、皂角树灰绿不动、旧书碎片   **朝代约束**：明代（非清代），建筑、服装、器物必须符合明初形制   **与沈固/沈梁定妆的交互**：背景色调与人物"空"/"悲"情绪共振</w:t>
      </w:r>
    </w:p>
    <w:p/>
    <w:p>
      <w:pPr>
        <w:pStyle w:val="Heading2"/>
      </w:pPr>
      <w:r>
        <w:t>场景1：空了的织坊</w:t>
      </w:r>
    </w:p>
    <w:p>
      <w:pPr>
        <w:pStyle w:val="Heading3"/>
      </w:pPr>
      <w:r>
        <w:t>全景 establishing shot（沈固独坐）</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BG-22-M-01</w:t>
            </w:r>
          </w:p>
        </w:tc>
      </w:tr>
      <w:tr>
        <w:tc>
          <w:tcPr>
            <w:tcW w:type="dxa" w:w="4320"/>
          </w:tcPr>
          <w:p>
            <w:r>
              <w:rPr>
                <w:sz w:val="18"/>
              </w:rPr>
              <w:t>**视角**</w:t>
            </w:r>
          </w:p>
        </w:tc>
        <w:tc>
          <w:tcPr>
            <w:tcW w:type="dxa" w:w="4320"/>
          </w:tcPr>
          <w:p>
            <w:r>
              <w:rPr>
                <w:sz w:val="18"/>
              </w:rPr>
              <w:t>中景，略低角度，从织坊门口向里看</w:t>
            </w:r>
          </w:p>
        </w:tc>
      </w:tr>
      <w:tr>
        <w:tc>
          <w:tcPr>
            <w:tcW w:type="dxa" w:w="4320"/>
          </w:tcPr>
          <w:p>
            <w:r>
              <w:rPr>
                <w:sz w:val="18"/>
              </w:rPr>
              <w:t>**核心元素**</w:t>
            </w:r>
          </w:p>
        </w:tc>
        <w:tc>
          <w:tcPr>
            <w:tcW w:type="dxa" w:w="4320"/>
          </w:tcPr>
          <w:p>
            <w:r>
              <w:rPr>
                <w:sz w:val="18"/>
              </w:rPr>
              <w:t>空织坊架子、被洗劫的铜器银两痕迹、灰尘在窗光中、沈固坐在中间</w:t>
            </w:r>
          </w:p>
        </w:tc>
      </w:tr>
      <w:tr>
        <w:tc>
          <w:tcPr>
            <w:tcW w:type="dxa" w:w="4320"/>
          </w:tcPr>
          <w:p>
            <w:r>
              <w:rPr>
                <w:sz w:val="18"/>
              </w:rPr>
              <w:t>**时段**</w:t>
            </w:r>
          </w:p>
        </w:tc>
        <w:tc>
          <w:tcPr>
            <w:tcW w:type="dxa" w:w="4320"/>
          </w:tcPr>
          <w:p>
            <w:r>
              <w:rPr>
                <w:sz w:val="18"/>
              </w:rPr>
              <w:t>明初，白天，阴天或微弱窗光</w:t>
            </w:r>
          </w:p>
        </w:tc>
      </w:tr>
      <w:tr>
        <w:tc>
          <w:tcPr>
            <w:tcW w:type="dxa" w:w="4320"/>
          </w:tcPr>
          <w:p>
            <w:r>
              <w:rPr>
                <w:sz w:val="18"/>
              </w:rPr>
              <w:t>**色调**</w:t>
            </w:r>
          </w:p>
        </w:tc>
        <w:tc>
          <w:tcPr>
            <w:tcW w:type="dxa" w:w="4320"/>
          </w:tcPr>
          <w:p>
            <w:r>
              <w:rPr>
                <w:sz w:val="18"/>
              </w:rPr>
              <w:t>灰青（Qinghui），淡墨+花青，大量留白</w:t>
            </w:r>
          </w:p>
        </w:tc>
      </w:tr>
    </w:tbl>
    <w:p>
      <w:r>
        <w:t>参考Prompt</w:t>
      </w:r>
    </w:p>
    <w:p>
      <w:pPr>
        <w:ind w:left="567"/>
      </w:pPr>
      <w:r>
        <w:rPr>
          <w:rFonts w:ascii="Courier New" w:hAnsi="Courier New"/>
          <w:color w:val="333333"/>
          <w:sz w:val="18"/>
        </w:rPr>
        <w:t>Ming Dynasty empty textile workshop interior,</w:t>
        <w:br/>
        <w:t>wooden shelves and looms stripped bare—copper and silver vessels gone,</w:t>
        <w:br/>
        <w:t>empty wooden frames casting geometric shadows,</w:t>
        <w:br/>
        <w:t>dust particles floating in dim light through paper window,</w:t>
        <w:br/>
        <w:t>gray-blue Qinghui tone dominating,</w:t>
        <w:br/>
        <w:t>50-year-old Chinese man in gray robe sitting alone in center,</w:t>
        <w:br/>
        <w:t>back curved, hands on knees,</w:t>
        <w:br/>
        <w:t>desolate atmosphere of inherited craft ended,</w:t>
        <w:br/>
        <w:t>semi-realistic ink wash style, photorealistic base with Chinese ink aesthetic,</w:t>
        <w:br/>
        <w:t>淡墨+花青 for walls and dust,</w:t>
        <w:br/>
        <w:t>浓墨 for shadow of empty shelves,</w:t>
        <w:br/>
        <w:t>枯笔 for wood grain and dust texture,</w:t>
        <w:br/>
        <w:t>extensive留白 for emptiness,</w:t>
        <w:br/>
        <w:t>cinematic depth of field, 1280x720, 16:9 aspect ratio</w:t>
      </w:r>
    </w:p>
    <w:p>
      <w:r>
        <w:t>负面Prompt</w:t>
      </w:r>
    </w:p>
    <w:p>
      <w:pPr>
        <w:ind w:left="567"/>
      </w:pPr>
      <w:r>
        <w:rPr>
          <w:rFonts w:ascii="Courier New" w:hAnsi="Courier New"/>
          <w:color w:val="333333"/>
          <w:sz w:val="18"/>
        </w:rPr>
        <w:t>Qing Dynasty elements, Manchu hairstyle, queue,</w:t>
        <w:br/>
        <w:t>bright colors, warm lighting, cheerful scene,</w:t>
        <w:br/>
        <w:t>modern objects, electric lights,</w:t>
        <w:br/>
        <w:t>anime, cartoon, illustration, 3D render,</w:t>
        <w:br/>
        <w:t>saturated colors, CGI look</w:t>
      </w:r>
    </w:p>
    <w:p/>
    <w:p>
      <w:pPr>
        <w:pStyle w:val="Heading3"/>
      </w:pPr>
      <w:r>
        <w:t>特写：散落在地上的旧书碎片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BG-22-M-01-D</w:t>
            </w:r>
          </w:p>
        </w:tc>
      </w:tr>
      <w:tr>
        <w:tc>
          <w:tcPr>
            <w:tcW w:type="dxa" w:w="4320"/>
          </w:tcPr>
          <w:p>
            <w:r>
              <w:rPr>
                <w:sz w:val="18"/>
              </w:rPr>
              <w:t>**视角**</w:t>
            </w:r>
          </w:p>
        </w:tc>
        <w:tc>
          <w:tcPr>
            <w:tcW w:type="dxa" w:w="4320"/>
          </w:tcPr>
          <w:p>
            <w:r>
              <w:rPr>
                <w:sz w:val="18"/>
              </w:rPr>
              <w:t>低角度特写，从地面向上看</w:t>
            </w:r>
          </w:p>
        </w:tc>
      </w:tr>
      <w:tr>
        <w:tc>
          <w:tcPr>
            <w:tcW w:type="dxa" w:w="4320"/>
          </w:tcPr>
          <w:p>
            <w:r>
              <w:rPr>
                <w:sz w:val="18"/>
              </w:rPr>
              <w:t>**核心元素**</w:t>
            </w:r>
          </w:p>
        </w:tc>
        <w:tc>
          <w:tcPr>
            <w:tcW w:type="dxa" w:w="4320"/>
          </w:tcPr>
          <w:p>
            <w:r>
              <w:rPr>
                <w:sz w:val="18"/>
              </w:rPr>
              <w:t>旧书碎片、墨迹、灰尘、织坊地面木纹</w:t>
            </w:r>
          </w:p>
        </w:tc>
      </w:tr>
      <w:tr>
        <w:tc>
          <w:tcPr>
            <w:tcW w:type="dxa" w:w="4320"/>
          </w:tcPr>
          <w:p>
            <w:r>
              <w:rPr>
                <w:sz w:val="18"/>
              </w:rPr>
              <w:t>**时段**</w:t>
            </w:r>
          </w:p>
        </w:tc>
        <w:tc>
          <w:tcPr>
            <w:tcW w:type="dxa" w:w="4320"/>
          </w:tcPr>
          <w:p>
            <w:r>
              <w:rPr>
                <w:sz w:val="18"/>
              </w:rPr>
              <w:t>同上</w:t>
            </w:r>
          </w:p>
        </w:tc>
      </w:tr>
      <w:tr>
        <w:tc>
          <w:tcPr>
            <w:tcW w:type="dxa" w:w="4320"/>
          </w:tcPr>
          <w:p>
            <w:r>
              <w:rPr>
                <w:sz w:val="18"/>
              </w:rPr>
              <w:t>**色调**</w:t>
            </w:r>
          </w:p>
        </w:tc>
        <w:tc>
          <w:tcPr>
            <w:tcW w:type="dxa" w:w="4320"/>
          </w:tcPr>
          <w:p>
            <w:r>
              <w:rPr>
                <w:sz w:val="18"/>
              </w:rPr>
              <w:t>灰青，书页泛黄但整体冷调</w:t>
            </w:r>
          </w:p>
        </w:tc>
      </w:tr>
    </w:tbl>
    <w:p>
      <w:r>
        <w:t>参考Prompt</w:t>
      </w:r>
    </w:p>
    <w:p>
      <w:pPr>
        <w:ind w:left="567"/>
      </w:pPr>
      <w:r>
        <w:rPr>
          <w:rFonts w:ascii="Courier New" w:hAnsi="Courier New"/>
          <w:color w:val="333333"/>
          <w:sz w:val="18"/>
        </w:rPr>
        <w:t>Close-up of scattered old book fragments on dusty wooden floor,</w:t>
        <w:br/>
        <w:t>Ming Dynasty printed pages torn and faded,</w:t>
        <w:br/>
        <w:t>ink characters partially visible—some blurred by water damage,</w:t>
        <w:br/>
        <w:t>dust settled on paper like fine snow,</w:t>
        <w:br/>
        <w:t>gray-blue Qinghui lighting from window above,</w:t>
        <w:br/>
        <w:t>weathered wooden floor planks,</w:t>
        <w:br/>
        <w:t>sense of lost knowledge and broken lineage,</w:t>
        <w:br/>
        <w:t>semi-realistic ink wash style, photorealistic base,</w:t>
        <w:br/>
        <w:t>枯笔 for torn paper edges,</w:t>
        <w:br/>
        <w:t>淡墨+微量赭石 for faded ink,</w:t>
        <w:br/>
        <w:t>extensive留白 for dust and emptiness,</w:t>
        <w:br/>
        <w:t>shallow depth of field, 1280x720, 16:9 aspect ratio</w:t>
      </w:r>
    </w:p>
    <w:p/>
    <w:p>
      <w:pPr>
        <w:pStyle w:val="Heading3"/>
      </w:pPr>
      <w:r>
        <w:t>近景：窗光中的灰尘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BG-22-M-01-L</w:t>
            </w:r>
          </w:p>
        </w:tc>
      </w:tr>
      <w:tr>
        <w:tc>
          <w:tcPr>
            <w:tcW w:type="dxa" w:w="4320"/>
          </w:tcPr>
          <w:p>
            <w:r>
              <w:rPr>
                <w:sz w:val="18"/>
              </w:rPr>
              <w:t>**视角**</w:t>
            </w:r>
          </w:p>
        </w:tc>
        <w:tc>
          <w:tcPr>
            <w:tcW w:type="dxa" w:w="4320"/>
          </w:tcPr>
          <w:p>
            <w:r>
              <w:rPr>
                <w:sz w:val="18"/>
              </w:rPr>
              <w:t>逆光，从窗户向内拍</w:t>
            </w:r>
          </w:p>
        </w:tc>
      </w:tr>
      <w:tr>
        <w:tc>
          <w:tcPr>
            <w:tcW w:type="dxa" w:w="4320"/>
          </w:tcPr>
          <w:p>
            <w:r>
              <w:rPr>
                <w:sz w:val="18"/>
              </w:rPr>
              <w:t>**核心元素**</w:t>
            </w:r>
          </w:p>
        </w:tc>
        <w:tc>
          <w:tcPr>
            <w:tcW w:type="dxa" w:w="4320"/>
          </w:tcPr>
          <w:p>
            <w:r>
              <w:rPr>
                <w:sz w:val="18"/>
              </w:rPr>
              <w:t>纸窗、窗格几何阴影、灰尘光束、沈固剪影</w:t>
            </w:r>
          </w:p>
        </w:tc>
      </w:tr>
      <w:tr>
        <w:tc>
          <w:tcPr>
            <w:tcW w:type="dxa" w:w="4320"/>
          </w:tcPr>
          <w:p>
            <w:r>
              <w:rPr>
                <w:sz w:val="18"/>
              </w:rPr>
              <w:t>**时段**</w:t>
            </w:r>
          </w:p>
        </w:tc>
        <w:tc>
          <w:tcPr>
            <w:tcW w:type="dxa" w:w="4320"/>
          </w:tcPr>
          <w:p>
            <w:r>
              <w:rPr>
                <w:sz w:val="18"/>
              </w:rPr>
              <w:t>阴天，微弱自然光</w:t>
            </w:r>
          </w:p>
        </w:tc>
      </w:tr>
      <w:tr>
        <w:tc>
          <w:tcPr>
            <w:tcW w:type="dxa" w:w="4320"/>
          </w:tcPr>
          <w:p>
            <w:r>
              <w:rPr>
                <w:sz w:val="18"/>
              </w:rPr>
              <w:t>**色调**</w:t>
            </w:r>
          </w:p>
        </w:tc>
        <w:tc>
          <w:tcPr>
            <w:tcW w:type="dxa" w:w="4320"/>
          </w:tcPr>
          <w:p>
            <w:r>
              <w:rPr>
                <w:sz w:val="18"/>
              </w:rPr>
              <w:t>灰青，光束是唯一的亮</w:t>
            </w:r>
          </w:p>
        </w:tc>
      </w:tr>
    </w:tbl>
    <w:p>
      <w:r>
        <w:t>参考Prompt</w:t>
      </w:r>
    </w:p>
    <w:p>
      <w:pPr>
        <w:ind w:left="567"/>
      </w:pPr>
      <w:r>
        <w:rPr>
          <w:rFonts w:ascii="Courier New" w:hAnsi="Courier New"/>
          <w:color w:val="333333"/>
          <w:sz w:val="18"/>
        </w:rPr>
        <w:t>Backlit view through Ming Dynasty paper window,</w:t>
        <w:br/>
        <w:t>window lattice casting geometric shadow patterns,</w:t>
        <w:br/>
        <w:t>beam of weak light cutting through dust-filled air,</w:t>
        <w:br/>
        <w:t>silhouette of seated man in gray robe,</w:t>
        <w:br/>
        <w:t>dust particles dancing in light beam—visible and slow,</w:t>
        <w:br/>
        <w:t>gray-blue Qinghui atmosphere,</w:t>
        <w:br/>
        <w:t>sense of time suspended in emptiness,</w:t>
        <w:br/>
        <w:t>semi-realistic ink wash style, photorealistic base,</w:t>
        <w:br/>
        <w:t>淡墨 for light beam, 浓墨 for silhouette,</w:t>
        <w:br/>
        <w:t>枯笔 for dust texture,</w:t>
        <w:br/>
        <w:t>extensive留白 for surrounding darkness,</w:t>
        <w:br/>
        <w:t>cinematic depth of field, 1280x720, 16:9 aspect ratio</w:t>
      </w:r>
    </w:p>
    <w:p/>
    <w:p>
      <w:pPr>
        <w:pStyle w:val="Heading2"/>
      </w:pPr>
      <w:r>
        <w:t>场景2：皂角树下</w:t>
      </w:r>
    </w:p>
    <w:p>
      <w:pPr>
        <w:pStyle w:val="Heading3"/>
      </w:pPr>
      <w:r>
        <w:t>中景 establishing shot（沈梁交书）</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BG-22-M-02</w:t>
            </w:r>
          </w:p>
        </w:tc>
      </w:tr>
      <w:tr>
        <w:tc>
          <w:tcPr>
            <w:tcW w:type="dxa" w:w="4320"/>
          </w:tcPr>
          <w:p>
            <w:r>
              <w:rPr>
                <w:sz w:val="18"/>
              </w:rPr>
              <w:t>**视角**</w:t>
            </w:r>
          </w:p>
        </w:tc>
        <w:tc>
          <w:tcPr>
            <w:tcW w:type="dxa" w:w="4320"/>
          </w:tcPr>
          <w:p>
            <w:r>
              <w:rPr>
                <w:sz w:val="18"/>
              </w:rPr>
              <w:t>中景，平视，略偏侧</w:t>
            </w:r>
          </w:p>
        </w:tc>
      </w:tr>
      <w:tr>
        <w:tc>
          <w:tcPr>
            <w:tcW w:type="dxa" w:w="4320"/>
          </w:tcPr>
          <w:p>
            <w:r>
              <w:rPr>
                <w:sz w:val="18"/>
              </w:rPr>
              <w:t>**核心元素**</w:t>
            </w:r>
          </w:p>
        </w:tc>
        <w:tc>
          <w:tcPr>
            <w:tcW w:type="dxa" w:w="4320"/>
          </w:tcPr>
          <w:p>
            <w:r>
              <w:rPr>
                <w:sz w:val="18"/>
              </w:rPr>
              <w:t>皂角树、灰绿叶子、树下沈梁捧书、明代官服官员伸手、传统园林一角</w:t>
            </w:r>
          </w:p>
        </w:tc>
      </w:tr>
      <w:tr>
        <w:tc>
          <w:tcPr>
            <w:tcW w:type="dxa" w:w="4320"/>
          </w:tcPr>
          <w:p>
            <w:r>
              <w:rPr>
                <w:sz w:val="18"/>
              </w:rPr>
              <w:t>**时段**</w:t>
            </w:r>
          </w:p>
        </w:tc>
        <w:tc>
          <w:tcPr>
            <w:tcW w:type="dxa" w:w="4320"/>
          </w:tcPr>
          <w:p>
            <w:r>
              <w:rPr>
                <w:sz w:val="18"/>
              </w:rPr>
              <w:t>明初，白天，有风</w:t>
            </w:r>
          </w:p>
        </w:tc>
      </w:tr>
      <w:tr>
        <w:tc>
          <w:tcPr>
            <w:tcW w:type="dxa" w:w="4320"/>
          </w:tcPr>
          <w:p>
            <w:r>
              <w:rPr>
                <w:sz w:val="18"/>
              </w:rPr>
              <w:t>**色调**</w:t>
            </w:r>
          </w:p>
        </w:tc>
        <w:tc>
          <w:tcPr>
            <w:tcW w:type="dxa" w:w="4320"/>
          </w:tcPr>
          <w:p>
            <w:r>
              <w:rPr>
                <w:sz w:val="18"/>
              </w:rPr>
              <w:t>灰青+灰绿，树叶微动，人不动</w:t>
            </w:r>
          </w:p>
        </w:tc>
      </w:tr>
    </w:tbl>
    <w:p>
      <w:r>
        <w:t>参考Prompt</w:t>
      </w:r>
    </w:p>
    <w:p>
      <w:pPr>
        <w:ind w:left="567"/>
      </w:pPr>
      <w:r>
        <w:rPr>
          <w:rFonts w:ascii="Courier New" w:hAnsi="Courier New"/>
          <w:color w:val="333333"/>
          <w:sz w:val="18"/>
        </w:rPr>
        <w:t>Traditional Chinese garden under soapberry tree,</w:t>
        <w:br/>
        <w:t>gray-green soapberry leaves with compound leaf structure,</w:t>
        <w:br/>
        <w:t>wind blowing leaves slightly—subtle motion,</w:t>
        <w:br/>
        <w:t>young Ming Dynasty scholar in blue robe holding old books,</w:t>
        <w:br/>
        <w:t>Ming Dynasty official in government robe reaching to take them,</w:t>
        <w:br/>
        <w:t>official expression cold and indifferent,</w:t>
        <w:br/>
        <w:t>gray-blue Qinghui tone with gray-green foliage,</w:t>
        <w:br/>
        <w:t>soapberry tree trunk textured and old,</w:t>
        <w:br/>
        <w:t>sense of reluctant transfer, institutional taking from individual,</w:t>
        <w:br/>
        <w:t>semi-realistic ink wash style, photorealistic base with Chinese ink aesthetic,</w:t>
        <w:br/>
        <w:t>淡墨+花青 for background,</w:t>
        <w:br/>
        <w:t>花青+微量赭石 for gray-green leaves,</w:t>
        <w:br/>
        <w:t>浓墨 for official robe contrast,</w:t>
        <w:br/>
        <w:t>枯笔 for wind in leaves,</w:t>
        <w:br/>
        <w:t>extensive留白 for emotional space,</w:t>
        <w:br/>
        <w:t>cinematic depth of field, 1280x720, 16:9 aspect ratio</w:t>
      </w:r>
    </w:p>
    <w:p>
      <w:r>
        <w:t>负面Prompt</w:t>
      </w:r>
    </w:p>
    <w:p>
      <w:pPr>
        <w:ind w:left="567"/>
      </w:pPr>
      <w:r>
        <w:rPr>
          <w:rFonts w:ascii="Courier New" w:hAnsi="Courier New"/>
          <w:color w:val="333333"/>
          <w:sz w:val="18"/>
        </w:rPr>
        <w:t>Qing Dynasty clothing, Manchu official hat,</w:t>
        <w:br/>
        <w:t>cherry blossoms (wrong tree), willow (wrong tree),</w:t>
        <w:br/>
        <w:t>bright spring colors, warm sunlight,</w:t>
        <w:br/>
        <w:t>smiling faces, cheerful atmosphere,</w:t>
        <w:br/>
        <w:t>modern garden elements, anime, cartoon</w:t>
      </w:r>
    </w:p>
    <w:p/>
    <w:p>
      <w:pPr>
        <w:pStyle w:val="Heading3"/>
      </w:pPr>
      <w:r>
        <w:t>远景：皂角树与天空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BG-22-M-02-W</w:t>
            </w:r>
          </w:p>
        </w:tc>
      </w:tr>
      <w:tr>
        <w:tc>
          <w:tcPr>
            <w:tcW w:type="dxa" w:w="4320"/>
          </w:tcPr>
          <w:p>
            <w:r>
              <w:rPr>
                <w:sz w:val="18"/>
              </w:rPr>
              <w:t>**视角**</w:t>
            </w:r>
          </w:p>
        </w:tc>
        <w:tc>
          <w:tcPr>
            <w:tcW w:type="dxa" w:w="4320"/>
          </w:tcPr>
          <w:p>
            <w:r>
              <w:rPr>
                <w:sz w:val="18"/>
              </w:rPr>
              <w:t>远景，从地面向上仰拍</w:t>
            </w:r>
          </w:p>
        </w:tc>
      </w:tr>
      <w:tr>
        <w:tc>
          <w:tcPr>
            <w:tcW w:type="dxa" w:w="4320"/>
          </w:tcPr>
          <w:p>
            <w:r>
              <w:rPr>
                <w:sz w:val="18"/>
              </w:rPr>
              <w:t>**核心元素**</w:t>
            </w:r>
          </w:p>
        </w:tc>
        <w:tc>
          <w:tcPr>
            <w:tcW w:type="dxa" w:w="4320"/>
          </w:tcPr>
          <w:p>
            <w:r>
              <w:rPr>
                <w:sz w:val="18"/>
              </w:rPr>
              <w:t>皂角树全貌、灰绿树冠、灰蓝天、沈梁背影/侧影</w:t>
            </w:r>
          </w:p>
        </w:tc>
      </w:tr>
      <w:tr>
        <w:tc>
          <w:tcPr>
            <w:tcW w:type="dxa" w:w="4320"/>
          </w:tcPr>
          <w:p>
            <w:r>
              <w:rPr>
                <w:sz w:val="18"/>
              </w:rPr>
              <w:t>**时段**</w:t>
            </w:r>
          </w:p>
        </w:tc>
        <w:tc>
          <w:tcPr>
            <w:tcW w:type="dxa" w:w="4320"/>
          </w:tcPr>
          <w:p>
            <w:r>
              <w:rPr>
                <w:sz w:val="18"/>
              </w:rPr>
              <w:t>有风，阴天</w:t>
            </w:r>
          </w:p>
        </w:tc>
      </w:tr>
      <w:tr>
        <w:tc>
          <w:tcPr>
            <w:tcW w:type="dxa" w:w="4320"/>
          </w:tcPr>
          <w:p>
            <w:r>
              <w:rPr>
                <w:sz w:val="18"/>
              </w:rPr>
              <w:t>**色调**</w:t>
            </w:r>
          </w:p>
        </w:tc>
        <w:tc>
          <w:tcPr>
            <w:tcW w:type="dxa" w:w="4320"/>
          </w:tcPr>
          <w:p>
            <w:r>
              <w:rPr>
                <w:sz w:val="18"/>
              </w:rPr>
              <w:t>灰青，树与天色相近</w:t>
            </w:r>
          </w:p>
        </w:tc>
      </w:tr>
    </w:tbl>
    <w:p>
      <w:r>
        <w:t>参考Prompt</w:t>
      </w:r>
    </w:p>
    <w:p>
      <w:pPr>
        <w:ind w:left="567"/>
      </w:pPr>
      <w:r>
        <w:rPr>
          <w:rFonts w:ascii="Courier New" w:hAnsi="Courier New"/>
          <w:color w:val="333333"/>
          <w:sz w:val="18"/>
        </w:rPr>
        <w:t>Looking up at tall soapberry tree against gray sky,</w:t>
        <w:br/>
        <w:t>full canopy of gray-green compound leaves,</w:t>
        <w:br/>
        <w:t>wind moving leaves in waves,</w:t>
        <w:br/>
        <w:t>young man in Ming Dynasty scholar robe standing beneath,</w:t>
        <w:br/>
        <w:t>back straight, shoulders subtly trembling,</w:t>
        <w:br/>
        <w:t>back view or side profile small against tree,</w:t>
        <w:br/>
        <w:t>gray-blue sky merging with gray-green foliage,</w:t>
        <w:br/>
        <w:t>melancholic but resilient atmosphere,</w:t>
        <w:br/>
        <w:t>semi-realistic ink wash style, photorealistic base,</w:t>
        <w:br/>
        <w:t>淡墨 for sky, 花青+微量赭石 for leaves,</w:t>
        <w:br/>
        <w:t>枯笔 for wind movement,</w:t>
        <w:br/>
        <w:t>extensive留白 for sky and emotional space,</w:t>
        <w:br/>
        <w:t>cinematic depth of field, 1280x720, 16:9 aspect ratio</w:t>
      </w:r>
    </w:p>
    <w:p/>
    <w:p>
      <w:pPr>
        <w:pStyle w:val="Heading2"/>
      </w:pPr>
      <w:r>
        <w:t>场景3：织坊→皂角树的空间关联</w:t>
      </w:r>
    </w:p>
    <w:p>
      <w:r>
        <w:rPr>
          <w:i/>
          <w:color w:val="666666"/>
        </w:rPr>
        <w:t>明代线两个空间形成"内→外"、"空→悲"的递进： - 织坊是"被洗劫后的空"——封闭空间，灰尘，静止 - 皂角树下是"被迫交出的悲"——开放空间，风动，人不动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对比维度</w:t>
            </w:r>
          </w:p>
        </w:tc>
        <w:tc>
          <w:tcPr>
            <w:tcW w:type="dxa" w:w="2880"/>
          </w:tcPr>
          <w:p>
            <w:r>
              <w:rPr>
                <w:b/>
                <w:sz w:val="18"/>
              </w:rPr>
              <w:t>空织坊</w:t>
            </w:r>
          </w:p>
        </w:tc>
        <w:tc>
          <w:tcPr>
            <w:tcW w:type="dxa" w:w="2880"/>
          </w:tcPr>
          <w:p>
            <w:r>
              <w:rPr>
                <w:b/>
                <w:sz w:val="18"/>
              </w:rPr>
              <w:t>皂角树下</w:t>
            </w:r>
          </w:p>
        </w:tc>
      </w:tr>
      <w:tr>
        <w:tc>
          <w:tcPr>
            <w:tcW w:type="dxa" w:w="2880"/>
          </w:tcPr>
          <w:p>
            <w:r>
              <w:rPr>
                <w:sz w:val="18"/>
              </w:rPr>
              <w:t>空间</w:t>
            </w:r>
          </w:p>
        </w:tc>
        <w:tc>
          <w:tcPr>
            <w:tcW w:type="dxa" w:w="2880"/>
          </w:tcPr>
          <w:p>
            <w:r>
              <w:rPr>
                <w:sz w:val="18"/>
              </w:rPr>
              <w:t>封闭室内</w:t>
            </w:r>
          </w:p>
        </w:tc>
        <w:tc>
          <w:tcPr>
            <w:tcW w:type="dxa" w:w="2880"/>
          </w:tcPr>
          <w:p>
            <w:r>
              <w:rPr>
                <w:sz w:val="18"/>
              </w:rPr>
              <w:t>开放室外</w:t>
            </w:r>
          </w:p>
        </w:tc>
      </w:tr>
      <w:tr>
        <w:tc>
          <w:tcPr>
            <w:tcW w:type="dxa" w:w="2880"/>
          </w:tcPr>
          <w:p>
            <w:r>
              <w:rPr>
                <w:sz w:val="18"/>
              </w:rPr>
              <w:t>光源</w:t>
            </w:r>
          </w:p>
        </w:tc>
        <w:tc>
          <w:tcPr>
            <w:tcW w:type="dxa" w:w="2880"/>
          </w:tcPr>
          <w:p>
            <w:r>
              <w:rPr>
                <w:sz w:val="18"/>
              </w:rPr>
              <w:t>窗光（微弱）</w:t>
            </w:r>
          </w:p>
        </w:tc>
        <w:tc>
          <w:tcPr>
            <w:tcW w:type="dxa" w:w="2880"/>
          </w:tcPr>
          <w:p>
            <w:r>
              <w:rPr>
                <w:sz w:val="18"/>
              </w:rPr>
              <w:t>天光（灰蒙）</w:t>
            </w:r>
          </w:p>
        </w:tc>
      </w:tr>
      <w:tr>
        <w:tc>
          <w:tcPr>
            <w:tcW w:type="dxa" w:w="2880"/>
          </w:tcPr>
          <w:p>
            <w:r>
              <w:rPr>
                <w:sz w:val="18"/>
              </w:rPr>
              <w:t>动态</w:t>
            </w:r>
          </w:p>
        </w:tc>
        <w:tc>
          <w:tcPr>
            <w:tcW w:type="dxa" w:w="2880"/>
          </w:tcPr>
          <w:p>
            <w:r>
              <w:rPr>
                <w:sz w:val="18"/>
              </w:rPr>
              <w:t>灰尘缓慢飘浮</w:t>
            </w:r>
          </w:p>
        </w:tc>
        <w:tc>
          <w:tcPr>
            <w:tcW w:type="dxa" w:w="2880"/>
          </w:tcPr>
          <w:p>
            <w:r>
              <w:rPr>
                <w:sz w:val="18"/>
              </w:rPr>
              <w:t>树叶被风吹动</w:t>
            </w:r>
          </w:p>
        </w:tc>
      </w:tr>
      <w:tr>
        <w:tc>
          <w:tcPr>
            <w:tcW w:type="dxa" w:w="2880"/>
          </w:tcPr>
          <w:p>
            <w:r>
              <w:rPr>
                <w:sz w:val="18"/>
              </w:rPr>
              <w:t>人物姿态</w:t>
            </w:r>
          </w:p>
        </w:tc>
        <w:tc>
          <w:tcPr>
            <w:tcW w:type="dxa" w:w="2880"/>
          </w:tcPr>
          <w:p>
            <w:r>
              <w:rPr>
                <w:sz w:val="18"/>
              </w:rPr>
              <w:t>蜷缩坐着</w:t>
            </w:r>
          </w:p>
        </w:tc>
        <w:tc>
          <w:tcPr>
            <w:tcW w:type="dxa" w:w="2880"/>
          </w:tcPr>
          <w:p>
            <w:r>
              <w:rPr>
                <w:sz w:val="18"/>
              </w:rPr>
              <w:t>直直站着</w:t>
            </w:r>
          </w:p>
        </w:tc>
      </w:tr>
      <w:tr>
        <w:tc>
          <w:tcPr>
            <w:tcW w:type="dxa" w:w="2880"/>
          </w:tcPr>
          <w:p>
            <w:r>
              <w:rPr>
                <w:sz w:val="18"/>
              </w:rPr>
              <w:t>情绪</w:t>
            </w:r>
          </w:p>
        </w:tc>
        <w:tc>
          <w:tcPr>
            <w:tcW w:type="dxa" w:w="2880"/>
          </w:tcPr>
          <w:p>
            <w:r>
              <w:rPr>
                <w:sz w:val="18"/>
              </w:rPr>
              <w:t>空（无对象）</w:t>
            </w:r>
          </w:p>
        </w:tc>
        <w:tc>
          <w:tcPr>
            <w:tcW w:type="dxa" w:w="2880"/>
          </w:tcPr>
          <w:p>
            <w:r>
              <w:rPr>
                <w:sz w:val="18"/>
              </w:rPr>
              <w:t>悲（有对象但无力）</w:t>
            </w:r>
          </w:p>
        </w:tc>
      </w:tr>
      <w:tr>
        <w:tc>
          <w:tcPr>
            <w:tcW w:type="dxa" w:w="2880"/>
          </w:tcPr>
          <w:p>
            <w:r>
              <w:rPr>
                <w:sz w:val="18"/>
              </w:rPr>
              <w:t>色调</w:t>
            </w:r>
          </w:p>
        </w:tc>
        <w:tc>
          <w:tcPr>
            <w:tcW w:type="dxa" w:w="2880"/>
          </w:tcPr>
          <w:p>
            <w:r>
              <w:rPr>
                <w:sz w:val="18"/>
              </w:rPr>
              <w:t>灰青</w:t>
            </w:r>
          </w:p>
        </w:tc>
        <w:tc>
          <w:tcPr>
            <w:tcW w:type="dxa" w:w="2880"/>
          </w:tcPr>
          <w:p>
            <w:r>
              <w:rPr>
                <w:sz w:val="18"/>
              </w:rPr>
              <w:t>灰青+灰绿</w:t>
            </w:r>
          </w:p>
        </w:tc>
      </w:tr>
      <w:tr>
        <w:tc>
          <w:tcPr>
            <w:tcW w:type="dxa" w:w="2880"/>
          </w:tcPr>
          <w:p>
            <w:r>
              <w:rPr>
                <w:sz w:val="18"/>
              </w:rPr>
              <w:t>水墨关键词</w:t>
            </w:r>
          </w:p>
        </w:tc>
        <w:tc>
          <w:tcPr>
            <w:tcW w:type="dxa" w:w="2880"/>
          </w:tcPr>
          <w:p>
            <w:r>
              <w:rPr>
                <w:sz w:val="18"/>
              </w:rPr>
              <w:t>淡墨+花青，大量留白</w:t>
            </w:r>
          </w:p>
        </w:tc>
        <w:tc>
          <w:tcPr>
            <w:tcW w:type="dxa" w:w="2880"/>
          </w:tcPr>
          <w:p>
            <w:r>
              <w:rPr>
                <w:sz w:val="18"/>
              </w:rPr>
              <w:t>淡墨+花青+微量赭石，枯笔风动</w:t>
            </w:r>
          </w:p>
        </w:tc>
      </w:tr>
    </w:tbl>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空织坊</w:t>
            </w:r>
          </w:p>
        </w:tc>
        <w:tc>
          <w:tcPr>
            <w:tcW w:type="dxa" w:w="2880"/>
          </w:tcPr>
          <w:p>
            <w:r>
              <w:rPr>
                <w:sz w:val="18"/>
              </w:rPr>
              <w:t>沈固</w:t>
            </w:r>
          </w:p>
        </w:tc>
        <w:tc>
          <w:tcPr>
            <w:tcW w:type="dxa" w:w="2880"/>
          </w:tcPr>
          <w:p>
            <w:r>
              <w:rPr>
                <w:sz w:val="18"/>
              </w:rPr>
              <w:t>人物与背景融为一体——灰袍+灰青环境，只有"空"区分人与空间</w:t>
            </w:r>
          </w:p>
        </w:tc>
      </w:tr>
      <w:tr>
        <w:tc>
          <w:tcPr>
            <w:tcW w:type="dxa" w:w="2880"/>
          </w:tcPr>
          <w:p>
            <w:r>
              <w:rPr>
                <w:sz w:val="18"/>
              </w:rPr>
              <w:t>旧书碎片</w:t>
            </w:r>
          </w:p>
        </w:tc>
        <w:tc>
          <w:tcPr>
            <w:tcW w:type="dxa" w:w="2880"/>
          </w:tcPr>
          <w:p>
            <w:r>
              <w:rPr>
                <w:sz w:val="18"/>
              </w:rPr>
              <w:t>沈固（目光）</w:t>
            </w:r>
          </w:p>
        </w:tc>
        <w:tc>
          <w:tcPr>
            <w:tcW w:type="dxa" w:w="2880"/>
          </w:tcPr>
          <w:p>
            <w:r>
              <w:rPr>
                <w:sz w:val="18"/>
              </w:rPr>
              <w:t>碎片在地上，他的目光不看碎片，看空——背景引导视线向上</w:t>
            </w:r>
          </w:p>
        </w:tc>
      </w:tr>
      <w:tr>
        <w:tc>
          <w:tcPr>
            <w:tcW w:type="dxa" w:w="2880"/>
          </w:tcPr>
          <w:p>
            <w:r>
              <w:rPr>
                <w:sz w:val="18"/>
              </w:rPr>
              <w:t>窗光灰尘</w:t>
            </w:r>
          </w:p>
        </w:tc>
        <w:tc>
          <w:tcPr>
            <w:tcW w:type="dxa" w:w="2880"/>
          </w:tcPr>
          <w:p>
            <w:r>
              <w:rPr>
                <w:sz w:val="18"/>
              </w:rPr>
              <w:t>沈固（剪影）</w:t>
            </w:r>
          </w:p>
        </w:tc>
        <w:tc>
          <w:tcPr>
            <w:tcW w:type="dxa" w:w="2880"/>
          </w:tcPr>
          <w:p>
            <w:r>
              <w:rPr>
                <w:sz w:val="18"/>
              </w:rPr>
              <w:t>逆光剪影，不画表情，画姿态——蜷缩的背是"空"的身体语言</w:t>
            </w:r>
          </w:p>
        </w:tc>
      </w:tr>
      <w:tr>
        <w:tc>
          <w:tcPr>
            <w:tcW w:type="dxa" w:w="2880"/>
          </w:tcPr>
          <w:p>
            <w:r>
              <w:rPr>
                <w:sz w:val="18"/>
              </w:rPr>
              <w:t>皂角树下</w:t>
            </w:r>
          </w:p>
        </w:tc>
        <w:tc>
          <w:tcPr>
            <w:tcW w:type="dxa" w:w="2880"/>
          </w:tcPr>
          <w:p>
            <w:r>
              <w:rPr>
                <w:sz w:val="18"/>
              </w:rPr>
              <w:t>沈梁+官员</w:t>
            </w:r>
          </w:p>
        </w:tc>
        <w:tc>
          <w:tcPr>
            <w:tcW w:type="dxa" w:w="2880"/>
          </w:tcPr>
          <w:p>
            <w:r>
              <w:rPr>
                <w:sz w:val="18"/>
              </w:rPr>
              <w:t>官员的浓墨vs沈梁的淡墨=制度vs个人</w:t>
            </w:r>
          </w:p>
        </w:tc>
      </w:tr>
      <w:tr>
        <w:tc>
          <w:tcPr>
            <w:tcW w:type="dxa" w:w="2880"/>
          </w:tcPr>
          <w:p>
            <w:r>
              <w:rPr>
                <w:sz w:val="18"/>
              </w:rPr>
              <w:t>皂角树远景</w:t>
            </w:r>
          </w:p>
        </w:tc>
        <w:tc>
          <w:tcPr>
            <w:tcW w:type="dxa" w:w="2880"/>
          </w:tcPr>
          <w:p>
            <w:r>
              <w:rPr>
                <w:sz w:val="18"/>
              </w:rPr>
              <w:t>沈梁</w:t>
            </w:r>
          </w:p>
        </w:tc>
        <w:tc>
          <w:tcPr>
            <w:tcW w:type="dxa" w:w="2880"/>
          </w:tcPr>
          <w:p>
            <w:r>
              <w:rPr>
                <w:sz w:val="18"/>
              </w:rPr>
              <w:t>人小树大，年轻人的悲在制度/自然面前渺小</w:t>
            </w:r>
          </w:p>
        </w:tc>
      </w:tr>
    </w:tbl>
    <w:p/>
    <w:p>
      <w:pPr>
        <w:pStyle w:val="Heading2"/>
      </w:pPr>
      <w:r>
        <w:t>与22集其他两条线的色调区分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维度</w:t>
            </w:r>
          </w:p>
        </w:tc>
        <w:tc>
          <w:tcPr>
            <w:tcW w:type="dxa" w:w="2160"/>
          </w:tcPr>
          <w:p>
            <w:r>
              <w:rPr>
                <w:b/>
                <w:sz w:val="18"/>
              </w:rPr>
              <w:t>宋代线（陈圆）</w:t>
            </w:r>
          </w:p>
        </w:tc>
        <w:tc>
          <w:tcPr>
            <w:tcW w:type="dxa" w:w="2160"/>
          </w:tcPr>
          <w:p>
            <w:r>
              <w:rPr>
                <w:b/>
                <w:sz w:val="18"/>
              </w:rPr>
              <w:t>明代线（沈固/沈梁）</w:t>
            </w:r>
          </w:p>
        </w:tc>
        <w:tc>
          <w:tcPr>
            <w:tcW w:type="dxa" w:w="2160"/>
          </w:tcPr>
          <w:p>
            <w:r>
              <w:rPr>
                <w:b/>
                <w:sz w:val="18"/>
              </w:rPr>
              <w:t>美国线（鲍勃/多萝西）</w:t>
            </w:r>
          </w:p>
        </w:tc>
      </w:tr>
      <w:tr>
        <w:tc>
          <w:tcPr>
            <w:tcW w:type="dxa" w:w="2160"/>
          </w:tcPr>
          <w:p>
            <w:r>
              <w:rPr>
                <w:sz w:val="18"/>
              </w:rPr>
              <w:t>主色调</w:t>
            </w:r>
          </w:p>
        </w:tc>
        <w:tc>
          <w:tcPr>
            <w:tcW w:type="dxa" w:w="2160"/>
          </w:tcPr>
          <w:p>
            <w:r>
              <w:rPr>
                <w:sz w:val="18"/>
              </w:rPr>
              <w:t>暖黄金</w:t>
            </w:r>
          </w:p>
        </w:tc>
        <w:tc>
          <w:tcPr>
            <w:tcW w:type="dxa" w:w="2160"/>
          </w:tcPr>
          <w:p>
            <w:r>
              <w:rPr>
                <w:sz w:val="18"/>
              </w:rPr>
              <w:t>灰青</w:t>
            </w:r>
          </w:p>
        </w:tc>
        <w:tc>
          <w:tcPr>
            <w:tcW w:type="dxa" w:w="2160"/>
          </w:tcPr>
          <w:p>
            <w:r>
              <w:rPr>
                <w:sz w:val="18"/>
              </w:rPr>
              <w:t>暖褪</w:t>
            </w:r>
          </w:p>
        </w:tc>
      </w:tr>
      <w:tr>
        <w:tc>
          <w:tcPr>
            <w:tcW w:type="dxa" w:w="2160"/>
          </w:tcPr>
          <w:p>
            <w:r>
              <w:rPr>
                <w:sz w:val="18"/>
              </w:rPr>
              <w:t>光源</w:t>
            </w:r>
          </w:p>
        </w:tc>
        <w:tc>
          <w:tcPr>
            <w:tcW w:type="dxa" w:w="2160"/>
          </w:tcPr>
          <w:p>
            <w:r>
              <w:rPr>
                <w:sz w:val="18"/>
              </w:rPr>
              <w:t>暖阳光/晨雾</w:t>
            </w:r>
          </w:p>
        </w:tc>
        <w:tc>
          <w:tcPr>
            <w:tcW w:type="dxa" w:w="2160"/>
          </w:tcPr>
          <w:p>
            <w:r>
              <w:rPr>
                <w:sz w:val="18"/>
              </w:rPr>
              <w:t>窗光/天光</w:t>
            </w:r>
          </w:p>
        </w:tc>
        <w:tc>
          <w:tcPr>
            <w:tcW w:type="dxa" w:w="2160"/>
          </w:tcPr>
          <w:p>
            <w:r>
              <w:rPr>
                <w:sz w:val="18"/>
              </w:rPr>
              <w:t>室内灯光/街灯</w:t>
            </w:r>
          </w:p>
        </w:tc>
      </w:tr>
      <w:tr>
        <w:tc>
          <w:tcPr>
            <w:tcW w:type="dxa" w:w="2160"/>
          </w:tcPr>
          <w:p>
            <w:r>
              <w:rPr>
                <w:sz w:val="18"/>
              </w:rPr>
              <w:t>氛围</w:t>
            </w:r>
          </w:p>
        </w:tc>
        <w:tc>
          <w:tcPr>
            <w:tcW w:type="dxa" w:w="2160"/>
          </w:tcPr>
          <w:p>
            <w:r>
              <w:rPr>
                <w:sz w:val="18"/>
              </w:rPr>
              <w:t>繁华→凋零</w:t>
            </w:r>
          </w:p>
        </w:tc>
        <w:tc>
          <w:tcPr>
            <w:tcW w:type="dxa" w:w="2160"/>
          </w:tcPr>
          <w:p>
            <w:r>
              <w:rPr>
                <w:sz w:val="18"/>
              </w:rPr>
              <w:t>空→悲</w:t>
            </w:r>
          </w:p>
        </w:tc>
        <w:tc>
          <w:tcPr>
            <w:tcW w:type="dxa" w:w="2160"/>
          </w:tcPr>
          <w:p>
            <w:r>
              <w:rPr>
                <w:sz w:val="18"/>
              </w:rPr>
              <w:t>踏实→悲凉</w:t>
            </w:r>
          </w:p>
        </w:tc>
      </w:tr>
      <w:tr>
        <w:tc>
          <w:tcPr>
            <w:tcW w:type="dxa" w:w="2160"/>
          </w:tcPr>
          <w:p>
            <w:r>
              <w:rPr>
                <w:sz w:val="18"/>
              </w:rPr>
              <w:t>水墨风格</w:t>
            </w:r>
          </w:p>
        </w:tc>
        <w:tc>
          <w:tcPr>
            <w:tcW w:type="dxa" w:w="2160"/>
          </w:tcPr>
          <w:p>
            <w:r>
              <w:rPr>
                <w:sz w:val="18"/>
              </w:rPr>
              <w:t>暖赭石+淡墨</w:t>
            </w:r>
          </w:p>
        </w:tc>
        <w:tc>
          <w:tcPr>
            <w:tcW w:type="dxa" w:w="2160"/>
          </w:tcPr>
          <w:p>
            <w:r>
              <w:rPr>
                <w:sz w:val="18"/>
              </w:rPr>
              <w:t>花青+淡墨</w:t>
            </w:r>
          </w:p>
        </w:tc>
        <w:tc>
          <w:tcPr>
            <w:tcW w:type="dxa" w:w="2160"/>
          </w:tcPr>
          <w:p>
            <w:r>
              <w:rPr>
                <w:sz w:val="18"/>
              </w:rPr>
              <w:t>淡赭+胶片颗粒</w:t>
            </w:r>
          </w:p>
        </w:tc>
      </w:tr>
      <w:tr>
        <w:tc>
          <w:tcPr>
            <w:tcW w:type="dxa" w:w="2160"/>
          </w:tcPr>
          <w:p>
            <w:r>
              <w:rPr>
                <w:sz w:val="18"/>
              </w:rPr>
              <w:t>核心意象</w:t>
            </w:r>
          </w:p>
        </w:tc>
        <w:tc>
          <w:tcPr>
            <w:tcW w:type="dxa" w:w="2160"/>
          </w:tcPr>
          <w:p>
            <w:r>
              <w:rPr>
                <w:sz w:val="18"/>
              </w:rPr>
              <w:t>石榴树</w:t>
            </w:r>
          </w:p>
        </w:tc>
        <w:tc>
          <w:tcPr>
            <w:tcW w:type="dxa" w:w="2160"/>
          </w:tcPr>
          <w:p>
            <w:r>
              <w:rPr>
                <w:sz w:val="18"/>
              </w:rPr>
              <w:t>皂角树</w:t>
            </w:r>
          </w:p>
        </w:tc>
        <w:tc>
          <w:tcPr>
            <w:tcW w:type="dxa" w:w="2160"/>
          </w:tcPr>
          <w:p>
            <w:r>
              <w:rPr>
                <w:sz w:val="18"/>
              </w:rPr>
              <w:t>苹果树</w:t>
            </w:r>
          </w:p>
        </w:tc>
      </w:tr>
      <w:tr>
        <w:tc>
          <w:tcPr>
            <w:tcW w:type="dxa" w:w="2160"/>
          </w:tcPr>
          <w:p>
            <w:r>
              <w:rPr>
                <w:sz w:val="18"/>
              </w:rPr>
              <w:t>情绪弧线</w:t>
            </w:r>
          </w:p>
        </w:tc>
        <w:tc>
          <w:tcPr>
            <w:tcW w:type="dxa" w:w="2160"/>
          </w:tcPr>
          <w:p>
            <w:r>
              <w:rPr>
                <w:sz w:val="18"/>
              </w:rPr>
              <w:t>骄傲→接受</w:t>
            </w:r>
          </w:p>
        </w:tc>
        <w:tc>
          <w:tcPr>
            <w:tcW w:type="dxa" w:w="2160"/>
          </w:tcPr>
          <w:p>
            <w:r>
              <w:rPr>
                <w:sz w:val="18"/>
              </w:rPr>
              <w:t>空→悲</w:t>
            </w:r>
          </w:p>
        </w:tc>
        <w:tc>
          <w:tcPr>
            <w:tcW w:type="dxa" w:w="2160"/>
          </w:tcPr>
          <w:p>
            <w:r>
              <w:rPr>
                <w:sz w:val="18"/>
              </w:rPr>
              <w:t>踏实→沉默</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23_双城_国际场景群_背景</w:t>
      </w:r>
    </w:p>
    <w:p>
      <w:r>
        <w:t># 第23集《双城》— 国际场景群背景规格</w:t>
      </w:r>
    </w:p>
    <w:p>
      <w:r>
        <w:rPr>
          <w:i/>
          <w:color w:val="666666"/>
        </w:rPr>
        <w:t>**核心空间**：旧金山北极星总部（冷蓝制度）+ 日内瓦峰会会场（中立正式）   **与深圳露台暖金形成双城对比**：冷蓝vs暖金 = 两种技术哲学   **风格分组**：制度冷蓝（旧金山，花青+淡墨）/ 中立正式（日内瓦，淡墨+赭石）</w:t>
      </w:r>
    </w:p>
    <w:p/>
    <w:p>
      <w:pPr>
        <w:pStyle w:val="Heading2"/>
      </w:pPr>
      <w:r>
        <w:t>场景1：旧金山北极星智能总部</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BG-23-SF-01</w:t>
            </w:r>
          </w:p>
        </w:tc>
      </w:tr>
      <w:tr>
        <w:tc>
          <w:tcPr>
            <w:tcW w:type="dxa" w:w="4320"/>
          </w:tcPr>
          <w:p>
            <w:r>
              <w:rPr>
                <w:sz w:val="18"/>
              </w:rPr>
              <w:t>**视角**</w:t>
            </w:r>
          </w:p>
        </w:tc>
        <w:tc>
          <w:tcPr>
            <w:tcW w:type="dxa" w:w="4320"/>
          </w:tcPr>
          <w:p>
            <w:r>
              <w:rPr>
                <w:sz w:val="18"/>
              </w:rPr>
              <w:t>远景，仰视或平视</w:t>
            </w:r>
          </w:p>
        </w:tc>
      </w:tr>
      <w:tr>
        <w:tc>
          <w:tcPr>
            <w:tcW w:type="dxa" w:w="4320"/>
          </w:tcPr>
          <w:p>
            <w:r>
              <w:rPr>
                <w:sz w:val="18"/>
              </w:rPr>
              <w:t>**核心元素**</w:t>
            </w:r>
          </w:p>
        </w:tc>
        <w:tc>
          <w:tcPr>
            <w:tcW w:type="dxa" w:w="4320"/>
          </w:tcPr>
          <w:p>
            <w:r>
              <w:rPr>
                <w:sz w:val="18"/>
              </w:rPr>
              <w:t>旧金山天际线，全玻璃幕墙大厦，加州蓝天，陈思危渺小剪影</w:t>
            </w:r>
          </w:p>
        </w:tc>
      </w:tr>
      <w:tr>
        <w:tc>
          <w:tcPr>
            <w:tcW w:type="dxa" w:w="4320"/>
          </w:tcPr>
          <w:p>
            <w:r>
              <w:rPr>
                <w:sz w:val="18"/>
              </w:rPr>
              <w:t>**色调**</w:t>
            </w:r>
          </w:p>
        </w:tc>
        <w:tc>
          <w:tcPr>
            <w:tcW w:type="dxa" w:w="4320"/>
          </w:tcPr>
          <w:p>
            <w:r>
              <w:rPr>
                <w:sz w:val="18"/>
              </w:rPr>
              <w:t>冷蓝，6500K，玻璃反射</w:t>
            </w:r>
          </w:p>
        </w:tc>
      </w:tr>
    </w:tbl>
    <w:p>
      <w:r>
        <w:t>参考Prompt</w:t>
      </w:r>
    </w:p>
    <w:p>
      <w:pPr>
        <w:ind w:left="567"/>
      </w:pPr>
      <w:r>
        <w:rPr>
          <w:rFonts w:ascii="Courier New" w:hAnsi="Courier New"/>
          <w:color w:val="333333"/>
          <w:sz w:val="18"/>
        </w:rPr>
        <w:t>San Francisco skyline 2032, NorthStar Intelligence headquarters,</w:t>
        <w:br/>
        <w:t>full glass curtain wall reflecting California blue sky,</w:t>
        <w:br/>
        <w:t>modern tech campus architecture,</w:t>
        <w:br/>
        <w:t>clean lines, vast scale,</w:t>
        <w:br/>
        <w:t>silhouette of person small against building,</w:t>
        <w:br/>
        <w:t>cool blue dominant tone,</w:t>
        <w:br/>
        <w:t>natural daylight, not futuristic,</w:t>
        <w:br/>
        <w:t>sense of institutional power and PR rhetoric,</w:t>
        <w:br/>
        <w:t>semi-realistic ink wash style, photorealistic base with Chinese ink aesthetic,</w:t>
        <w:br/>
        <w:t>花青+淡墨 for glass and sky,</w:t>
        <w:br/>
        <w:t>浓墨 for building structure lines,</w:t>
        <w:br/>
        <w:t>extensive留白 for sky reflection,</w:t>
        <w:br/>
        <w:t>1280x720, 16:9</w:t>
      </w:r>
    </w:p>
    <w:p/>
    <w:p>
      <w:pPr>
        <w:pStyle w:val="Heading3"/>
      </w:pPr>
      <w:r>
        <w:t>中景：发布会大厅</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BG-23-SF-02</w:t>
            </w:r>
          </w:p>
        </w:tc>
      </w:tr>
      <w:tr>
        <w:tc>
          <w:tcPr>
            <w:tcW w:type="dxa" w:w="4320"/>
          </w:tcPr>
          <w:p>
            <w:r>
              <w:rPr>
                <w:sz w:val="18"/>
              </w:rPr>
              <w:t>**视角**</w:t>
            </w:r>
          </w:p>
        </w:tc>
        <w:tc>
          <w:tcPr>
            <w:tcW w:type="dxa" w:w="4320"/>
          </w:tcPr>
          <w:p>
            <w:r>
              <w:rPr>
                <w:sz w:val="18"/>
              </w:rPr>
              <w:t>观众席向舞台</w:t>
            </w:r>
          </w:p>
        </w:tc>
      </w:tr>
      <w:tr>
        <w:tc>
          <w:tcPr>
            <w:tcW w:type="dxa" w:w="4320"/>
          </w:tcPr>
          <w:p>
            <w:r>
              <w:rPr>
                <w:sz w:val="18"/>
              </w:rPr>
              <w:t>**核心元素**</w:t>
            </w:r>
          </w:p>
        </w:tc>
        <w:tc>
          <w:tcPr>
            <w:tcW w:type="dxa" w:w="4320"/>
          </w:tcPr>
          <w:p>
            <w:r>
              <w:rPr>
                <w:sz w:val="18"/>
              </w:rPr>
              <w:t>暗观众席，聚光灯舞台，大屏幕，PR氛围</w:t>
            </w:r>
          </w:p>
        </w:tc>
      </w:tr>
      <w:tr>
        <w:tc>
          <w:tcPr>
            <w:tcW w:type="dxa" w:w="4320"/>
          </w:tcPr>
          <w:p>
            <w:r>
              <w:rPr>
                <w:sz w:val="18"/>
              </w:rPr>
              <w:t>**色调**</w:t>
            </w:r>
          </w:p>
        </w:tc>
        <w:tc>
          <w:tcPr>
            <w:tcW w:type="dxa" w:w="4320"/>
          </w:tcPr>
          <w:p>
            <w:r>
              <w:rPr>
                <w:sz w:val="18"/>
              </w:rPr>
              <w:t>暗部黑，舞台冷白/蓝</w:t>
            </w:r>
          </w:p>
        </w:tc>
      </w:tr>
    </w:tbl>
    <w:p>
      <w:r>
        <w:t>参考Prompt</w:t>
      </w:r>
    </w:p>
    <w:p>
      <w:pPr>
        <w:ind w:left="567"/>
      </w:pPr>
      <w:r>
        <w:rPr>
          <w:rFonts w:ascii="Courier New" w:hAnsi="Courier New"/>
          <w:color w:val="333333"/>
          <w:sz w:val="18"/>
        </w:rPr>
        <w:t>Tech product launch event hall, dark audience seating,</w:t>
        <w:br/>
        <w:t>stage under spotlight with large screen,</w:t>
        <w:br/>
        <w:t>cool blue stage lighting,</w:t>
        <w:br/>
        <w:t>PR event atmosphere,</w:t>
        <w:br/>
        <w:t>corporate but not cyberpunk,</w:t>
        <w:br/>
        <w:t>sense of spectacle and rhetoric,</w:t>
        <w:br/>
        <w:t>semi-realistic ink wash style, photorealistic base,</w:t>
        <w:br/>
        <w:t>浓墨 for dark audience area,</w:t>
        <w:br/>
        <w:t>淡墨+花青 for stage light,</w:t>
        <w:br/>
        <w:t>枯笔 for seating rows,</w:t>
        <w:br/>
        <w:t>extensive留白 for stage glow,</w:t>
        <w:br/>
        <w:t>1280x720, 16:9</w:t>
      </w:r>
    </w:p>
    <w:p/>
    <w:p>
      <w:pPr>
        <w:pStyle w:val="Heading3"/>
      </w:pPr>
      <w:r>
        <w:t>中景：伯克利研讨会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BG-23-SF-03</w:t>
            </w:r>
          </w:p>
        </w:tc>
      </w:tr>
      <w:tr>
        <w:tc>
          <w:tcPr>
            <w:tcW w:type="dxa" w:w="4320"/>
          </w:tcPr>
          <w:p>
            <w:r>
              <w:rPr>
                <w:sz w:val="18"/>
              </w:rPr>
              <w:t>**视角**</w:t>
            </w:r>
          </w:p>
        </w:tc>
        <w:tc>
          <w:tcPr>
            <w:tcW w:type="dxa" w:w="4320"/>
          </w:tcPr>
          <w:p>
            <w:r>
              <w:rPr>
                <w:sz w:val="18"/>
              </w:rPr>
              <w:t>室内，圆桌讨论</w:t>
            </w:r>
          </w:p>
        </w:tc>
      </w:tr>
      <w:tr>
        <w:tc>
          <w:tcPr>
            <w:tcW w:type="dxa" w:w="4320"/>
          </w:tcPr>
          <w:p>
            <w:r>
              <w:rPr>
                <w:sz w:val="18"/>
              </w:rPr>
              <w:t>**核心元素**</w:t>
            </w:r>
          </w:p>
        </w:tc>
        <w:tc>
          <w:tcPr>
            <w:tcW w:type="dxa" w:w="4320"/>
          </w:tcPr>
          <w:p>
            <w:r>
              <w:rPr>
                <w:sz w:val="18"/>
              </w:rPr>
              <w:t>学术会议室，圆桌，白板，自然窗光，多人围坐</w:t>
            </w:r>
          </w:p>
        </w:tc>
      </w:tr>
      <w:tr>
        <w:tc>
          <w:tcPr>
            <w:tcW w:type="dxa" w:w="4320"/>
          </w:tcPr>
          <w:p>
            <w:r>
              <w:rPr>
                <w:sz w:val="18"/>
              </w:rPr>
              <w:t>**色调**</w:t>
            </w:r>
          </w:p>
        </w:tc>
        <w:tc>
          <w:tcPr>
            <w:tcW w:type="dxa" w:w="4320"/>
          </w:tcPr>
          <w:p>
            <w:r>
              <w:rPr>
                <w:sz w:val="18"/>
              </w:rPr>
              <w:t>自然窗光，中性偏冷</w:t>
            </w:r>
          </w:p>
        </w:tc>
      </w:tr>
    </w:tbl>
    <w:p>
      <w:r>
        <w:t>参考Prompt</w:t>
      </w:r>
    </w:p>
    <w:p>
      <w:pPr>
        <w:ind w:left="567"/>
      </w:pPr>
      <w:r>
        <w:rPr>
          <w:rFonts w:ascii="Courier New" w:hAnsi="Courier New"/>
          <w:color w:val="333333"/>
          <w:sz w:val="18"/>
        </w:rPr>
        <w:t>UC Berkeley seminar room, round table discussion,</w:t>
        <w:br/>
        <w:t>natural window light from side,</w:t>
        <w:br/>
        <w:t>whiteboard with notes in background,</w:t>
        <w:br/>
        <w:t>academic atmosphere, intellectual,</w:t>
        <w:br/>
        <w:t>diverse group of academics and engineers,</w:t>
        <w:br/>
        <w:t>documentary realism,</w:t>
        <w:br/>
        <w:t>cool neutral tones,</w:t>
        <w:br/>
        <w:t>semi-realistic ink wash style, photorealistic base,</w:t>
        <w:br/>
        <w:t>淡墨 for walls and furniture,</w:t>
        <w:br/>
        <w:t>枯笔 for whiteboard and table edges,</w:t>
        <w:br/>
        <w:t>extensive留白 for window light,</w:t>
        <w:br/>
        <w:t>1280x720, 16:9</w:t>
      </w:r>
    </w:p>
    <w:p/>
    <w:p>
      <w:pPr>
        <w:pStyle w:val="Heading2"/>
      </w:pPr>
      <w:r>
        <w:t>场景2：日内瓦全球AI治理峰会</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BG-23-GV-01</w:t>
            </w:r>
          </w:p>
        </w:tc>
      </w:tr>
      <w:tr>
        <w:tc>
          <w:tcPr>
            <w:tcW w:type="dxa" w:w="4320"/>
          </w:tcPr>
          <w:p>
            <w:r>
              <w:rPr>
                <w:sz w:val="18"/>
              </w:rPr>
              <w:t>**视角**</w:t>
            </w:r>
          </w:p>
        </w:tc>
        <w:tc>
          <w:tcPr>
            <w:tcW w:type="dxa" w:w="4320"/>
          </w:tcPr>
          <w:p>
            <w:r>
              <w:rPr>
                <w:sz w:val="18"/>
              </w:rPr>
              <w:t>远景→中景，会议厅全景</w:t>
            </w:r>
          </w:p>
        </w:tc>
      </w:tr>
      <w:tr>
        <w:tc>
          <w:tcPr>
            <w:tcW w:type="dxa" w:w="4320"/>
          </w:tcPr>
          <w:p>
            <w:r>
              <w:rPr>
                <w:sz w:val="18"/>
              </w:rPr>
              <w:t>**核心元素**</w:t>
            </w:r>
          </w:p>
        </w:tc>
        <w:tc>
          <w:tcPr>
            <w:tcW w:type="dxa" w:w="4320"/>
          </w:tcPr>
          <w:p>
            <w:r>
              <w:rPr>
                <w:sz w:val="18"/>
              </w:rPr>
              <w:t>国际会议厅，各国代表席位，讲台，联合国/国际组织风格，旗帜</w:t>
            </w:r>
          </w:p>
        </w:tc>
      </w:tr>
      <w:tr>
        <w:tc>
          <w:tcPr>
            <w:tcW w:type="dxa" w:w="4320"/>
          </w:tcPr>
          <w:p>
            <w:r>
              <w:rPr>
                <w:sz w:val="18"/>
              </w:rPr>
              <w:t>**色调**</w:t>
            </w:r>
          </w:p>
        </w:tc>
        <w:tc>
          <w:tcPr>
            <w:tcW w:type="dxa" w:w="4320"/>
          </w:tcPr>
          <w:p>
            <w:r>
              <w:rPr>
                <w:sz w:val="18"/>
              </w:rPr>
              <w:t>中立色调，冷灰+暖木，正式但不冰冷</w:t>
            </w:r>
          </w:p>
        </w:tc>
      </w:tr>
    </w:tbl>
    <w:p>
      <w:r>
        <w:t>参考Prompt</w:t>
      </w:r>
    </w:p>
    <w:p>
      <w:pPr>
        <w:ind w:left="567"/>
      </w:pPr>
      <w:r>
        <w:rPr>
          <w:rFonts w:ascii="Courier New" w:hAnsi="Courier New"/>
          <w:color w:val="333333"/>
          <w:sz w:val="18"/>
        </w:rPr>
        <w:t>Geneva international conference hall 2033,</w:t>
        <w:br/>
        <w:t>global AI governance summit,</w:t>
        <w:br/>
        <w:t>delegates from multiple countries seated at curved tables,</w:t>
        <w:br/>
        <w:t>flags of nations in background,</w:t>
        <w:br/>
        <w:t>formal but not hostile atmosphere,</w:t>
        <w:br/>
        <w:t>neutral cool grey with warm wood accents,</w:t>
        <w:br/>
        <w:t>podium at center,</w:t>
        <w:br/>
        <w:t>sense of global deliberation and diplomacy,</w:t>
        <w:br/>
        <w:t>semi-realistic ink wash style, photorealistic base with Chinese ink aesthetic,</w:t>
        <w:br/>
        <w:t>淡墨+赭石 for wood and warm accents,</w:t>
        <w:br/>
        <w:t>花青+淡墨 for grey formal elements,</w:t>
        <w:br/>
        <w:t>枯笔 for architectural lines,</w:t>
        <w:br/>
        <w:t>extensive留白 for formal spaciousness,</w:t>
        <w:br/>
        <w:t>1280x720, 16:9</w:t>
      </w:r>
    </w:p>
    <w:p/>
    <w:p>
      <w:pPr>
        <w:pStyle w:val="Heading3"/>
      </w:pPr>
      <w:r>
        <w:t>中景：讲台视角</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BG-23-GV-02</w:t>
            </w:r>
          </w:p>
        </w:tc>
      </w:tr>
      <w:tr>
        <w:tc>
          <w:tcPr>
            <w:tcW w:type="dxa" w:w="4320"/>
          </w:tcPr>
          <w:p>
            <w:r>
              <w:rPr>
                <w:sz w:val="18"/>
              </w:rPr>
              <w:t>**视角**</w:t>
            </w:r>
          </w:p>
        </w:tc>
        <w:tc>
          <w:tcPr>
            <w:tcW w:type="dxa" w:w="4320"/>
          </w:tcPr>
          <w:p>
            <w:r>
              <w:rPr>
                <w:sz w:val="18"/>
              </w:rPr>
              <w:t>从讲台看听众席</w:t>
            </w:r>
          </w:p>
        </w:tc>
      </w:tr>
      <w:tr>
        <w:tc>
          <w:tcPr>
            <w:tcW w:type="dxa" w:w="4320"/>
          </w:tcPr>
          <w:p>
            <w:r>
              <w:rPr>
                <w:sz w:val="18"/>
              </w:rPr>
              <w:t>**核心元素**</w:t>
            </w:r>
          </w:p>
        </w:tc>
        <w:tc>
          <w:tcPr>
            <w:tcW w:type="dxa" w:w="4320"/>
          </w:tcPr>
          <w:p>
            <w:r>
              <w:rPr>
                <w:sz w:val="18"/>
              </w:rPr>
              <w:t>讲台，麦克风，听众席多国面孔，正式照明</w:t>
            </w:r>
          </w:p>
        </w:tc>
      </w:tr>
      <w:tr>
        <w:tc>
          <w:tcPr>
            <w:tcW w:type="dxa" w:w="4320"/>
          </w:tcPr>
          <w:p>
            <w:r>
              <w:rPr>
                <w:sz w:val="18"/>
              </w:rPr>
              <w:t>**色调**</w:t>
            </w:r>
          </w:p>
        </w:tc>
        <w:tc>
          <w:tcPr>
            <w:tcW w:type="dxa" w:w="4320"/>
          </w:tcPr>
          <w:p>
            <w:r>
              <w:rPr>
                <w:sz w:val="18"/>
              </w:rPr>
              <w:t>中性，均匀照明</w:t>
            </w:r>
          </w:p>
        </w:tc>
      </w:tr>
    </w:tbl>
    <w:p>
      <w:r>
        <w:t>参考Prompt</w:t>
      </w:r>
    </w:p>
    <w:p>
      <w:pPr>
        <w:ind w:left="567"/>
      </w:pPr>
      <w:r>
        <w:rPr>
          <w:rFonts w:ascii="Courier New" w:hAnsi="Courier New"/>
          <w:color w:val="333333"/>
          <w:sz w:val="18"/>
        </w:rPr>
        <w:t>View from podium in Geneva summit hall,</w:t>
        <w:br/>
        <w:t>microphone on lectern,</w:t>
        <w:br/>
        <w:t>audience of international delegates listening,</w:t>
        <w:br/>
        <w:t>formal professional lighting,</w:t>
        <w:br/>
        <w:t>neutral tones,</w:t>
        <w:br/>
        <w:t>sense of authority and global responsibility,</w:t>
        <w:br/>
        <w:t>semi-realistic ink wash style, photorealistic base,</w:t>
        <w:br/>
        <w:t>淡墨 for audience area,</w:t>
        <w:br/>
        <w:t>赭石 for podium wood,</w:t>
        <w:br/>
        <w:t>extensive留白 for hall depth,</w:t>
        <w:br/>
        <w:t>1280x720, 16:9</w:t>
      </w:r>
    </w:p>
    <w:p/>
    <w:p>
      <w:pPr>
        <w:pStyle w:val="Heading2"/>
      </w:pPr>
      <w:r>
        <w:t>与23集双城色调对比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维度</w:t>
            </w:r>
          </w:p>
        </w:tc>
        <w:tc>
          <w:tcPr>
            <w:tcW w:type="dxa" w:w="2160"/>
          </w:tcPr>
          <w:p>
            <w:r>
              <w:rPr>
                <w:b/>
                <w:sz w:val="18"/>
              </w:rPr>
              <w:t>旧金山</w:t>
            </w:r>
          </w:p>
        </w:tc>
        <w:tc>
          <w:tcPr>
            <w:tcW w:type="dxa" w:w="2160"/>
          </w:tcPr>
          <w:p>
            <w:r>
              <w:rPr>
                <w:b/>
                <w:sz w:val="18"/>
              </w:rPr>
              <w:t>深圳露台</w:t>
            </w:r>
          </w:p>
        </w:tc>
        <w:tc>
          <w:tcPr>
            <w:tcW w:type="dxa" w:w="2160"/>
          </w:tcPr>
          <w:p>
            <w:r>
              <w:rPr>
                <w:b/>
                <w:sz w:val="18"/>
              </w:rPr>
              <w:t>日内瓦</w:t>
            </w:r>
          </w:p>
        </w:tc>
      </w:tr>
      <w:tr>
        <w:tc>
          <w:tcPr>
            <w:tcW w:type="dxa" w:w="2160"/>
          </w:tcPr>
          <w:p>
            <w:r>
              <w:rPr>
                <w:sz w:val="18"/>
              </w:rPr>
              <w:t>主色调</w:t>
            </w:r>
          </w:p>
        </w:tc>
        <w:tc>
          <w:tcPr>
            <w:tcW w:type="dxa" w:w="2160"/>
          </w:tcPr>
          <w:p>
            <w:r>
              <w:rPr>
                <w:sz w:val="18"/>
              </w:rPr>
              <w:t>冷蓝</w:t>
            </w:r>
          </w:p>
        </w:tc>
        <w:tc>
          <w:tcPr>
            <w:tcW w:type="dxa" w:w="2160"/>
          </w:tcPr>
          <w:p>
            <w:r>
              <w:rPr>
                <w:sz w:val="18"/>
              </w:rPr>
              <w:t>暖金</w:t>
            </w:r>
          </w:p>
        </w:tc>
        <w:tc>
          <w:tcPr>
            <w:tcW w:type="dxa" w:w="2160"/>
          </w:tcPr>
          <w:p>
            <w:r>
              <w:rPr>
                <w:sz w:val="18"/>
              </w:rPr>
              <w:t>中立灰</w:t>
            </w:r>
          </w:p>
        </w:tc>
      </w:tr>
      <w:tr>
        <w:tc>
          <w:tcPr>
            <w:tcW w:type="dxa" w:w="2160"/>
          </w:tcPr>
          <w:p>
            <w:r>
              <w:rPr>
                <w:sz w:val="18"/>
              </w:rPr>
              <w:t>光源</w:t>
            </w:r>
          </w:p>
        </w:tc>
        <w:tc>
          <w:tcPr>
            <w:tcW w:type="dxa" w:w="2160"/>
          </w:tcPr>
          <w:p>
            <w:r>
              <w:rPr>
                <w:sz w:val="18"/>
              </w:rPr>
              <w:t>白天自然光/聚光灯</w:t>
            </w:r>
          </w:p>
        </w:tc>
        <w:tc>
          <w:tcPr>
            <w:tcW w:type="dxa" w:w="2160"/>
          </w:tcPr>
          <w:p>
            <w:r>
              <w:rPr>
                <w:sz w:val="18"/>
              </w:rPr>
              <w:t>夜晚城市灯火</w:t>
            </w:r>
          </w:p>
        </w:tc>
        <w:tc>
          <w:tcPr>
            <w:tcW w:type="dxa" w:w="2160"/>
          </w:tcPr>
          <w:p>
            <w:r>
              <w:rPr>
                <w:sz w:val="18"/>
              </w:rPr>
              <w:t>室内均匀照明</w:t>
            </w:r>
          </w:p>
        </w:tc>
      </w:tr>
      <w:tr>
        <w:tc>
          <w:tcPr>
            <w:tcW w:type="dxa" w:w="2160"/>
          </w:tcPr>
          <w:p>
            <w:r>
              <w:rPr>
                <w:sz w:val="18"/>
              </w:rPr>
              <w:t>氛围</w:t>
            </w:r>
          </w:p>
        </w:tc>
        <w:tc>
          <w:tcPr>
            <w:tcW w:type="dxa" w:w="2160"/>
          </w:tcPr>
          <w:p>
            <w:r>
              <w:rPr>
                <w:sz w:val="18"/>
              </w:rPr>
              <w:t>制度/PR/宏大</w:t>
            </w:r>
          </w:p>
        </w:tc>
        <w:tc>
          <w:tcPr>
            <w:tcW w:type="dxa" w:w="2160"/>
          </w:tcPr>
          <w:p>
            <w:r>
              <w:rPr>
                <w:sz w:val="18"/>
              </w:rPr>
              <w:t>开放/对话/具体</w:t>
            </w:r>
          </w:p>
        </w:tc>
        <w:tc>
          <w:tcPr>
            <w:tcW w:type="dxa" w:w="2160"/>
          </w:tcPr>
          <w:p>
            <w:r>
              <w:rPr>
                <w:sz w:val="18"/>
              </w:rPr>
              <w:t>全球/正式/共识</w:t>
            </w:r>
          </w:p>
        </w:tc>
      </w:tr>
      <w:tr>
        <w:tc>
          <w:tcPr>
            <w:tcW w:type="dxa" w:w="2160"/>
          </w:tcPr>
          <w:p>
            <w:r>
              <w:rPr>
                <w:sz w:val="18"/>
              </w:rPr>
              <w:t>空间</w:t>
            </w:r>
          </w:p>
        </w:tc>
        <w:tc>
          <w:tcPr>
            <w:tcW w:type="dxa" w:w="2160"/>
          </w:tcPr>
          <w:p>
            <w:r>
              <w:rPr>
                <w:sz w:val="18"/>
              </w:rPr>
              <w:t>玻璃大厦内部</w:t>
            </w:r>
          </w:p>
        </w:tc>
        <w:tc>
          <w:tcPr>
            <w:tcW w:type="dxa" w:w="2160"/>
          </w:tcPr>
          <w:p>
            <w:r>
              <w:rPr>
                <w:sz w:val="18"/>
              </w:rPr>
              <w:t>高层露台开放</w:t>
            </w:r>
          </w:p>
        </w:tc>
        <w:tc>
          <w:tcPr>
            <w:tcW w:type="dxa" w:w="2160"/>
          </w:tcPr>
          <w:p>
            <w:r>
              <w:rPr>
                <w:sz w:val="18"/>
              </w:rPr>
              <w:t>国际会议厅</w:t>
            </w:r>
          </w:p>
        </w:tc>
      </w:tr>
      <w:tr>
        <w:tc>
          <w:tcPr>
            <w:tcW w:type="dxa" w:w="2160"/>
          </w:tcPr>
          <w:p>
            <w:r>
              <w:rPr>
                <w:sz w:val="18"/>
              </w:rPr>
              <w:t>水墨关键词</w:t>
            </w:r>
          </w:p>
        </w:tc>
        <w:tc>
          <w:tcPr>
            <w:tcW w:type="dxa" w:w="2160"/>
          </w:tcPr>
          <w:p>
            <w:r>
              <w:rPr>
                <w:sz w:val="18"/>
              </w:rPr>
              <w:t>花青+淡墨</w:t>
            </w:r>
          </w:p>
        </w:tc>
        <w:tc>
          <w:tcPr>
            <w:tcW w:type="dxa" w:w="2160"/>
          </w:tcPr>
          <w:p>
            <w:r>
              <w:rPr>
                <w:sz w:val="18"/>
              </w:rPr>
              <w:t>赭石+藤黄+淡墨</w:t>
            </w:r>
          </w:p>
        </w:tc>
        <w:tc>
          <w:tcPr>
            <w:tcW w:type="dxa" w:w="2160"/>
          </w:tcPr>
          <w:p>
            <w:r>
              <w:rPr>
                <w:sz w:val="18"/>
              </w:rPr>
              <w:t>淡墨+赭石</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23_双城_深圳露台夜景_背景</w:t>
      </w:r>
    </w:p>
    <w:p>
      <w:r>
        <w:t># 第23集《双城》— 深圳露台夜景背景规格</w:t>
      </w:r>
    </w:p>
    <w:p>
      <w:r>
        <w:rPr>
          <w:i/>
          <w:color w:val="666666"/>
        </w:rPr>
        <w:t>**核心视觉**：深圳高层露台，城市夜景暖金铺开，两人对话 | 与34集天台可共用城市天际线   **风格分组**：都市暖夜（淡墨+赭石+暖金城市光，水墨夜景）</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深圳南山区，高层写字楼/酒店露台</w:t>
            </w:r>
          </w:p>
        </w:tc>
      </w:tr>
      <w:tr>
        <w:tc>
          <w:tcPr>
            <w:tcW w:type="dxa" w:w="4320"/>
          </w:tcPr>
          <w:p>
            <w:r>
              <w:rPr>
                <w:sz w:val="18"/>
              </w:rPr>
              <w:t>时间</w:t>
            </w:r>
          </w:p>
        </w:tc>
        <w:tc>
          <w:tcPr>
            <w:tcW w:type="dxa" w:w="4320"/>
          </w:tcPr>
          <w:p>
            <w:r>
              <w:rPr>
                <w:sz w:val="18"/>
              </w:rPr>
              <w:t>2032-2033年，夜晚</w:t>
            </w:r>
          </w:p>
        </w:tc>
      </w:tr>
      <w:tr>
        <w:tc>
          <w:tcPr>
            <w:tcW w:type="dxa" w:w="4320"/>
          </w:tcPr>
          <w:p>
            <w:r>
              <w:rPr>
                <w:sz w:val="18"/>
              </w:rPr>
              <w:t>功能</w:t>
            </w:r>
          </w:p>
        </w:tc>
        <w:tc>
          <w:tcPr>
            <w:tcW w:type="dxa" w:w="4320"/>
          </w:tcPr>
          <w:p>
            <w:r>
              <w:rPr>
                <w:sz w:val="18"/>
              </w:rPr>
              <w:t>陈思危与莉娜·陈对话，深圳vs旧金山两种技术哲学的碰撞</w:t>
            </w:r>
          </w:p>
        </w:tc>
      </w:tr>
      <w:tr>
        <w:tc>
          <w:tcPr>
            <w:tcW w:type="dxa" w:w="4320"/>
          </w:tcPr>
          <w:p>
            <w:r>
              <w:rPr>
                <w:sz w:val="18"/>
              </w:rPr>
              <w:t>核心特征</w:t>
            </w:r>
          </w:p>
        </w:tc>
        <w:tc>
          <w:tcPr>
            <w:tcW w:type="dxa" w:w="4320"/>
          </w:tcPr>
          <w:p>
            <w:r>
              <w:rPr>
                <w:sz w:val="18"/>
              </w:rPr>
              <w:t>城市夜景是背景而非主角。两人的对话是前景，城市灯火是"铺开的舞台"。暖金调，不是冷蓝的赛博朋克</w:t>
            </w:r>
          </w:p>
        </w:tc>
      </w:tr>
    </w:tbl>
    <w:p/>
    <w:p>
      <w:pPr>
        <w:pStyle w:val="Heading2"/>
      </w:pPr>
      <w:r>
        <w:t>核心元素详述</w:t>
      </w:r>
    </w:p>
    <w:p>
      <w:pPr>
        <w:pStyle w:val="Heading3"/>
      </w:pPr>
      <w:r>
        <w:t>1. 露台（对话空间）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形态</w:t>
            </w:r>
          </w:p>
        </w:tc>
        <w:tc>
          <w:tcPr>
            <w:tcW w:type="dxa" w:w="4320"/>
          </w:tcPr>
          <w:p>
            <w:r>
              <w:rPr>
                <w:sz w:val="18"/>
              </w:rPr>
              <w:t>高层露台，玻璃护栏，地面是石材或木质</w:t>
            </w:r>
          </w:p>
        </w:tc>
      </w:tr>
      <w:tr>
        <w:tc>
          <w:tcPr>
            <w:tcW w:type="dxa" w:w="4320"/>
          </w:tcPr>
          <w:p>
            <w:r>
              <w:rPr>
                <w:sz w:val="18"/>
              </w:rPr>
              <w:t>家具</w:t>
            </w:r>
          </w:p>
        </w:tc>
        <w:tc>
          <w:tcPr>
            <w:tcW w:type="dxa" w:w="4320"/>
          </w:tcPr>
          <w:p>
            <w:r>
              <w:rPr>
                <w:sz w:val="18"/>
              </w:rPr>
              <w:t>简单的户外桌椅，或两人站立倚靠护栏</w:t>
            </w:r>
          </w:p>
        </w:tc>
      </w:tr>
      <w:tr>
        <w:tc>
          <w:tcPr>
            <w:tcW w:type="dxa" w:w="4320"/>
          </w:tcPr>
          <w:p>
            <w:r>
              <w:rPr>
                <w:sz w:val="18"/>
              </w:rPr>
              <w:t>光线</w:t>
            </w:r>
          </w:p>
        </w:tc>
        <w:tc>
          <w:tcPr>
            <w:tcW w:type="dxa" w:w="4320"/>
          </w:tcPr>
          <w:p>
            <w:r>
              <w:rPr>
                <w:sz w:val="18"/>
              </w:rPr>
              <w:t>露台本身的灯光微弱，城市夜景是主光源</w:t>
            </w:r>
          </w:p>
        </w:tc>
      </w:tr>
    </w:tbl>
    <w:p>
      <w:pPr>
        <w:pStyle w:val="Heading3"/>
      </w:pPr>
      <w:r>
        <w:t>2. 深圳城市夜景（背景）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范围</w:t>
            </w:r>
          </w:p>
        </w:tc>
        <w:tc>
          <w:tcPr>
            <w:tcW w:type="dxa" w:w="4320"/>
          </w:tcPr>
          <w:p>
            <w:r>
              <w:rPr>
                <w:sz w:val="18"/>
              </w:rPr>
              <w:t>从高处俯瞰，城市灯火延伸至地平线</w:t>
            </w:r>
          </w:p>
        </w:tc>
      </w:tr>
      <w:tr>
        <w:tc>
          <w:tcPr>
            <w:tcW w:type="dxa" w:w="4320"/>
          </w:tcPr>
          <w:p>
            <w:r>
              <w:rPr>
                <w:sz w:val="18"/>
              </w:rPr>
              <w:t>色调</w:t>
            </w:r>
          </w:p>
        </w:tc>
        <w:tc>
          <w:tcPr>
            <w:tcW w:type="dxa" w:w="4320"/>
          </w:tcPr>
          <w:p>
            <w:r>
              <w:rPr>
                <w:sz w:val="18"/>
              </w:rPr>
              <w:t>暖金+橙黄为主，点缀冷白（写字楼LED）</w:t>
            </w:r>
          </w:p>
        </w:tc>
      </w:tr>
      <w:tr>
        <w:tc>
          <w:tcPr>
            <w:tcW w:type="dxa" w:w="4320"/>
          </w:tcPr>
          <w:p>
            <w:r>
              <w:rPr>
                <w:sz w:val="18"/>
              </w:rPr>
              <w:t>层次</w:t>
            </w:r>
          </w:p>
        </w:tc>
        <w:tc>
          <w:tcPr>
            <w:tcW w:type="dxa" w:w="4320"/>
          </w:tcPr>
          <w:p>
            <w:r>
              <w:rPr>
                <w:sz w:val="18"/>
              </w:rPr>
              <w:t>近景建筑清晰，中景灯火连片，远景淡化成光雾</w:t>
            </w:r>
          </w:p>
        </w:tc>
      </w:tr>
      <w:tr>
        <w:tc>
          <w:tcPr>
            <w:tcW w:type="dxa" w:w="4320"/>
          </w:tcPr>
          <w:p>
            <w:r>
              <w:rPr>
                <w:sz w:val="18"/>
              </w:rPr>
              <w:t>标志性</w:t>
            </w:r>
          </w:p>
        </w:tc>
        <w:tc>
          <w:tcPr>
            <w:tcW w:type="dxa" w:w="4320"/>
          </w:tcPr>
          <w:p>
            <w:r>
              <w:rPr>
                <w:sz w:val="18"/>
              </w:rPr>
              <w:t>可有深圳湾大桥、平安金融中心等轮廓，但不突出</w:t>
            </w:r>
          </w:p>
        </w:tc>
      </w:tr>
    </w:tbl>
    <w:p>
      <w:pPr>
        <w:pStyle w:val="Heading3"/>
      </w:pPr>
      <w:r>
        <w:t>3. 天空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颜色</w:t>
            </w:r>
          </w:p>
        </w:tc>
        <w:tc>
          <w:tcPr>
            <w:tcW w:type="dxa" w:w="4320"/>
          </w:tcPr>
          <w:p>
            <w:r>
              <w:rPr>
                <w:sz w:val="18"/>
              </w:rPr>
              <w:t>深蓝→黑渐变，城市光污染形成的微亮</w:t>
            </w:r>
          </w:p>
        </w:tc>
      </w:tr>
      <w:tr>
        <w:tc>
          <w:tcPr>
            <w:tcW w:type="dxa" w:w="4320"/>
          </w:tcPr>
          <w:p>
            <w:r>
              <w:rPr>
                <w:sz w:val="18"/>
              </w:rPr>
              <w:t>星星</w:t>
            </w:r>
          </w:p>
        </w:tc>
        <w:tc>
          <w:tcPr>
            <w:tcW w:type="dxa" w:w="4320"/>
          </w:tcPr>
          <w:p>
            <w:r>
              <w:rPr>
                <w:sz w:val="18"/>
              </w:rPr>
              <w:t>几乎不可见（城市夜景）</w:t>
            </w:r>
          </w:p>
        </w:tc>
      </w:tr>
      <w:tr>
        <w:tc>
          <w:tcPr>
            <w:tcW w:type="dxa" w:w="4320"/>
          </w:tcPr>
          <w:p>
            <w:r>
              <w:rPr>
                <w:sz w:val="18"/>
              </w:rPr>
              <w:t>云层</w:t>
            </w:r>
          </w:p>
        </w:tc>
        <w:tc>
          <w:tcPr>
            <w:tcW w:type="dxa" w:w="4320"/>
          </w:tcPr>
          <w:p>
            <w:r>
              <w:rPr>
                <w:sz w:val="18"/>
              </w:rPr>
              <w:t>可有薄云，反射城市暖光</w:t>
            </w:r>
          </w:p>
        </w:tc>
      </w:tr>
    </w:tbl>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主色调</w:t>
            </w:r>
          </w:p>
        </w:tc>
        <w:tc>
          <w:tcPr>
            <w:tcW w:type="dxa" w:w="4320"/>
          </w:tcPr>
          <w:p>
            <w:r>
              <w:rPr>
                <w:sz w:val="18"/>
              </w:rPr>
              <w:t>暖金（城市灯）+ 深蓝（夜空）</w:t>
            </w:r>
          </w:p>
        </w:tc>
      </w:tr>
      <w:tr>
        <w:tc>
          <w:tcPr>
            <w:tcW w:type="dxa" w:w="4320"/>
          </w:tcPr>
          <w:p>
            <w:r>
              <w:rPr>
                <w:sz w:val="18"/>
              </w:rPr>
              <w:t>辅色调</w:t>
            </w:r>
          </w:p>
        </w:tc>
        <w:tc>
          <w:tcPr>
            <w:tcW w:type="dxa" w:w="4320"/>
          </w:tcPr>
          <w:p>
            <w:r>
              <w:rPr>
                <w:sz w:val="18"/>
              </w:rPr>
              <w:t>橙黄（近景灯光）+ 冷白（远处LED）</w:t>
            </w:r>
          </w:p>
        </w:tc>
      </w:tr>
      <w:tr>
        <w:tc>
          <w:tcPr>
            <w:tcW w:type="dxa" w:w="4320"/>
          </w:tcPr>
          <w:p>
            <w:r>
              <w:rPr>
                <w:sz w:val="18"/>
              </w:rPr>
              <w:t>氛围</w:t>
            </w:r>
          </w:p>
        </w:tc>
        <w:tc>
          <w:tcPr>
            <w:tcW w:type="dxa" w:w="4320"/>
          </w:tcPr>
          <w:p>
            <w:r>
              <w:rPr>
                <w:sz w:val="18"/>
              </w:rPr>
              <w:t>开放、思辨、两种哲学的碰撞。城市灯火是"舞台"，两人是"演员"</w:t>
            </w:r>
          </w:p>
        </w:tc>
      </w:tr>
      <w:tr>
        <w:tc>
          <w:tcPr>
            <w:tcW w:type="dxa" w:w="4320"/>
          </w:tcPr>
          <w:p>
            <w:r>
              <w:rPr>
                <w:sz w:val="18"/>
              </w:rPr>
              <w:t>情绪关键词</w:t>
            </w:r>
          </w:p>
        </w:tc>
        <w:tc>
          <w:tcPr>
            <w:tcW w:type="dxa" w:w="4320"/>
          </w:tcPr>
          <w:p>
            <w:r>
              <w:rPr>
                <w:sz w:val="18"/>
              </w:rPr>
              <w:t>暖金铺开、高楼之上、对话、远眺、开放</w:t>
            </w:r>
          </w:p>
        </w:tc>
      </w:tr>
    </w:tbl>
    <w:p/>
    <w:p>
      <w:pPr>
        <w:pStyle w:val="Heading2"/>
      </w:pPr>
      <w:r>
        <w:t>半写实半水墨适配</w:t>
      </w:r>
    </w:p>
    <w:p>
      <w:r>
        <w:rPr>
          <w:i/>
          <w:color w:val="666666"/>
        </w:rPr>
        <w:t>风格分组：都市暖夜（淡墨+赭石+暖金）</w:t>
      </w:r>
    </w:p>
    <w:p>
      <w:pPr>
        <w:pStyle w:val="ListBullet"/>
      </w:pPr>
      <w:r>
        <w:t>**城市灯火的"暖金晕染"**：远处的灯火不是清晰的灯泡，是"一片暖金"。水墨处理时，用赭石+藤黄+淡墨，边缘用清水破开，形成朦胧的城市光雾</w:t>
      </w:r>
    </w:p>
    <w:p>
      <w:pPr>
        <w:pStyle w:val="ListBullet"/>
      </w:pPr>
      <w:r>
        <w:t>**露台的"暗部轮廓"**：露台本身在暗处，只画轮廓。护栏用淡墨线，地面用枯笔。人物面部被城市光从侧面照亮</w:t>
      </w:r>
    </w:p>
    <w:p>
      <w:pPr>
        <w:pStyle w:val="ListBullet"/>
      </w:pPr>
      <w:r>
        <w:t>**夜空的"深蓝留白"**：夜空用淡墨+微量花青，从上往下渐变。城市灯光向上晕染，形成"光污染"的微妙过渡</w:t>
      </w:r>
    </w:p>
    <w:p>
      <w:pPr>
        <w:pStyle w:val="ListBullet"/>
      </w:pPr>
      <w:r>
        <w:t>**两人的"夜景面光"**：面部被城市光从侧面/下方照亮，形成温暖的轮廓光。水墨处理时，亮部用赭石+留白，暗部用淡墨</w:t>
      </w:r>
    </w:p>
    <w:p/>
    <w:p>
      <w:pPr>
        <w:pStyle w:val="Heading2"/>
      </w:pPr>
      <w:r>
        <w:t>与23集双城色调对比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旧金山（冷蓝）</w:t>
            </w:r>
          </w:p>
        </w:tc>
        <w:tc>
          <w:tcPr>
            <w:tcW w:type="dxa" w:w="2880"/>
          </w:tcPr>
          <w:p>
            <w:r>
              <w:rPr>
                <w:b/>
                <w:sz w:val="18"/>
              </w:rPr>
              <w:t>深圳露台（暖金）</w:t>
            </w:r>
          </w:p>
        </w:tc>
      </w:tr>
      <w:tr>
        <w:tc>
          <w:tcPr>
            <w:tcW w:type="dxa" w:w="2880"/>
          </w:tcPr>
          <w:p>
            <w:r>
              <w:rPr>
                <w:sz w:val="18"/>
              </w:rPr>
              <w:t>主色调</w:t>
            </w:r>
          </w:p>
        </w:tc>
        <w:tc>
          <w:tcPr>
            <w:tcW w:type="dxa" w:w="2880"/>
          </w:tcPr>
          <w:p>
            <w:r>
              <w:rPr>
                <w:sz w:val="18"/>
              </w:rPr>
              <w:t>冷蓝（6500K）</w:t>
            </w:r>
          </w:p>
        </w:tc>
        <w:tc>
          <w:tcPr>
            <w:tcW w:type="dxa" w:w="2880"/>
          </w:tcPr>
          <w:p>
            <w:r>
              <w:rPr>
                <w:sz w:val="18"/>
              </w:rPr>
              <w:t>暖金（2700K）</w:t>
            </w:r>
          </w:p>
        </w:tc>
      </w:tr>
      <w:tr>
        <w:tc>
          <w:tcPr>
            <w:tcW w:type="dxa" w:w="2880"/>
          </w:tcPr>
          <w:p>
            <w:r>
              <w:rPr>
                <w:sz w:val="18"/>
              </w:rPr>
              <w:t>光源</w:t>
            </w:r>
          </w:p>
        </w:tc>
        <w:tc>
          <w:tcPr>
            <w:tcW w:type="dxa" w:w="2880"/>
          </w:tcPr>
          <w:p>
            <w:r>
              <w:rPr>
                <w:sz w:val="18"/>
              </w:rPr>
              <w:t>白天自然光/玻璃反射</w:t>
            </w:r>
          </w:p>
        </w:tc>
        <w:tc>
          <w:tcPr>
            <w:tcW w:type="dxa" w:w="2880"/>
          </w:tcPr>
          <w:p>
            <w:r>
              <w:rPr>
                <w:sz w:val="18"/>
              </w:rPr>
              <w:t>夜晚城市灯火</w:t>
            </w:r>
          </w:p>
        </w:tc>
      </w:tr>
      <w:tr>
        <w:tc>
          <w:tcPr>
            <w:tcW w:type="dxa" w:w="2880"/>
          </w:tcPr>
          <w:p>
            <w:r>
              <w:rPr>
                <w:sz w:val="18"/>
              </w:rPr>
              <w:t>氛围</w:t>
            </w:r>
          </w:p>
        </w:tc>
        <w:tc>
          <w:tcPr>
            <w:tcW w:type="dxa" w:w="2880"/>
          </w:tcPr>
          <w:p>
            <w:r>
              <w:rPr>
                <w:sz w:val="18"/>
              </w:rPr>
              <w:t>制度、PR、宏大叙事</w:t>
            </w:r>
          </w:p>
        </w:tc>
        <w:tc>
          <w:tcPr>
            <w:tcW w:type="dxa" w:w="2880"/>
          </w:tcPr>
          <w:p>
            <w:r>
              <w:rPr>
                <w:sz w:val="18"/>
              </w:rPr>
              <w:t>开放、对话、具体思考</w:t>
            </w:r>
          </w:p>
        </w:tc>
      </w:tr>
      <w:tr>
        <w:tc>
          <w:tcPr>
            <w:tcW w:type="dxa" w:w="2880"/>
          </w:tcPr>
          <w:p>
            <w:r>
              <w:rPr>
                <w:sz w:val="18"/>
              </w:rPr>
              <w:t>空间</w:t>
            </w:r>
          </w:p>
        </w:tc>
        <w:tc>
          <w:tcPr>
            <w:tcW w:type="dxa" w:w="2880"/>
          </w:tcPr>
          <w:p>
            <w:r>
              <w:rPr>
                <w:sz w:val="18"/>
              </w:rPr>
              <w:t>玻璃幕墙大厦内部</w:t>
            </w:r>
          </w:p>
        </w:tc>
        <w:tc>
          <w:tcPr>
            <w:tcW w:type="dxa" w:w="2880"/>
          </w:tcPr>
          <w:p>
            <w:r>
              <w:rPr>
                <w:sz w:val="18"/>
              </w:rPr>
              <w:t>高层露台开放空间</w:t>
            </w:r>
          </w:p>
        </w:tc>
      </w:tr>
      <w:tr>
        <w:tc>
          <w:tcPr>
            <w:tcW w:type="dxa" w:w="2880"/>
          </w:tcPr>
          <w:p>
            <w:r>
              <w:rPr>
                <w:sz w:val="18"/>
              </w:rPr>
              <w:t>水墨关键词</w:t>
            </w:r>
          </w:p>
        </w:tc>
        <w:tc>
          <w:tcPr>
            <w:tcW w:type="dxa" w:w="2880"/>
          </w:tcPr>
          <w:p>
            <w:r>
              <w:rPr>
                <w:sz w:val="18"/>
              </w:rPr>
              <w:t>花青+淡墨</w:t>
            </w:r>
          </w:p>
        </w:tc>
        <w:tc>
          <w:tcPr>
            <w:tcW w:type="dxa" w:w="2880"/>
          </w:tcPr>
          <w:p>
            <w:r>
              <w:rPr>
                <w:sz w:val="18"/>
              </w:rPr>
              <w:t>赭石+藤黄+淡墨</w:t>
            </w:r>
          </w:p>
        </w:tc>
      </w:tr>
    </w:tbl>
    <w:p/>
    <w:p>
      <w:pPr>
        <w:pStyle w:val="Heading2"/>
      </w:pPr>
      <w:r>
        <w:t>背景生成需求</w:t>
      </w:r>
    </w:p>
    <w:p>
      <w:pPr>
        <w:pStyle w:val="Heading3"/>
      </w:pPr>
      <w:r>
        <w:t>必生成清单（1张，存入 `ASSETS/BACKGROUNDS/23_双城_深圳露台夜景/`）</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视角</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`01_露台夜景`</w:t>
            </w:r>
          </w:p>
        </w:tc>
        <w:tc>
          <w:tcPr>
            <w:tcW w:type="dxa" w:w="1728"/>
          </w:tcPr>
          <w:p>
            <w:r>
              <w:rPr>
                <w:sz w:val="18"/>
              </w:rPr>
              <w:t>中景</w:t>
            </w:r>
          </w:p>
        </w:tc>
        <w:tc>
          <w:tcPr>
            <w:tcW w:type="dxa" w:w="1728"/>
          </w:tcPr>
          <w:p>
            <w:r>
              <w:rPr>
                <w:sz w:val="18"/>
              </w:rPr>
              <w:t>露台护栏，两人背影/侧影，深圳城市夜景铺开。暖金城市光。</w:t>
            </w:r>
          </w:p>
        </w:tc>
        <w:tc>
          <w:tcPr>
            <w:tcW w:type="dxa" w:w="1728"/>
          </w:tcPr>
          <w:p>
            <w:r>
              <w:rPr>
                <w:sz w:val="18"/>
              </w:rPr>
              <w:t>23集S10/S11/S12/S13通用背景</w:t>
            </w:r>
          </w:p>
        </w:tc>
      </w:tr>
    </w:tbl>
    <w:p/>
    <w:p>
      <w:pPr>
        <w:pStyle w:val="Heading2"/>
      </w:pPr>
      <w:r>
        <w:t>T2I Prompt 模板</w:t>
      </w:r>
    </w:p>
    <w:p>
      <w:pPr>
        <w:pStyle w:val="Heading3"/>
      </w:pPr>
      <w:r>
        <w:t>基准 Prompt（露台夜景 #01）</w:t>
      </w:r>
    </w:p>
    <w:p>
      <w:pPr>
        <w:ind w:left="567"/>
      </w:pPr>
      <w:r>
        <w:rPr>
          <w:rFonts w:ascii="Courier New" w:hAnsi="Courier New"/>
          <w:color w:val="333333"/>
          <w:sz w:val="18"/>
        </w:rPr>
        <w:t>High-rise terrace in Shenzhen at night,</w:t>
        <w:br/>
        <w:t>glass railing, city lights spreading to horizon,</w:t>
        <w:br/>
        <w:t>warm golden orange urban glow,</w:t>
        <w:br/>
        <w:t>tall buildings with illuminated windows,</w:t>
        <w:br/>
        <w:t>Shenzhen Bay Bridge faint silhouette in distance,</w:t>
        <w:br/>
        <w:t>two people standing at railing in conversation,</w:t>
        <w:br/>
        <w:t>night sky deep blue fading to black,</w:t>
        <w:br/>
        <w:t>urban light haze at horizon,</w:t>
        <w:br/>
        <w:t>sense of openness and dialogue,</w:t>
        <w:br/>
        <w:t>semi-realistic ink wash style, photorealistic base with Chinese ink aesthetic,</w:t>
        <w:br/>
        <w:t>赭石+藤黄 for city lights,</w:t>
        <w:br/>
        <w:t>淡墨 for night sky and terrace structure,</w:t>
        <w:br/>
        <w:t>枯笔 for railing lines,</w:t>
        <w:br/>
        <w:t>extensive留白 for distant light haze,</w:t>
        <w:br/>
        <w:t>cinematic depth of field, 1280x720, 16:9</w:t>
      </w:r>
    </w:p>
    <w:p>
      <w:pPr>
        <w:pStyle w:val="Heading3"/>
      </w:pPr>
      <w:r>
        <w:t>负面 Prompt</w:t>
      </w:r>
    </w:p>
    <w:p>
      <w:pPr>
        <w:ind w:left="567"/>
      </w:pPr>
      <w:r>
        <w:rPr>
          <w:rFonts w:ascii="Courier New" w:hAnsi="Courier New"/>
          <w:color w:val="333333"/>
          <w:sz w:val="18"/>
        </w:rPr>
        <w:t>cold blue cyberpunk, neon, dystopian,</w:t>
        <w:br/>
        <w:t>empty terrace, one person only,</w:t>
        <w:br/>
        <w:t>bright daylight, sunny,</w:t>
        <w:br/>
        <w:t>rain, storm, fog,</w:t>
        <w:br/>
        <w:t>anime, cartoon, illustration, 3D render,</w:t>
        <w:br/>
        <w:t>oversaturated, CGI look</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25_工作组_火锅店_背景</w:t>
      </w:r>
    </w:p>
    <w:p>
      <w:r>
        <w:t># 火锅店 — 背景规格</w:t>
      </w:r>
    </w:p>
    <w:p>
      <w:r>
        <w:rPr>
          <w:i/>
          <w:color w:val="666666"/>
        </w:rPr>
        <w:t>P1重要单集场景（第25集《工作组》），赵建军+陈思危核心场景 | 与会议室冷灰形成温度叙事对比</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北京某重庆火锅店，包间或半包间</w:t>
            </w:r>
          </w:p>
        </w:tc>
      </w:tr>
      <w:tr>
        <w:tc>
          <w:tcPr>
            <w:tcW w:type="dxa" w:w="4320"/>
          </w:tcPr>
          <w:p>
            <w:r>
              <w:rPr>
                <w:sz w:val="18"/>
              </w:rPr>
              <w:t>时间</w:t>
            </w:r>
          </w:p>
        </w:tc>
        <w:tc>
          <w:tcPr>
            <w:tcW w:type="dxa" w:w="4320"/>
          </w:tcPr>
          <w:p>
            <w:r>
              <w:rPr>
                <w:sz w:val="18"/>
              </w:rPr>
              <w:t>春节前夕，晚上</w:t>
            </w:r>
          </w:p>
        </w:tc>
      </w:tr>
      <w:tr>
        <w:tc>
          <w:tcPr>
            <w:tcW w:type="dxa" w:w="4320"/>
          </w:tcPr>
          <w:p>
            <w:r>
              <w:rPr>
                <w:sz w:val="18"/>
              </w:rPr>
              <w:t>核心功能</w:t>
            </w:r>
          </w:p>
        </w:tc>
        <w:tc>
          <w:tcPr>
            <w:tcW w:type="dxa" w:w="4320"/>
          </w:tcPr>
          <w:p>
            <w:r>
              <w:rPr>
                <w:sz w:val="18"/>
              </w:rPr>
              <w:t>25集"温度转折点"——从会议室冷灰到火锅热气，从制度对抗到坦诚对话</w:t>
            </w:r>
          </w:p>
        </w:tc>
      </w:tr>
      <w:tr>
        <w:tc>
          <w:tcPr>
            <w:tcW w:type="dxa" w:w="4320"/>
          </w:tcPr>
          <w:p>
            <w:r>
              <w:rPr>
                <w:sz w:val="18"/>
              </w:rPr>
              <w:t>视觉主题</w:t>
            </w:r>
          </w:p>
        </w:tc>
        <w:tc>
          <w:tcPr>
            <w:tcW w:type="dxa" w:w="4320"/>
          </w:tcPr>
          <w:p>
            <w:r>
              <w:rPr>
                <w:sz w:val="18"/>
              </w:rPr>
              <w:t>**热气中的坦诚**。火锅的蒸汽模糊了边界，让人放下防备。赵建军在这里讲述2022年被搁置的报告</w:t>
            </w:r>
          </w:p>
        </w:tc>
      </w:tr>
    </w:tbl>
    <w:p/>
    <w:p>
      <w:pPr>
        <w:pStyle w:val="Heading2"/>
      </w:pPr>
      <w:r>
        <w:t>空间布局</w:t>
      </w:r>
    </w:p>
    <w:p>
      <w:pPr>
        <w:ind w:left="567"/>
      </w:pPr>
      <w:r>
        <w:rPr>
          <w:rFonts w:ascii="Courier New" w:hAnsi="Courier New"/>
          <w:color w:val="333333"/>
          <w:sz w:val="18"/>
        </w:rPr>
        <w:t>[剖面图]</w:t>
        <w:br/>
        <w:t>+------------------+</w:t>
        <w:br/>
        <w:t>|  [窗户] 春节装饰  |  ← 窗外可能有烟花或灯笼</w:t>
        <w:br/>
        <w:t>|  +--------------+ |</w:t>
        <w:br/>
        <w:t>|  |   圆桌       | |  ← 火锅在中间，热气上升</w:t>
        <w:br/>
        <w:t>|  |  [红汤锅]    | |</w:t>
        <w:br/>
        <w:t>|  | 赵建军 陈思危 | |  ← 对面坐，不是并排</w:t>
        <w:br/>
        <w:t>|  +--------------+ |</w:t>
        <w:br/>
        <w:t>|  [木隔断] [调料台]|  ← 半包间，有私密感</w:t>
        <w:br/>
        <w:t>|      服务员路过   |</w:t>
        <w:b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区域</w:t>
            </w:r>
          </w:p>
        </w:tc>
        <w:tc>
          <w:tcPr>
            <w:tcW w:type="dxa" w:w="4320"/>
          </w:tcPr>
          <w:p>
            <w:r>
              <w:rPr>
                <w:b/>
                <w:sz w:val="18"/>
              </w:rPr>
              <w:t>说明</w:t>
            </w:r>
          </w:p>
        </w:tc>
      </w:tr>
      <w:tr>
        <w:tc>
          <w:tcPr>
            <w:tcW w:type="dxa" w:w="4320"/>
          </w:tcPr>
          <w:p>
            <w:r>
              <w:rPr>
                <w:sz w:val="18"/>
              </w:rPr>
              <w:t>**圆桌区**</w:t>
            </w:r>
          </w:p>
        </w:tc>
        <w:tc>
          <w:tcPr>
            <w:tcW w:type="dxa" w:w="4320"/>
          </w:tcPr>
          <w:p>
            <w:r>
              <w:rPr>
                <w:sz w:val="18"/>
              </w:rPr>
              <w:t>传统中式圆桌，桌面有转盘。中间是火锅（红汤或鸳鸯）。两人对面坐——是"对话"的构图</w:t>
            </w:r>
          </w:p>
        </w:tc>
      </w:tr>
      <w:tr>
        <w:tc>
          <w:tcPr>
            <w:tcW w:type="dxa" w:w="4320"/>
          </w:tcPr>
          <w:p>
            <w:r>
              <w:rPr>
                <w:sz w:val="18"/>
              </w:rPr>
              <w:t>**火锅区**</w:t>
            </w:r>
          </w:p>
        </w:tc>
        <w:tc>
          <w:tcPr>
            <w:tcW w:type="dxa" w:w="4320"/>
          </w:tcPr>
          <w:p>
            <w:r>
              <w:rPr>
                <w:sz w:val="18"/>
              </w:rPr>
              <w:t>铜锅或不锈钢锅，红汤翻滚，热气蒸腾。锅边有菜品：毛肚、鸭肠、蔬菜——是"正在吃"的状态</w:t>
            </w:r>
          </w:p>
        </w:tc>
      </w:tr>
      <w:tr>
        <w:tc>
          <w:tcPr>
            <w:tcW w:type="dxa" w:w="4320"/>
          </w:tcPr>
          <w:p>
            <w:r>
              <w:rPr>
                <w:sz w:val="18"/>
              </w:rPr>
              <w:t>**背景区**</w:t>
            </w:r>
          </w:p>
        </w:tc>
        <w:tc>
          <w:tcPr>
            <w:tcW w:type="dxa" w:w="4320"/>
          </w:tcPr>
          <w:p>
            <w:r>
              <w:rPr>
                <w:sz w:val="18"/>
              </w:rPr>
              <w:t>木隔断或砖墙，有重庆火锅店的装饰：辣椒串、老照片、红色对联。窗外是春节夜景</w:t>
            </w:r>
          </w:p>
        </w:tc>
      </w:tr>
      <w:tr>
        <w:tc>
          <w:tcPr>
            <w:tcW w:type="dxa" w:w="4320"/>
          </w:tcPr>
          <w:p>
            <w:r>
              <w:rPr>
                <w:sz w:val="18"/>
              </w:rPr>
              <w:t>**调料台**</w:t>
            </w:r>
          </w:p>
        </w:tc>
        <w:tc>
          <w:tcPr>
            <w:tcW w:type="dxa" w:w="4320"/>
          </w:tcPr>
          <w:p>
            <w:r>
              <w:rPr>
                <w:sz w:val="18"/>
              </w:rPr>
              <w:t>墙角小桌，各种调料碗。香油、蒜泥、香菜——细节增加真实感</w:t>
            </w:r>
          </w:p>
        </w:tc>
      </w:tr>
    </w:tbl>
    <w:p/>
    <w:p>
      <w:pPr>
        <w:pStyle w:val="Heading2"/>
      </w:pPr>
      <w:r>
        <w:t>核心元素</w:t>
      </w:r>
    </w:p>
    <w:p>
      <w:pPr>
        <w:pStyle w:val="Heading3"/>
      </w:pPr>
      <w:r>
        <w:t>1. 火锅与桌面</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**火锅**</w:t>
            </w:r>
          </w:p>
        </w:tc>
        <w:tc>
          <w:tcPr>
            <w:tcW w:type="dxa" w:w="2880"/>
          </w:tcPr>
          <w:p>
            <w:r>
              <w:rPr>
                <w:sz w:val="18"/>
              </w:rPr>
              <w:t>红汤锅，翻滚，热气蒸腾</w:t>
            </w:r>
          </w:p>
        </w:tc>
        <w:tc>
          <w:tcPr>
            <w:tcW w:type="dxa" w:w="2880"/>
          </w:tcPr>
          <w:p>
            <w:r>
              <w:rPr>
                <w:sz w:val="18"/>
              </w:rPr>
              <w:t>热气是核心——半透明，向上飘，模糊人脸</w:t>
            </w:r>
          </w:p>
        </w:tc>
      </w:tr>
      <w:tr>
        <w:tc>
          <w:tcPr>
            <w:tcW w:type="dxa" w:w="2880"/>
          </w:tcPr>
          <w:p>
            <w:r>
              <w:rPr>
                <w:sz w:val="18"/>
              </w:rPr>
              <w:t>**桌面**</w:t>
            </w:r>
          </w:p>
        </w:tc>
        <w:tc>
          <w:tcPr>
            <w:tcW w:type="dxa" w:w="2880"/>
          </w:tcPr>
          <w:p>
            <w:r>
              <w:rPr>
                <w:sz w:val="18"/>
              </w:rPr>
              <w:t>圆桌，有油渍、水渍、餐具</w:t>
            </w:r>
          </w:p>
        </w:tc>
        <w:tc>
          <w:tcPr>
            <w:tcW w:type="dxa" w:w="2880"/>
          </w:tcPr>
          <w:p>
            <w:r>
              <w:rPr>
                <w:sz w:val="18"/>
              </w:rPr>
              <w:t>不是干净的，是"吃到一半"的</w:t>
            </w:r>
          </w:p>
        </w:tc>
      </w:tr>
      <w:tr>
        <w:tc>
          <w:tcPr>
            <w:tcW w:type="dxa" w:w="2880"/>
          </w:tcPr>
          <w:p>
            <w:r>
              <w:rPr>
                <w:sz w:val="18"/>
              </w:rPr>
              <w:t>**菜品**</w:t>
            </w:r>
          </w:p>
        </w:tc>
        <w:tc>
          <w:tcPr>
            <w:tcW w:type="dxa" w:w="2880"/>
          </w:tcPr>
          <w:p>
            <w:r>
              <w:rPr>
                <w:sz w:val="18"/>
              </w:rPr>
              <w:t>毛肚、鸭肠、豆芽、豆腐等</w:t>
            </w:r>
          </w:p>
        </w:tc>
        <w:tc>
          <w:tcPr>
            <w:tcW w:type="dxa" w:w="2880"/>
          </w:tcPr>
          <w:p>
            <w:r>
              <w:rPr>
                <w:sz w:val="18"/>
              </w:rPr>
              <w:t>散放在盘子里，有的已下锅</w:t>
            </w:r>
          </w:p>
        </w:tc>
      </w:tr>
      <w:tr>
        <w:tc>
          <w:tcPr>
            <w:tcW w:type="dxa" w:w="2880"/>
          </w:tcPr>
          <w:p>
            <w:r>
              <w:rPr>
                <w:sz w:val="18"/>
              </w:rPr>
              <w:t>**餐具**</w:t>
            </w:r>
          </w:p>
        </w:tc>
        <w:tc>
          <w:tcPr>
            <w:tcW w:type="dxa" w:w="2880"/>
          </w:tcPr>
          <w:p>
            <w:r>
              <w:rPr>
                <w:sz w:val="18"/>
              </w:rPr>
              <w:t>筷子、漏勺、油碟</w:t>
            </w:r>
          </w:p>
        </w:tc>
        <w:tc>
          <w:tcPr>
            <w:tcW w:type="dxa" w:w="2880"/>
          </w:tcPr>
          <w:p>
            <w:r>
              <w:rPr>
                <w:sz w:val="18"/>
              </w:rPr>
              <w:t>赵建军可能正用筷子夹菜，陈思危可能在倒茶</w:t>
            </w:r>
          </w:p>
        </w:tc>
      </w:tr>
      <w:tr>
        <w:tc>
          <w:tcPr>
            <w:tcW w:type="dxa" w:w="2880"/>
          </w:tcPr>
          <w:p>
            <w:r>
              <w:rPr>
                <w:sz w:val="18"/>
              </w:rPr>
              <w:t>**饮料**</w:t>
            </w:r>
          </w:p>
        </w:tc>
        <w:tc>
          <w:tcPr>
            <w:tcW w:type="dxa" w:w="2880"/>
          </w:tcPr>
          <w:p>
            <w:r>
              <w:rPr>
                <w:sz w:val="18"/>
              </w:rPr>
              <w:t>啤酒瓶或凉茶</w:t>
            </w:r>
          </w:p>
        </w:tc>
        <w:tc>
          <w:tcPr>
            <w:tcW w:type="dxa" w:w="2880"/>
          </w:tcPr>
          <w:p>
            <w:r>
              <w:rPr>
                <w:sz w:val="18"/>
              </w:rPr>
              <w:t>不是精致的，是"大排档"的</w:t>
            </w:r>
          </w:p>
        </w:tc>
      </w:tr>
    </w:tbl>
    <w:p>
      <w:pPr>
        <w:pStyle w:val="Heading3"/>
      </w:pPr>
      <w:r>
        <w:t>2. 人物与热气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**赵建军**</w:t>
            </w:r>
          </w:p>
        </w:tc>
        <w:tc>
          <w:tcPr>
            <w:tcW w:type="dxa" w:w="2880"/>
          </w:tcPr>
          <w:p>
            <w:r>
              <w:rPr>
                <w:sz w:val="18"/>
              </w:rPr>
              <w:t>深色夹克（与会议室同一件，但拉链开了），表情放松</w:t>
            </w:r>
          </w:p>
        </w:tc>
        <w:tc>
          <w:tcPr>
            <w:tcW w:type="dxa" w:w="2880"/>
          </w:tcPr>
          <w:p>
            <w:r>
              <w:rPr>
                <w:sz w:val="18"/>
              </w:rPr>
              <w:t>热气让他的脸略模糊——是"卸下防备"</w:t>
            </w:r>
          </w:p>
        </w:tc>
      </w:tr>
      <w:tr>
        <w:tc>
          <w:tcPr>
            <w:tcW w:type="dxa" w:w="2880"/>
          </w:tcPr>
          <w:p>
            <w:r>
              <w:rPr>
                <w:sz w:val="18"/>
              </w:rPr>
              <w:t>**陈思危**</w:t>
            </w:r>
          </w:p>
        </w:tc>
        <w:tc>
          <w:tcPr>
            <w:tcW w:type="dxa" w:w="2880"/>
          </w:tcPr>
          <w:p>
            <w:r>
              <w:rPr>
                <w:sz w:val="18"/>
              </w:rPr>
              <w:t>深色高领毛衣（与会议室同一件，但袖子挽起），在听</w:t>
            </w:r>
          </w:p>
        </w:tc>
        <w:tc>
          <w:tcPr>
            <w:tcW w:type="dxa" w:w="2880"/>
          </w:tcPr>
          <w:p>
            <w:r>
              <w:rPr>
                <w:sz w:val="18"/>
              </w:rPr>
              <w:t>眼神专注——他在听一个他不知道的过去</w:t>
            </w:r>
          </w:p>
        </w:tc>
      </w:tr>
      <w:tr>
        <w:tc>
          <w:tcPr>
            <w:tcW w:type="dxa" w:w="2880"/>
          </w:tcPr>
          <w:p>
            <w:r>
              <w:rPr>
                <w:sz w:val="18"/>
              </w:rPr>
              <w:t>**热气效果**</w:t>
            </w:r>
          </w:p>
        </w:tc>
        <w:tc>
          <w:tcPr>
            <w:tcW w:type="dxa" w:w="2880"/>
          </w:tcPr>
          <w:p>
            <w:r>
              <w:rPr>
                <w:sz w:val="18"/>
              </w:rPr>
              <w:t>从火锅升起，横在两人之间</w:t>
            </w:r>
          </w:p>
        </w:tc>
        <w:tc>
          <w:tcPr>
            <w:tcW w:type="dxa" w:w="2880"/>
          </w:tcPr>
          <w:p>
            <w:r>
              <w:rPr>
                <w:sz w:val="18"/>
              </w:rPr>
              <w:t>不是障碍，是"媒介"——让坦诚更容易</w:t>
            </w:r>
          </w:p>
        </w:tc>
      </w:tr>
    </w:tbl>
    <w:p>
      <w:pPr>
        <w:pStyle w:val="Heading3"/>
      </w:pPr>
      <w:r>
        <w:t>3. 环境氛围</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**灯光**</w:t>
            </w:r>
          </w:p>
        </w:tc>
        <w:tc>
          <w:tcPr>
            <w:tcW w:type="dxa" w:w="2880"/>
          </w:tcPr>
          <w:p>
            <w:r>
              <w:rPr>
                <w:sz w:val="18"/>
              </w:rPr>
              <w:t>暖黄吊灯，可能有点暗</w:t>
            </w:r>
          </w:p>
        </w:tc>
        <w:tc>
          <w:tcPr>
            <w:tcW w:type="dxa" w:w="2880"/>
          </w:tcPr>
          <w:p>
            <w:r>
              <w:rPr>
                <w:sz w:val="18"/>
              </w:rPr>
              <w:t>不是明亮的，是"私密"的</w:t>
            </w:r>
          </w:p>
        </w:tc>
      </w:tr>
      <w:tr>
        <w:tc>
          <w:tcPr>
            <w:tcW w:type="dxa" w:w="2880"/>
          </w:tcPr>
          <w:p>
            <w:r>
              <w:rPr>
                <w:sz w:val="18"/>
              </w:rPr>
              <w:t>**窗外**</w:t>
            </w:r>
          </w:p>
        </w:tc>
        <w:tc>
          <w:tcPr>
            <w:tcW w:type="dxa" w:w="2880"/>
          </w:tcPr>
          <w:p>
            <w:r>
              <w:rPr>
                <w:sz w:val="18"/>
              </w:rPr>
              <w:t>春节夜景，可能有烟花或灯笼</w:t>
            </w:r>
          </w:p>
        </w:tc>
        <w:tc>
          <w:tcPr>
            <w:tcW w:type="dxa" w:w="2880"/>
          </w:tcPr>
          <w:p>
            <w:r>
              <w:rPr>
                <w:sz w:val="18"/>
              </w:rPr>
              <w:t>远景，模糊，红色光点</w:t>
            </w:r>
          </w:p>
        </w:tc>
      </w:tr>
      <w:tr>
        <w:tc>
          <w:tcPr>
            <w:tcW w:type="dxa" w:w="2880"/>
          </w:tcPr>
          <w:p>
            <w:r>
              <w:rPr>
                <w:sz w:val="18"/>
              </w:rPr>
              <w:t>**背景音暗示**</w:t>
            </w:r>
          </w:p>
        </w:tc>
        <w:tc>
          <w:tcPr>
            <w:tcW w:type="dxa" w:w="2880"/>
          </w:tcPr>
          <w:p>
            <w:r>
              <w:rPr>
                <w:sz w:val="18"/>
              </w:rPr>
              <w:t>其他客人的笑声、锅碗声</w:t>
            </w:r>
          </w:p>
        </w:tc>
        <w:tc>
          <w:tcPr>
            <w:tcW w:type="dxa" w:w="2880"/>
          </w:tcPr>
          <w:p>
            <w:r>
              <w:rPr>
                <w:sz w:val="18"/>
              </w:rPr>
              <w:t>视觉上有模糊的人影走过</w:t>
            </w:r>
          </w:p>
        </w:tc>
      </w:tr>
      <w:tr>
        <w:tc>
          <w:tcPr>
            <w:tcW w:type="dxa" w:w="2880"/>
          </w:tcPr>
          <w:p>
            <w:r>
              <w:rPr>
                <w:sz w:val="18"/>
              </w:rPr>
              <w:t>**木隔断**</w:t>
            </w:r>
          </w:p>
        </w:tc>
        <w:tc>
          <w:tcPr>
            <w:tcW w:type="dxa" w:w="2880"/>
          </w:tcPr>
          <w:p>
            <w:r>
              <w:rPr>
                <w:sz w:val="18"/>
              </w:rPr>
              <w:t>半包间的隔断，有镂空</w:t>
            </w:r>
          </w:p>
        </w:tc>
        <w:tc>
          <w:tcPr>
            <w:tcW w:type="dxa" w:w="2880"/>
          </w:tcPr>
          <w:p>
            <w:r>
              <w:rPr>
                <w:sz w:val="18"/>
              </w:rPr>
              <w:t>透光但不透人——有隐私感</w:t>
            </w:r>
          </w:p>
        </w:tc>
      </w:tr>
    </w:tbl>
    <w:p/>
    <w:p>
      <w:pPr>
        <w:pStyle w:val="Heading2"/>
      </w:pPr>
      <w:r>
        <w:t>灯光系统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光源</w:t>
            </w:r>
          </w:p>
        </w:tc>
        <w:tc>
          <w:tcPr>
            <w:tcW w:type="dxa" w:w="1728"/>
          </w:tcPr>
          <w:p>
            <w:r>
              <w:rPr>
                <w:b/>
                <w:sz w:val="18"/>
              </w:rPr>
              <w:t>类型</w:t>
            </w:r>
          </w:p>
        </w:tc>
        <w:tc>
          <w:tcPr>
            <w:tcW w:type="dxa" w:w="1728"/>
          </w:tcPr>
          <w:p>
            <w:r>
              <w:rPr>
                <w:b/>
                <w:sz w:val="18"/>
              </w:rPr>
              <w:t>色温</w:t>
            </w:r>
          </w:p>
        </w:tc>
        <w:tc>
          <w:tcPr>
            <w:tcW w:type="dxa" w:w="1728"/>
          </w:tcPr>
          <w:p>
            <w:r>
              <w:rPr>
                <w:b/>
                <w:sz w:val="18"/>
              </w:rPr>
              <w:t>强度</w:t>
            </w:r>
          </w:p>
        </w:tc>
        <w:tc>
          <w:tcPr>
            <w:tcW w:type="dxa" w:w="1728"/>
          </w:tcPr>
          <w:p>
            <w:r>
              <w:rPr>
                <w:b/>
                <w:sz w:val="18"/>
              </w:rPr>
              <w:t>作用</w:t>
            </w:r>
          </w:p>
        </w:tc>
      </w:tr>
      <w:tr>
        <w:tc>
          <w:tcPr>
            <w:tcW w:type="dxa" w:w="1728"/>
          </w:tcPr>
          <w:p>
            <w:r>
              <w:rPr>
                <w:sz w:val="18"/>
              </w:rPr>
              <w:t>主光</w:t>
            </w:r>
          </w:p>
        </w:tc>
        <w:tc>
          <w:tcPr>
            <w:tcW w:type="dxa" w:w="1728"/>
          </w:tcPr>
          <w:p>
            <w:r>
              <w:rPr>
                <w:sz w:val="18"/>
              </w:rPr>
              <w:t>头顶暖黄吊灯</w:t>
            </w:r>
          </w:p>
        </w:tc>
        <w:tc>
          <w:tcPr>
            <w:tcW w:type="dxa" w:w="1728"/>
          </w:tcPr>
          <w:p>
            <w:r>
              <w:rPr>
                <w:sz w:val="18"/>
              </w:rPr>
              <w:t>暖黄 2700K</w:t>
            </w:r>
          </w:p>
        </w:tc>
        <w:tc>
          <w:tcPr>
            <w:tcW w:type="dxa" w:w="1728"/>
          </w:tcPr>
          <w:p>
            <w:r>
              <w:rPr>
                <w:sz w:val="18"/>
              </w:rPr>
              <w:t>中</w:t>
            </w:r>
          </w:p>
        </w:tc>
        <w:tc>
          <w:tcPr>
            <w:tcW w:type="dxa" w:w="1728"/>
          </w:tcPr>
          <w:p>
            <w:r>
              <w:rPr>
                <w:sz w:val="18"/>
              </w:rPr>
              <w:t>桌面和人物，温暖</w:t>
            </w:r>
          </w:p>
        </w:tc>
      </w:tr>
      <w:tr>
        <w:tc>
          <w:tcPr>
            <w:tcW w:type="dxa" w:w="1728"/>
          </w:tcPr>
          <w:p>
            <w:r>
              <w:rPr>
                <w:sz w:val="18"/>
              </w:rPr>
              <w:t>辅光</w:t>
            </w:r>
          </w:p>
        </w:tc>
        <w:tc>
          <w:tcPr>
            <w:tcW w:type="dxa" w:w="1728"/>
          </w:tcPr>
          <w:p>
            <w:r>
              <w:rPr>
                <w:sz w:val="18"/>
              </w:rPr>
              <w:t>火锅本身</w:t>
            </w:r>
          </w:p>
        </w:tc>
        <w:tc>
          <w:tcPr>
            <w:tcW w:type="dxa" w:w="1728"/>
          </w:tcPr>
          <w:p>
            <w:r>
              <w:rPr>
                <w:sz w:val="18"/>
              </w:rPr>
              <w:t>橙红</w:t>
            </w:r>
          </w:p>
        </w:tc>
        <w:tc>
          <w:tcPr>
            <w:tcW w:type="dxa" w:w="1728"/>
          </w:tcPr>
          <w:p>
            <w:r>
              <w:rPr>
                <w:sz w:val="18"/>
              </w:rPr>
              <w:t>弱-中</w:t>
            </w:r>
          </w:p>
        </w:tc>
        <w:tc>
          <w:tcPr>
            <w:tcW w:type="dxa" w:w="1728"/>
          </w:tcPr>
          <w:p>
            <w:r>
              <w:rPr>
                <w:sz w:val="18"/>
              </w:rPr>
              <w:t>面部下方的暖光，特殊</w:t>
            </w:r>
          </w:p>
        </w:tc>
      </w:tr>
      <w:tr>
        <w:tc>
          <w:tcPr>
            <w:tcW w:type="dxa" w:w="1728"/>
          </w:tcPr>
          <w:p>
            <w:r>
              <w:rPr>
                <w:sz w:val="18"/>
              </w:rPr>
              <w:t>环境光</w:t>
            </w:r>
          </w:p>
        </w:tc>
        <w:tc>
          <w:tcPr>
            <w:tcW w:type="dxa" w:w="1728"/>
          </w:tcPr>
          <w:p>
            <w:r>
              <w:rPr>
                <w:sz w:val="18"/>
              </w:rPr>
              <w:t>窗外春节灯光</w:t>
            </w:r>
          </w:p>
        </w:tc>
        <w:tc>
          <w:tcPr>
            <w:tcW w:type="dxa" w:w="1728"/>
          </w:tcPr>
          <w:p>
            <w:r>
              <w:rPr>
                <w:sz w:val="18"/>
              </w:rPr>
              <w:t>暖红</w:t>
            </w:r>
          </w:p>
        </w:tc>
        <w:tc>
          <w:tcPr>
            <w:tcW w:type="dxa" w:w="1728"/>
          </w:tcPr>
          <w:p>
            <w:r>
              <w:rPr>
                <w:sz w:val="18"/>
              </w:rPr>
              <w:t>弱</w:t>
            </w:r>
          </w:p>
        </w:tc>
        <w:tc>
          <w:tcPr>
            <w:tcW w:type="dxa" w:w="1728"/>
          </w:tcPr>
          <w:p>
            <w:r>
              <w:rPr>
                <w:sz w:val="18"/>
              </w:rPr>
              <w:t>背景层次</w:t>
            </w:r>
          </w:p>
        </w:tc>
      </w:tr>
      <w:tr>
        <w:tc>
          <w:tcPr>
            <w:tcW w:type="dxa" w:w="1728"/>
          </w:tcPr>
          <w:p>
            <w:r>
              <w:rPr>
                <w:sz w:val="18"/>
              </w:rPr>
              <w:t>蒸汽效果</w:t>
            </w:r>
          </w:p>
        </w:tc>
        <w:tc>
          <w:tcPr>
            <w:tcW w:type="dxa" w:w="1728"/>
          </w:tcPr>
          <w:p>
            <w:r>
              <w:rPr>
                <w:sz w:val="18"/>
              </w:rPr>
              <w:t>散射光</w:t>
            </w:r>
          </w:p>
        </w:tc>
        <w:tc>
          <w:tcPr>
            <w:tcW w:type="dxa" w:w="1728"/>
          </w:tcPr>
          <w:p>
            <w:r>
              <w:rPr>
                <w:sz w:val="18"/>
              </w:rPr>
              <w:t>—</w:t>
            </w:r>
          </w:p>
        </w:tc>
        <w:tc>
          <w:tcPr>
            <w:tcW w:type="dxa" w:w="1728"/>
          </w:tcPr>
          <w:p>
            <w:r>
              <w:rPr>
                <w:sz w:val="18"/>
              </w:rPr>
              <w:t>—</w:t>
            </w:r>
          </w:p>
        </w:tc>
        <w:tc>
          <w:tcPr>
            <w:tcW w:type="dxa" w:w="1728"/>
          </w:tcPr>
          <w:p>
            <w:r>
              <w:rPr>
                <w:sz w:val="18"/>
              </w:rPr>
              <w:t>柔化边缘，增加氛围</w:t>
            </w:r>
          </w:p>
        </w:tc>
      </w:tr>
    </w:tbl>
    <w:p>
      <w:r>
        <w:t>关键：与25集会议室场景的对比——会议室是冷灰荧光灯（6500K），火锅是暖黄吊灯（2700K）。从冷到暖，是"制度的破冰"。</w:t>
      </w:r>
    </w:p>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主色调</w:t>
            </w:r>
          </w:p>
        </w:tc>
        <w:tc>
          <w:tcPr>
            <w:tcW w:type="dxa" w:w="4320"/>
          </w:tcPr>
          <w:p>
            <w:r>
              <w:rPr>
                <w:sz w:val="18"/>
              </w:rPr>
              <w:t>暖红（火锅）+ 暖黄（灯光）+ 深棕（木桌）</w:t>
            </w:r>
          </w:p>
        </w:tc>
      </w:tr>
      <w:tr>
        <w:tc>
          <w:tcPr>
            <w:tcW w:type="dxa" w:w="4320"/>
          </w:tcPr>
          <w:p>
            <w:r>
              <w:rPr>
                <w:sz w:val="18"/>
              </w:rPr>
              <w:t>辅助色</w:t>
            </w:r>
          </w:p>
        </w:tc>
        <w:tc>
          <w:tcPr>
            <w:tcW w:type="dxa" w:w="4320"/>
          </w:tcPr>
          <w:p>
            <w:r>
              <w:rPr>
                <w:sz w:val="18"/>
              </w:rPr>
              <w:t>橙（菜品）+ 绿（蔬菜）+ 白（蒸汽）</w:t>
            </w:r>
          </w:p>
        </w:tc>
      </w:tr>
      <w:tr>
        <w:tc>
          <w:tcPr>
            <w:tcW w:type="dxa" w:w="4320"/>
          </w:tcPr>
          <w:p>
            <w:r>
              <w:rPr>
                <w:sz w:val="18"/>
              </w:rPr>
              <w:t>情绪</w:t>
            </w:r>
          </w:p>
        </w:tc>
        <w:tc>
          <w:tcPr>
            <w:tcW w:type="dxa" w:w="4320"/>
          </w:tcPr>
          <w:p>
            <w:r>
              <w:rPr>
                <w:sz w:val="18"/>
              </w:rPr>
              <w:t>坦诚、放松、节日的短暂温暖</w:t>
            </w:r>
          </w:p>
        </w:tc>
      </w:tr>
      <w:tr>
        <w:tc>
          <w:tcPr>
            <w:tcW w:type="dxa" w:w="4320"/>
          </w:tcPr>
          <w:p>
            <w:r>
              <w:rPr>
                <w:sz w:val="18"/>
              </w:rPr>
              <w:t>空气感</w:t>
            </w:r>
          </w:p>
        </w:tc>
        <w:tc>
          <w:tcPr>
            <w:tcW w:type="dxa" w:w="4320"/>
          </w:tcPr>
          <w:p>
            <w:r>
              <w:rPr>
                <w:sz w:val="18"/>
              </w:rPr>
              <w:t>热、湿、蒸汽弥漫</w:t>
            </w:r>
          </w:p>
        </w:tc>
      </w:tr>
    </w:tbl>
    <w:p/>
    <w:p>
      <w:pPr>
        <w:pStyle w:val="Heading2"/>
      </w:pPr>
      <w:r>
        <w:t>半写实半水墨适配</w:t>
      </w:r>
    </w:p>
    <w:p>
      <w:r>
        <w:rPr>
          <w:i/>
          <w:color w:val="666666"/>
        </w:rPr>
        <w:t>风格分组：热气坦诚（赭石+朱砂+淡墨，与25集会议室冷灰形成极端对比）</w:t>
      </w:r>
    </w:p>
    <w:p>
      <w:pPr>
        <w:pStyle w:val="ListBullet"/>
      </w:pPr>
      <w:r>
        <w:t>**热气的"模糊"**：蒸汽用淡墨烘染，边缘无界——是"模糊边界"的隐喻。人物面部在蒸汽后若隐若现</w:t>
      </w:r>
    </w:p>
    <w:p>
      <w:pPr>
        <w:pStyle w:val="ListBullet"/>
      </w:pPr>
      <w:r>
        <w:t>**火锅的"红"**：红汤用朱砂+赭石，不是鲜艳的红，是"沉着的暖"。与会议室的花青冷形成对照</w:t>
      </w:r>
    </w:p>
    <w:p>
      <w:pPr>
        <w:pStyle w:val="ListBullet"/>
      </w:pPr>
      <w:r>
        <w:t>**木桌的"实"**：木纹用赭石+浓墨，是画面中"最实"的部分——是"坦诚的锚点"</w:t>
      </w:r>
    </w:p>
    <w:p>
      <w:pPr>
        <w:pStyle w:val="ListBullet"/>
      </w:pPr>
      <w:r>
        <w:t>**窗外的"远"**：春节夜景用淡墨+微量朱砂，是"远处的温暖"，不是重点</w:t>
      </w:r>
    </w:p>
    <w:p>
      <w:pPr>
        <w:pStyle w:val="ListBullet"/>
      </w:pPr>
      <w:r>
        <w:t>**禁止**：冷光（这里是暖的）、整洁桌面（吃到一半）、空锅（正在吃）、清晰锐利边缘（蒸汽要模糊）</w:t>
      </w:r>
    </w:p>
    <w:p/>
    <w:p>
      <w:pPr>
        <w:pStyle w:val="Heading2"/>
      </w:pPr>
      <w:r>
        <w:t>跨集变动</w:t>
      </w:r>
    </w:p>
    <w:p>
      <w:pPr>
        <w:pStyle w:val="ListBullet"/>
      </w:pPr>
      <w:r>
        <w:t>**第25集《工作组》**：S21-S22，赵建军讲述2022年经历。从会议室（冷灰）→火锅店（暖红）→会议室（冷灰），火锅是"温度的插入"</w:t>
      </w:r>
    </w:p>
    <w:p/>
    <w:p>
      <w:pPr>
        <w:pStyle w:val="Heading2"/>
      </w:pPr>
      <w:r>
        <w:t>生成要求</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统一尺寸</w:t>
            </w:r>
          </w:p>
        </w:tc>
        <w:tc>
          <w:tcPr>
            <w:tcW w:type="dxa" w:w="4320"/>
          </w:tcPr>
          <w:p>
            <w:r>
              <w:rPr>
                <w:sz w:val="18"/>
              </w:rPr>
              <w:t>1280×720, 16:9</w:t>
            </w:r>
          </w:p>
        </w:tc>
      </w:tr>
      <w:tr>
        <w:tc>
          <w:tcPr>
            <w:tcW w:type="dxa" w:w="4320"/>
          </w:tcPr>
          <w:p>
            <w:r>
              <w:rPr>
                <w:sz w:val="18"/>
              </w:rPr>
              <w:t>风格锚点</w:t>
            </w:r>
          </w:p>
        </w:tc>
        <w:tc>
          <w:tcPr>
            <w:tcW w:type="dxa" w:w="4320"/>
          </w:tcPr>
          <w:p>
            <w:r>
              <w:rPr>
                <w:sz w:val="18"/>
              </w:rPr>
              <w:t>半写实半水墨，热气坦诚，赭石+朱砂</w:t>
            </w:r>
          </w:p>
        </w:tc>
      </w:tr>
      <w:tr>
        <w:tc>
          <w:tcPr>
            <w:tcW w:type="dxa" w:w="4320"/>
          </w:tcPr>
          <w:p>
            <w:r>
              <w:rPr>
                <w:sz w:val="18"/>
              </w:rPr>
              <w:t>关键帧</w:t>
            </w:r>
          </w:p>
        </w:tc>
        <w:tc>
          <w:tcPr>
            <w:tcW w:type="dxa" w:w="4320"/>
          </w:tcPr>
          <w:p>
            <w:r>
              <w:rPr>
                <w:sz w:val="18"/>
              </w:rPr>
              <w:t>热气是动态元素，I2V需考虑蒸汽飘动</w:t>
            </w:r>
          </w:p>
        </w:tc>
      </w:tr>
      <w:tr>
        <w:tc>
          <w:tcPr>
            <w:tcW w:type="dxa" w:w="4320"/>
          </w:tcPr>
          <w:p>
            <w:r>
              <w:rPr>
                <w:sz w:val="18"/>
              </w:rPr>
              <w:t>与角色关联</w:t>
            </w:r>
          </w:p>
        </w:tc>
        <w:tc>
          <w:tcPr>
            <w:tcW w:type="dxa" w:w="4320"/>
          </w:tcPr>
          <w:p>
            <w:r>
              <w:rPr>
                <w:sz w:val="18"/>
              </w:rPr>
              <w:t>赵建军定妆（深色夹克，拉链开）、陈思危定妆（深色高领毛衣，袖子挽起）</w:t>
            </w:r>
          </w:p>
        </w:tc>
      </w:tr>
    </w:tbl>
    <w:p/>
    <w:p>
      <w:pPr>
        <w:pStyle w:val="Heading2"/>
      </w:pPr>
      <w:r>
        <w:t>T2I Prompt 模板</w:t>
      </w:r>
    </w:p>
    <w:p>
      <w:pPr>
        <w:ind w:left="567"/>
      </w:pPr>
      <w:r>
        <w:rPr>
          <w:rFonts w:ascii="Courier New" w:hAnsi="Courier New"/>
          <w:color w:val="333333"/>
          <w:sz w:val="18"/>
        </w:rPr>
        <w:t>Chongqing hotpot restaurant private room, round table,</w:t>
        <w:br/>
        <w:t>red boiling soup in center, steam rising blurring faces,</w:t>
        <w:br/>
        <w:t>two Chinese men sitting across from each other,</w:t>
        <w:br/>
        <w:t>middle-aged man in dark jacket with zipper open,</w:t>
        <w:br/>
        <w:t>younger man in dark turtleneck with sleeves rolled up,</w:t>
        <w:br/>
        <w:t>warm yellow hanging lamp, wooden table with oil stains,</w:t>
        <w:br/>
        <w:t>dishes of tripe, duck intestine, tofu scattered,</w:t>
        <w:br/>
        <w:t>Spring Festival decorations outside window,</w:t>
        <w:br/>
        <w:t>distant fireworks or red lanterns,</w:t>
        <w:br/>
        <w:t>warm intimate atmosphere, sense of honest conversation,</w:t>
        <w:br/>
        <w:t>semi-realistic ink wash style, photorealistic base,</w:t>
        <w:br/>
        <w:t>赭石+朱砂 for warm red tones,</w:t>
        <w:br/>
        <w:t>淡墨烘染 for steam blur,</w:t>
        <w:br/>
        <w:t>浓墨 for wooden table texture,</w:t>
        <w:br/>
        <w:t>cinematic depth of field, 1280x720, 16:9</w:t>
      </w:r>
    </w:p>
    <w:p>
      <w:pPr>
        <w:pStyle w:val="Heading3"/>
      </w:pPr>
      <w:r>
        <w:t>负面 Prompt</w:t>
      </w:r>
    </w:p>
    <w:p>
      <w:pPr>
        <w:ind w:left="567"/>
      </w:pPr>
      <w:r>
        <w:rPr>
          <w:rFonts w:ascii="Courier New" w:hAnsi="Courier New"/>
          <w:color w:val="333333"/>
          <w:sz w:val="18"/>
        </w:rPr>
        <w:t>cold gray lighting, empty clean table,</w:t>
        <w:br/>
        <w:t>bright white fluorescent, no steam,</w:t>
        <w:br/>
        <w:t>clear sharp edges, blue tones,</w:t>
        <w:br/>
        <w:t>anime, cartoon, illustration, 3D render</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36_算法法庭_北京法院_背景</w:t>
      </w:r>
    </w:p>
    <w:p>
      <w:r>
        <w:t># 北京法院 — 背景规格</w:t>
      </w:r>
    </w:p>
    <w:p>
      <w:r>
        <w:rPr>
          <w:i/>
          <w:color w:val="666666"/>
        </w:rPr>
        <w:t>P1重要单集场景（第36集《算法法庭》），老赵核心场景 | 烈日vs冷灰的温度叙事</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北京市某中级人民法院</w:t>
            </w:r>
          </w:p>
        </w:tc>
      </w:tr>
      <w:tr>
        <w:tc>
          <w:tcPr>
            <w:tcW w:type="dxa" w:w="4320"/>
          </w:tcPr>
          <w:p>
            <w:r>
              <w:rPr>
                <w:sz w:val="18"/>
              </w:rPr>
              <w:t>时间</w:t>
            </w:r>
          </w:p>
        </w:tc>
        <w:tc>
          <w:tcPr>
            <w:tcW w:type="dxa" w:w="4320"/>
          </w:tcPr>
          <w:p>
            <w:r>
              <w:rPr>
                <w:sz w:val="18"/>
              </w:rPr>
              <w:t>夏天，正午到下午</w:t>
            </w:r>
          </w:p>
        </w:tc>
      </w:tr>
      <w:tr>
        <w:tc>
          <w:tcPr>
            <w:tcW w:type="dxa" w:w="4320"/>
          </w:tcPr>
          <w:p>
            <w:r>
              <w:rPr>
                <w:sz w:val="18"/>
              </w:rPr>
              <w:t>核心功能</w:t>
            </w:r>
          </w:p>
        </w:tc>
        <w:tc>
          <w:tcPr>
            <w:tcW w:type="dxa" w:w="4320"/>
          </w:tcPr>
          <w:p>
            <w:r>
              <w:rPr>
                <w:sz w:val="18"/>
              </w:rPr>
              <w:t>36集双空间叙事：门外（个人坚持）vs 庭内（制度裁决）</w:t>
            </w:r>
          </w:p>
        </w:tc>
      </w:tr>
      <w:tr>
        <w:tc>
          <w:tcPr>
            <w:tcW w:type="dxa" w:w="4320"/>
          </w:tcPr>
          <w:p>
            <w:r>
              <w:rPr>
                <w:sz w:val="18"/>
              </w:rPr>
              <w:t>视觉主题</w:t>
            </w:r>
          </w:p>
        </w:tc>
        <w:tc>
          <w:tcPr>
            <w:tcW w:type="dxa" w:w="4320"/>
          </w:tcPr>
          <w:p>
            <w:r>
              <w:rPr>
                <w:sz w:val="18"/>
              </w:rPr>
              <w:t>**烈日下的孤独**。不是"正义终将胜利"的法庭剧，是"一个人对抗系统"的日常</w:t>
            </w:r>
          </w:p>
        </w:tc>
      </w:tr>
    </w:tbl>
    <w:p/>
    <w:p>
      <w:pPr>
        <w:pStyle w:val="Heading2"/>
      </w:pPr>
      <w:r>
        <w:t>空间A：法院门外（S01-S05）</w:t>
      </w:r>
    </w:p>
    <w:p>
      <w:pPr>
        <w:pStyle w:val="Heading3"/>
      </w:pPr>
      <w:r>
        <w:t>空间布局</w:t>
      </w:r>
    </w:p>
    <w:p>
      <w:pPr>
        <w:ind w:left="567"/>
      </w:pPr>
      <w:r>
        <w:rPr>
          <w:rFonts w:ascii="Courier New" w:hAnsi="Courier New"/>
          <w:color w:val="333333"/>
          <w:sz w:val="18"/>
        </w:rPr>
        <w:t>[立面图]</w:t>
        <w:br/>
        <w:t xml:space="preserve">        法院大楼</w:t>
        <w:br/>
        <w:t xml:space="preserve">    +----------------+</w:t>
        <w:br/>
        <w:t xml:space="preserve">    |    国徽        |</w:t>
        <w:br/>
        <w:t xml:space="preserve">    |   [大门]       |  ← 老赵站在台阶下</w:t>
        <w:br/>
        <w:t xml:space="preserve">    +----------------+</w:t>
        <w:br/>
        <w:t xml:space="preserve">       /    |    \</w:t>
        <w:br/>
        <w:t xml:space="preserve">     台阶   |    台阶</w:t>
        <w:br/>
        <w:t xml:space="preserve">    --------+--------</w:t>
        <w:br/>
        <w:t xml:space="preserve">    [广场]  |  [行道树]</w:t>
        <w:br/>
        <w:t xml:space="preserve">    老赵举牌 |  蝉鸣</w:t>
        <w:br/>
        <w:t xml:space="preserve">    行人匆匆 |  烈日</w:t>
      </w:r>
    </w:p>
    <w:p>
      <w:pPr>
        <w:pStyle w:val="Heading3"/>
      </w:pPr>
      <w:r>
        <w:t>核心元素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**法院建筑**</w:t>
            </w:r>
          </w:p>
        </w:tc>
        <w:tc>
          <w:tcPr>
            <w:tcW w:type="dxa" w:w="2880"/>
          </w:tcPr>
          <w:p>
            <w:r>
              <w:rPr>
                <w:sz w:val="18"/>
              </w:rPr>
              <w:t>典型中式政府建筑，灰色石材，大门上方国徽</w:t>
            </w:r>
          </w:p>
        </w:tc>
        <w:tc>
          <w:tcPr>
            <w:tcW w:type="dxa" w:w="2880"/>
          </w:tcPr>
          <w:p>
            <w:r>
              <w:rPr>
                <w:sz w:val="18"/>
              </w:rPr>
              <w:t>庄严但不夸张，是"日常制度"</w:t>
            </w:r>
          </w:p>
        </w:tc>
      </w:tr>
      <w:tr>
        <w:tc>
          <w:tcPr>
            <w:tcW w:type="dxa" w:w="2880"/>
          </w:tcPr>
          <w:p>
            <w:r>
              <w:rPr>
                <w:sz w:val="18"/>
              </w:rPr>
              <w:t>**台阶**</w:t>
            </w:r>
          </w:p>
        </w:tc>
        <w:tc>
          <w:tcPr>
            <w:tcW w:type="dxa" w:w="2880"/>
          </w:tcPr>
          <w:p>
            <w:r>
              <w:rPr>
                <w:sz w:val="18"/>
              </w:rPr>
              <w:t>宽阔台阶，老赵站在最下方或中间</w:t>
            </w:r>
          </w:p>
        </w:tc>
        <w:tc>
          <w:tcPr>
            <w:tcW w:type="dxa" w:w="2880"/>
          </w:tcPr>
          <w:p>
            <w:r>
              <w:rPr>
                <w:sz w:val="18"/>
              </w:rPr>
              <w:t>强调"渺小"</w:t>
            </w:r>
          </w:p>
        </w:tc>
      </w:tr>
      <w:tr>
        <w:tc>
          <w:tcPr>
            <w:tcW w:type="dxa" w:w="2880"/>
          </w:tcPr>
          <w:p>
            <w:r>
              <w:rPr>
                <w:sz w:val="18"/>
              </w:rPr>
              <w:t>**国徽**</w:t>
            </w:r>
          </w:p>
        </w:tc>
        <w:tc>
          <w:tcPr>
            <w:tcW w:type="dxa" w:w="2880"/>
          </w:tcPr>
          <w:p>
            <w:r>
              <w:rPr>
                <w:sz w:val="18"/>
              </w:rPr>
              <w:t>金色，在正上方</w:t>
            </w:r>
          </w:p>
        </w:tc>
        <w:tc>
          <w:tcPr>
            <w:tcW w:type="dxa" w:w="2880"/>
          </w:tcPr>
          <w:p>
            <w:r>
              <w:rPr>
                <w:sz w:val="18"/>
              </w:rPr>
              <w:t>老赵在国徽下方举牌——是"向制度提问"</w:t>
            </w:r>
          </w:p>
        </w:tc>
      </w:tr>
      <w:tr>
        <w:tc>
          <w:tcPr>
            <w:tcW w:type="dxa" w:w="2880"/>
          </w:tcPr>
          <w:p>
            <w:r>
              <w:rPr>
                <w:sz w:val="18"/>
              </w:rPr>
              <w:t>**行道树**</w:t>
            </w:r>
          </w:p>
        </w:tc>
        <w:tc>
          <w:tcPr>
            <w:tcW w:type="dxa" w:w="2880"/>
          </w:tcPr>
          <w:p>
            <w:r>
              <w:rPr>
                <w:sz w:val="18"/>
              </w:rPr>
              <w:t>槐树或梧桐，夏天浓绿</w:t>
            </w:r>
          </w:p>
        </w:tc>
        <w:tc>
          <w:tcPr>
            <w:tcW w:type="dxa" w:w="2880"/>
          </w:tcPr>
          <w:p>
            <w:r>
              <w:rPr>
                <w:sz w:val="18"/>
              </w:rPr>
              <w:t>树叶在烈日下泛白，有蝉鸣暗示</w:t>
            </w:r>
          </w:p>
        </w:tc>
      </w:tr>
      <w:tr>
        <w:tc>
          <w:tcPr>
            <w:tcW w:type="dxa" w:w="2880"/>
          </w:tcPr>
          <w:p>
            <w:r>
              <w:rPr>
                <w:sz w:val="18"/>
              </w:rPr>
              <w:t>**地面**</w:t>
            </w:r>
          </w:p>
        </w:tc>
        <w:tc>
          <w:tcPr>
            <w:tcW w:type="dxa" w:w="2880"/>
          </w:tcPr>
          <w:p>
            <w:r>
              <w:rPr>
                <w:sz w:val="18"/>
              </w:rPr>
              <w:t>广场石材，晒得发烫</w:t>
            </w:r>
          </w:p>
        </w:tc>
        <w:tc>
          <w:tcPr>
            <w:tcW w:type="dxa" w:w="2880"/>
          </w:tcPr>
          <w:p>
            <w:r>
              <w:rPr>
                <w:sz w:val="18"/>
              </w:rPr>
              <w:t>有热浪扭曲感（后期或T2I生成）</w:t>
            </w:r>
          </w:p>
        </w:tc>
      </w:tr>
      <w:tr>
        <w:tc>
          <w:tcPr>
            <w:tcW w:type="dxa" w:w="2880"/>
          </w:tcPr>
          <w:p>
            <w:r>
              <w:rPr>
                <w:sz w:val="18"/>
              </w:rPr>
              <w:t>**行人**</w:t>
            </w:r>
          </w:p>
        </w:tc>
        <w:tc>
          <w:tcPr>
            <w:tcW w:type="dxa" w:w="2880"/>
          </w:tcPr>
          <w:p>
            <w:r>
              <w:rPr>
                <w:sz w:val="18"/>
              </w:rPr>
              <w:t>律师、路人匆匆走过</w:t>
            </w:r>
          </w:p>
        </w:tc>
        <w:tc>
          <w:tcPr>
            <w:tcW w:type="dxa" w:w="2880"/>
          </w:tcPr>
          <w:p>
            <w:r>
              <w:rPr>
                <w:sz w:val="18"/>
              </w:rPr>
              <w:t>模糊处理，无人停下</w:t>
            </w:r>
          </w:p>
        </w:tc>
      </w:tr>
    </w:tbl>
    <w:p>
      <w:pPr>
        <w:pStyle w:val="Heading3"/>
      </w:pPr>
      <w:r>
        <w:t>灯光系统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光源</w:t>
            </w:r>
          </w:p>
        </w:tc>
        <w:tc>
          <w:tcPr>
            <w:tcW w:type="dxa" w:w="1728"/>
          </w:tcPr>
          <w:p>
            <w:r>
              <w:rPr>
                <w:b/>
                <w:sz w:val="18"/>
              </w:rPr>
              <w:t>类型</w:t>
            </w:r>
          </w:p>
        </w:tc>
        <w:tc>
          <w:tcPr>
            <w:tcW w:type="dxa" w:w="1728"/>
          </w:tcPr>
          <w:p>
            <w:r>
              <w:rPr>
                <w:b/>
                <w:sz w:val="18"/>
              </w:rPr>
              <w:t>色温</w:t>
            </w:r>
          </w:p>
        </w:tc>
        <w:tc>
          <w:tcPr>
            <w:tcW w:type="dxa" w:w="1728"/>
          </w:tcPr>
          <w:p>
            <w:r>
              <w:rPr>
                <w:b/>
                <w:sz w:val="18"/>
              </w:rPr>
              <w:t>强度</w:t>
            </w:r>
          </w:p>
        </w:tc>
        <w:tc>
          <w:tcPr>
            <w:tcW w:type="dxa" w:w="1728"/>
          </w:tcPr>
          <w:p>
            <w:r>
              <w:rPr>
                <w:b/>
                <w:sz w:val="18"/>
              </w:rPr>
              <w:t>作用</w:t>
            </w:r>
          </w:p>
        </w:tc>
      </w:tr>
      <w:tr>
        <w:tc>
          <w:tcPr>
            <w:tcW w:type="dxa" w:w="1728"/>
          </w:tcPr>
          <w:p>
            <w:r>
              <w:rPr>
                <w:sz w:val="18"/>
              </w:rPr>
              <w:t>主光</w:t>
            </w:r>
          </w:p>
        </w:tc>
        <w:tc>
          <w:tcPr>
            <w:tcW w:type="dxa" w:w="1728"/>
          </w:tcPr>
          <w:p>
            <w:r>
              <w:rPr>
                <w:sz w:val="18"/>
              </w:rPr>
              <w:t>夏日阳光</w:t>
            </w:r>
          </w:p>
        </w:tc>
        <w:tc>
          <w:tcPr>
            <w:tcW w:type="dxa" w:w="1728"/>
          </w:tcPr>
          <w:p>
            <w:r>
              <w:rPr>
                <w:sz w:val="18"/>
              </w:rPr>
              <w:t>暖黄 5500K</w:t>
            </w:r>
          </w:p>
        </w:tc>
        <w:tc>
          <w:tcPr>
            <w:tcW w:type="dxa" w:w="1728"/>
          </w:tcPr>
          <w:p>
            <w:r>
              <w:rPr>
                <w:sz w:val="18"/>
              </w:rPr>
              <w:t>极强</w:t>
            </w:r>
          </w:p>
        </w:tc>
        <w:tc>
          <w:tcPr>
            <w:tcW w:type="dxa" w:w="1728"/>
          </w:tcPr>
          <w:p>
            <w:r>
              <w:rPr>
                <w:sz w:val="18"/>
              </w:rPr>
              <w:t>烈日直射，晒红皮肤</w:t>
            </w:r>
          </w:p>
        </w:tc>
      </w:tr>
      <w:tr>
        <w:tc>
          <w:tcPr>
            <w:tcW w:type="dxa" w:w="1728"/>
          </w:tcPr>
          <w:p>
            <w:r>
              <w:rPr>
                <w:sz w:val="18"/>
              </w:rPr>
              <w:t>辅光</w:t>
            </w:r>
          </w:p>
        </w:tc>
        <w:tc>
          <w:tcPr>
            <w:tcW w:type="dxa" w:w="1728"/>
          </w:tcPr>
          <w:p>
            <w:r>
              <w:rPr>
                <w:sz w:val="18"/>
              </w:rPr>
              <w:t>地面反射</w:t>
            </w:r>
          </w:p>
        </w:tc>
        <w:tc>
          <w:tcPr>
            <w:tcW w:type="dxa" w:w="1728"/>
          </w:tcPr>
          <w:p>
            <w:r>
              <w:rPr>
                <w:sz w:val="18"/>
              </w:rPr>
              <w:t>暖白</w:t>
            </w:r>
          </w:p>
        </w:tc>
        <w:tc>
          <w:tcPr>
            <w:tcW w:type="dxa" w:w="1728"/>
          </w:tcPr>
          <w:p>
            <w:r>
              <w:rPr>
                <w:sz w:val="18"/>
              </w:rPr>
              <w:t>强</w:t>
            </w:r>
          </w:p>
        </w:tc>
        <w:tc>
          <w:tcPr>
            <w:tcW w:type="dxa" w:w="1728"/>
          </w:tcPr>
          <w:p>
            <w:r>
              <w:rPr>
                <w:sz w:val="18"/>
              </w:rPr>
              <w:t>石材反光，增加曝光</w:t>
            </w:r>
          </w:p>
        </w:tc>
      </w:tr>
      <w:tr>
        <w:tc>
          <w:tcPr>
            <w:tcW w:type="dxa" w:w="1728"/>
          </w:tcPr>
          <w:p>
            <w:r>
              <w:rPr>
                <w:sz w:val="18"/>
              </w:rPr>
              <w:t>阴影</w:t>
            </w:r>
          </w:p>
        </w:tc>
        <w:tc>
          <w:tcPr>
            <w:tcW w:type="dxa" w:w="1728"/>
          </w:tcPr>
          <w:p>
            <w:r>
              <w:rPr>
                <w:sz w:val="18"/>
              </w:rPr>
              <w:t>硬阴影</w:t>
            </w:r>
          </w:p>
        </w:tc>
        <w:tc>
          <w:tcPr>
            <w:tcW w:type="dxa" w:w="1728"/>
          </w:tcPr>
          <w:p>
            <w:r>
              <w:rPr>
                <w:sz w:val="18"/>
              </w:rPr>
              <w:t>—</w:t>
            </w:r>
          </w:p>
        </w:tc>
        <w:tc>
          <w:tcPr>
            <w:tcW w:type="dxa" w:w="1728"/>
          </w:tcPr>
          <w:p>
            <w:r>
              <w:rPr>
                <w:sz w:val="18"/>
              </w:rPr>
              <w:t>深黑</w:t>
            </w:r>
          </w:p>
        </w:tc>
        <w:tc>
          <w:tcPr>
            <w:tcW w:type="dxa" w:w="1728"/>
          </w:tcPr>
          <w:p>
            <w:r>
              <w:rPr>
                <w:sz w:val="18"/>
              </w:rPr>
              <w:t>人影短而浓，正午特征</w:t>
            </w:r>
          </w:p>
        </w:tc>
      </w:tr>
    </w:tbl>
    <w:p>
      <w:r>
        <w:t>关键：正午烈日。阳光从正上方偏前，人脸下方有阴影但上方亮。不是黄金时刻，是"最热的时刻"。</w:t>
      </w:r>
    </w:p>
    <w:p/>
    <w:p>
      <w:pPr>
        <w:pStyle w:val="Heading2"/>
      </w:pPr>
      <w:r>
        <w:t>空间B：法庭内部（S06-S08, S11）</w:t>
      </w:r>
    </w:p>
    <w:p>
      <w:pPr>
        <w:pStyle w:val="Heading3"/>
      </w:pPr>
      <w:r>
        <w:t>空间布局</w:t>
      </w:r>
    </w:p>
    <w:p>
      <w:pPr>
        <w:ind w:left="567"/>
      </w:pPr>
      <w:r>
        <w:rPr>
          <w:rFonts w:ascii="Courier New" w:hAnsi="Courier New"/>
          <w:color w:val="333333"/>
          <w:sz w:val="18"/>
        </w:rPr>
        <w:t>[剖面图]</w:t>
        <w:br/>
        <w:t>+------------------+</w:t>
        <w:br/>
        <w:t>|  高窗（冷灰光）   |</w:t>
        <w:br/>
        <w:t>|  +--+  法官席  +--+</w:t>
        <w:br/>
        <w:t>|  |律|         |律|</w:t>
        <w:br/>
        <w:t>|  |师|  中央   |师|</w:t>
        <w:br/>
        <w:t>|  |席|         |席|</w:t>
        <w:br/>
        <w:t>|  +--+  过道   +--+</w:t>
        <w:br/>
        <w:t>|      [李明轮椅]  |</w:t>
        <w:br/>
        <w:t>|  +-------------+ |</w:t>
        <w:br/>
        <w:t>|  |   旁听席     | |  ← 林薇</w:t>
        <w:br/>
        <w:t>|  +-------------+ |</w:t>
        <w:br/>
        <w:t>+------------------+</w:t>
      </w:r>
    </w:p>
    <w:p>
      <w:pPr>
        <w:pStyle w:val="Heading3"/>
      </w:pPr>
      <w:r>
        <w:t>核心元素</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描述</w:t>
            </w:r>
          </w:p>
        </w:tc>
        <w:tc>
          <w:tcPr>
            <w:tcW w:type="dxa" w:w="2880"/>
          </w:tcPr>
          <w:p>
            <w:r>
              <w:rPr>
                <w:b/>
                <w:sz w:val="18"/>
              </w:rPr>
              <w:t>视觉处理</w:t>
            </w:r>
          </w:p>
        </w:tc>
      </w:tr>
      <w:tr>
        <w:tc>
          <w:tcPr>
            <w:tcW w:type="dxa" w:w="2880"/>
          </w:tcPr>
          <w:p>
            <w:r>
              <w:rPr>
                <w:sz w:val="18"/>
              </w:rPr>
              <w:t>**法官席**</w:t>
            </w:r>
          </w:p>
        </w:tc>
        <w:tc>
          <w:tcPr>
            <w:tcW w:type="dxa" w:w="2880"/>
          </w:tcPr>
          <w:p>
            <w:r>
              <w:rPr>
                <w:sz w:val="18"/>
              </w:rPr>
              <w:t>高台，深色木桌，法官居中</w:t>
            </w:r>
          </w:p>
        </w:tc>
        <w:tc>
          <w:tcPr>
            <w:tcW w:type="dxa" w:w="2880"/>
          </w:tcPr>
          <w:p>
            <w:r>
              <w:rPr>
                <w:sz w:val="18"/>
              </w:rPr>
              <w:t>法官低头看记录，权威但不戏剧</w:t>
            </w:r>
          </w:p>
        </w:tc>
      </w:tr>
      <w:tr>
        <w:tc>
          <w:tcPr>
            <w:tcW w:type="dxa" w:w="2880"/>
          </w:tcPr>
          <w:p>
            <w:r>
              <w:rPr>
                <w:sz w:val="18"/>
              </w:rPr>
              <w:t>**律师席**</w:t>
            </w:r>
          </w:p>
        </w:tc>
        <w:tc>
          <w:tcPr>
            <w:tcW w:type="dxa" w:w="2880"/>
          </w:tcPr>
          <w:p>
            <w:r>
              <w:rPr>
                <w:sz w:val="18"/>
              </w:rPr>
              <w:t>两侧长桌，深色西装</w:t>
            </w:r>
          </w:p>
        </w:tc>
        <w:tc>
          <w:tcPr>
            <w:tcW w:type="dxa" w:w="2880"/>
          </w:tcPr>
          <w:p>
            <w:r>
              <w:rPr>
                <w:sz w:val="18"/>
              </w:rPr>
              <w:t>三人并排，对面李明</w:t>
            </w:r>
          </w:p>
        </w:tc>
      </w:tr>
      <w:tr>
        <w:tc>
          <w:tcPr>
            <w:tcW w:type="dxa" w:w="2880"/>
          </w:tcPr>
          <w:p>
            <w:r>
              <w:rPr>
                <w:sz w:val="18"/>
              </w:rPr>
              <w:t>**被告区**</w:t>
            </w:r>
          </w:p>
        </w:tc>
        <w:tc>
          <w:tcPr>
            <w:tcW w:type="dxa" w:w="2880"/>
          </w:tcPr>
          <w:p>
            <w:r>
              <w:rPr>
                <w:sz w:val="18"/>
              </w:rPr>
              <w:t>中央或一侧，李明轮椅</w:t>
            </w:r>
          </w:p>
        </w:tc>
        <w:tc>
          <w:tcPr>
            <w:tcW w:type="dxa" w:w="2880"/>
          </w:tcPr>
          <w:p>
            <w:r>
              <w:rPr>
                <w:sz w:val="18"/>
              </w:rPr>
              <w:t>轮椅在制度空间中显得突兀</w:t>
            </w:r>
          </w:p>
        </w:tc>
      </w:tr>
      <w:tr>
        <w:tc>
          <w:tcPr>
            <w:tcW w:type="dxa" w:w="2880"/>
          </w:tcPr>
          <w:p>
            <w:r>
              <w:rPr>
                <w:sz w:val="18"/>
              </w:rPr>
              <w:t>**旁听席**</w:t>
            </w:r>
          </w:p>
        </w:tc>
        <w:tc>
          <w:tcPr>
            <w:tcW w:type="dxa" w:w="2880"/>
          </w:tcPr>
          <w:p>
            <w:r>
              <w:rPr>
                <w:sz w:val="18"/>
              </w:rPr>
              <w:t>后排阶梯座位</w:t>
            </w:r>
          </w:p>
        </w:tc>
        <w:tc>
          <w:tcPr>
            <w:tcW w:type="dxa" w:w="2880"/>
          </w:tcPr>
          <w:p>
            <w:r>
              <w:rPr>
                <w:sz w:val="18"/>
              </w:rPr>
              <w:t>林薇坐在其中，观察者</w:t>
            </w:r>
          </w:p>
        </w:tc>
      </w:tr>
      <w:tr>
        <w:tc>
          <w:tcPr>
            <w:tcW w:type="dxa" w:w="2880"/>
          </w:tcPr>
          <w:p>
            <w:r>
              <w:rPr>
                <w:sz w:val="18"/>
              </w:rPr>
              <w:t>**高窗**</w:t>
            </w:r>
          </w:p>
        </w:tc>
        <w:tc>
          <w:tcPr>
            <w:tcW w:type="dxa" w:w="2880"/>
          </w:tcPr>
          <w:p>
            <w:r>
              <w:rPr>
                <w:sz w:val="18"/>
              </w:rPr>
              <w:t>侧窗或顶窗，冷灰光</w:t>
            </w:r>
          </w:p>
        </w:tc>
        <w:tc>
          <w:tcPr>
            <w:tcW w:type="dxa" w:w="2880"/>
          </w:tcPr>
          <w:p>
            <w:r>
              <w:rPr>
                <w:sz w:val="18"/>
              </w:rPr>
              <w:t>光线均匀，无方向感——是"制度的光"</w:t>
            </w:r>
          </w:p>
        </w:tc>
      </w:tr>
      <w:tr>
        <w:tc>
          <w:tcPr>
            <w:tcW w:type="dxa" w:w="2880"/>
          </w:tcPr>
          <w:p>
            <w:r>
              <w:rPr>
                <w:sz w:val="18"/>
              </w:rPr>
              <w:t>**墙面**</w:t>
            </w:r>
          </w:p>
        </w:tc>
        <w:tc>
          <w:tcPr>
            <w:tcW w:type="dxa" w:w="2880"/>
          </w:tcPr>
          <w:p>
            <w:r>
              <w:rPr>
                <w:sz w:val="18"/>
              </w:rPr>
              <w:t>浅灰或米白，无装饰</w:t>
            </w:r>
          </w:p>
        </w:tc>
        <w:tc>
          <w:tcPr>
            <w:tcW w:type="dxa" w:w="2880"/>
          </w:tcPr>
          <w:p>
            <w:r>
              <w:rPr>
                <w:sz w:val="18"/>
              </w:rPr>
              <w:t>冷峻， empty</w:t>
            </w:r>
          </w:p>
        </w:tc>
      </w:tr>
    </w:tbl>
    <w:p>
      <w:pPr>
        <w:pStyle w:val="Heading3"/>
      </w:pPr>
      <w:r>
        <w:t>灯光系统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光源</w:t>
            </w:r>
          </w:p>
        </w:tc>
        <w:tc>
          <w:tcPr>
            <w:tcW w:type="dxa" w:w="1728"/>
          </w:tcPr>
          <w:p>
            <w:r>
              <w:rPr>
                <w:b/>
                <w:sz w:val="18"/>
              </w:rPr>
              <w:t>类型</w:t>
            </w:r>
          </w:p>
        </w:tc>
        <w:tc>
          <w:tcPr>
            <w:tcW w:type="dxa" w:w="1728"/>
          </w:tcPr>
          <w:p>
            <w:r>
              <w:rPr>
                <w:b/>
                <w:sz w:val="18"/>
              </w:rPr>
              <w:t>色温</w:t>
            </w:r>
          </w:p>
        </w:tc>
        <w:tc>
          <w:tcPr>
            <w:tcW w:type="dxa" w:w="1728"/>
          </w:tcPr>
          <w:p>
            <w:r>
              <w:rPr>
                <w:b/>
                <w:sz w:val="18"/>
              </w:rPr>
              <w:t>强度</w:t>
            </w:r>
          </w:p>
        </w:tc>
        <w:tc>
          <w:tcPr>
            <w:tcW w:type="dxa" w:w="1728"/>
          </w:tcPr>
          <w:p>
            <w:r>
              <w:rPr>
                <w:b/>
                <w:sz w:val="18"/>
              </w:rPr>
              <w:t>作用</w:t>
            </w:r>
          </w:p>
        </w:tc>
      </w:tr>
      <w:tr>
        <w:tc>
          <w:tcPr>
            <w:tcW w:type="dxa" w:w="1728"/>
          </w:tcPr>
          <w:p>
            <w:r>
              <w:rPr>
                <w:sz w:val="18"/>
              </w:rPr>
              <w:t>主光</w:t>
            </w:r>
          </w:p>
        </w:tc>
        <w:tc>
          <w:tcPr>
            <w:tcW w:type="dxa" w:w="1728"/>
          </w:tcPr>
          <w:p>
            <w:r>
              <w:rPr>
                <w:sz w:val="18"/>
              </w:rPr>
              <w:t>高窗自然光+荧光灯</w:t>
            </w:r>
          </w:p>
        </w:tc>
        <w:tc>
          <w:tcPr>
            <w:tcW w:type="dxa" w:w="1728"/>
          </w:tcPr>
          <w:p>
            <w:r>
              <w:rPr>
                <w:sz w:val="18"/>
              </w:rPr>
              <w:t>冷白 6500K</w:t>
            </w:r>
          </w:p>
        </w:tc>
        <w:tc>
          <w:tcPr>
            <w:tcW w:type="dxa" w:w="1728"/>
          </w:tcPr>
          <w:p>
            <w:r>
              <w:rPr>
                <w:sz w:val="18"/>
              </w:rPr>
              <w:t>中</w:t>
            </w:r>
          </w:p>
        </w:tc>
        <w:tc>
          <w:tcPr>
            <w:tcW w:type="dxa" w:w="1728"/>
          </w:tcPr>
          <w:p>
            <w:r>
              <w:rPr>
                <w:sz w:val="18"/>
              </w:rPr>
              <w:t>均匀无方向，制度空间</w:t>
            </w:r>
          </w:p>
        </w:tc>
      </w:tr>
      <w:tr>
        <w:tc>
          <w:tcPr>
            <w:tcW w:type="dxa" w:w="1728"/>
          </w:tcPr>
          <w:p>
            <w:r>
              <w:rPr>
                <w:sz w:val="18"/>
              </w:rPr>
              <w:t>辅光</w:t>
            </w:r>
          </w:p>
        </w:tc>
        <w:tc>
          <w:tcPr>
            <w:tcW w:type="dxa" w:w="1728"/>
          </w:tcPr>
          <w:p>
            <w:r>
              <w:rPr>
                <w:sz w:val="18"/>
              </w:rPr>
              <w:t>无</w:t>
            </w:r>
          </w:p>
        </w:tc>
        <w:tc>
          <w:tcPr>
            <w:tcW w:type="dxa" w:w="1728"/>
          </w:tcPr>
          <w:p>
            <w:r>
              <w:rPr>
                <w:sz w:val="18"/>
              </w:rPr>
              <w:t>—</w:t>
            </w:r>
          </w:p>
        </w:tc>
        <w:tc>
          <w:tcPr>
            <w:tcW w:type="dxa" w:w="1728"/>
          </w:tcPr>
          <w:p>
            <w:r>
              <w:rPr>
                <w:sz w:val="18"/>
              </w:rPr>
              <w:t>—</w:t>
            </w:r>
          </w:p>
        </w:tc>
        <w:tc>
          <w:tcPr>
            <w:tcW w:type="dxa" w:w="1728"/>
          </w:tcPr>
          <w:p>
            <w:r>
              <w:rPr>
                <w:sz w:val="18"/>
              </w:rPr>
              <w:t>无补光，阴影自然</w:t>
            </w:r>
          </w:p>
        </w:tc>
      </w:tr>
      <w:tr>
        <w:tc>
          <w:tcPr>
            <w:tcW w:type="dxa" w:w="1728"/>
          </w:tcPr>
          <w:p>
            <w:r>
              <w:rPr>
                <w:sz w:val="18"/>
              </w:rPr>
              <w:t>屏幕光</w:t>
            </w:r>
          </w:p>
        </w:tc>
        <w:tc>
          <w:tcPr>
            <w:tcW w:type="dxa" w:w="1728"/>
          </w:tcPr>
          <w:p>
            <w:r>
              <w:rPr>
                <w:sz w:val="18"/>
              </w:rPr>
              <w:t>法庭显示屏</w:t>
            </w:r>
          </w:p>
        </w:tc>
        <w:tc>
          <w:tcPr>
            <w:tcW w:type="dxa" w:w="1728"/>
          </w:tcPr>
          <w:p>
            <w:r>
              <w:rPr>
                <w:sz w:val="18"/>
              </w:rPr>
              <w:t>蓝白</w:t>
            </w:r>
          </w:p>
        </w:tc>
        <w:tc>
          <w:tcPr>
            <w:tcW w:type="dxa" w:w="1728"/>
          </w:tcPr>
          <w:p>
            <w:r>
              <w:rPr>
                <w:sz w:val="18"/>
              </w:rPr>
              <w:t>弱</w:t>
            </w:r>
          </w:p>
        </w:tc>
        <w:tc>
          <w:tcPr>
            <w:tcW w:type="dxa" w:w="1728"/>
          </w:tcPr>
          <w:p>
            <w:r>
              <w:rPr>
                <w:sz w:val="18"/>
              </w:rPr>
              <w:t>算法记录冰冷呈现</w:t>
            </w:r>
          </w:p>
        </w:tc>
      </w:tr>
    </w:tbl>
    <w:p>
      <w:r>
        <w:t>关键：与门外形成极端对比——门外是"有温度的烈日"，门内是"无温度的冷灰"。这是36集的核心温度叙事。</w:t>
      </w:r>
    </w:p>
    <w:p/>
    <w:p>
      <w:pPr>
        <w:pStyle w:val="Heading2"/>
      </w:pPr>
      <w:r>
        <w:t>色调与氛围</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空间</w:t>
            </w:r>
          </w:p>
        </w:tc>
        <w:tc>
          <w:tcPr>
            <w:tcW w:type="dxa" w:w="2160"/>
          </w:tcPr>
          <w:p>
            <w:r>
              <w:rPr>
                <w:b/>
                <w:sz w:val="18"/>
              </w:rPr>
              <w:t>主色调</w:t>
            </w:r>
          </w:p>
        </w:tc>
        <w:tc>
          <w:tcPr>
            <w:tcW w:type="dxa" w:w="2160"/>
          </w:tcPr>
          <w:p>
            <w:r>
              <w:rPr>
                <w:b/>
                <w:sz w:val="18"/>
              </w:rPr>
              <w:t>辅助色</w:t>
            </w:r>
          </w:p>
        </w:tc>
        <w:tc>
          <w:tcPr>
            <w:tcW w:type="dxa" w:w="2160"/>
          </w:tcPr>
          <w:p>
            <w:r>
              <w:rPr>
                <w:b/>
                <w:sz w:val="18"/>
              </w:rPr>
              <w:t>情绪</w:t>
            </w:r>
          </w:p>
        </w:tc>
      </w:tr>
      <w:tr>
        <w:tc>
          <w:tcPr>
            <w:tcW w:type="dxa" w:w="2160"/>
          </w:tcPr>
          <w:p>
            <w:r>
              <w:rPr>
                <w:sz w:val="18"/>
              </w:rPr>
              <w:t>门外</w:t>
            </w:r>
          </w:p>
        </w:tc>
        <w:tc>
          <w:tcPr>
            <w:tcW w:type="dxa" w:w="2160"/>
          </w:tcPr>
          <w:p>
            <w:r>
              <w:rPr>
                <w:sz w:val="18"/>
              </w:rPr>
              <w:t>暖黄（阳光）+ 灰白（建筑）</w:t>
            </w:r>
          </w:p>
        </w:tc>
        <w:tc>
          <w:tcPr>
            <w:tcW w:type="dxa" w:w="2160"/>
          </w:tcPr>
          <w:p>
            <w:r>
              <w:rPr>
                <w:sz w:val="18"/>
              </w:rPr>
              <w:t>深绿（树）</w:t>
            </w:r>
          </w:p>
        </w:tc>
        <w:tc>
          <w:tcPr>
            <w:tcW w:type="dxa" w:w="2160"/>
          </w:tcPr>
          <w:p>
            <w:r>
              <w:rPr>
                <w:sz w:val="18"/>
              </w:rPr>
              <w:t>孤独、坚持、被晒伤的尊严</w:t>
            </w:r>
          </w:p>
        </w:tc>
      </w:tr>
      <w:tr>
        <w:tc>
          <w:tcPr>
            <w:tcW w:type="dxa" w:w="2160"/>
          </w:tcPr>
          <w:p>
            <w:r>
              <w:rPr>
                <w:sz w:val="18"/>
              </w:rPr>
              <w:t>门内</w:t>
            </w:r>
          </w:p>
        </w:tc>
        <w:tc>
          <w:tcPr>
            <w:tcW w:type="dxa" w:w="2160"/>
          </w:tcPr>
          <w:p>
            <w:r>
              <w:rPr>
                <w:sz w:val="18"/>
              </w:rPr>
              <w:t>冷灰（墙壁）+ 蓝白（光线）</w:t>
            </w:r>
          </w:p>
        </w:tc>
        <w:tc>
          <w:tcPr>
            <w:tcW w:type="dxa" w:w="2160"/>
          </w:tcPr>
          <w:p>
            <w:r>
              <w:rPr>
                <w:sz w:val="18"/>
              </w:rPr>
              <w:t>深棕（木桌）</w:t>
            </w:r>
          </w:p>
        </w:tc>
        <w:tc>
          <w:tcPr>
            <w:tcW w:type="dxa" w:w="2160"/>
          </w:tcPr>
          <w:p>
            <w:r>
              <w:rPr>
                <w:sz w:val="18"/>
              </w:rPr>
              <w:t>冰冷、制度、无个人温度</w:t>
            </w:r>
          </w:p>
        </w:tc>
      </w:tr>
    </w:tbl>
    <w:p/>
    <w:p>
      <w:pPr>
        <w:pStyle w:val="Heading2"/>
      </w:pPr>
      <w:r>
        <w:t>半写实半水墨适配</w:t>
      </w:r>
    </w:p>
    <w:p>
      <w:r>
        <w:rPr>
          <w:i/>
          <w:color w:val="666666"/>
        </w:rPr>
        <w:t>风格分组：法庭烈日与冷灰（门外：淡墨+赭石；门内：淡墨+花青）</w:t>
      </w:r>
    </w:p>
    <w:p>
      <w:pPr>
        <w:pStyle w:val="ListBullet"/>
      </w:pPr>
      <w:r>
        <w:t>**门外的"烈日"**：阳光用淡墨+赭石，空气感用"烘染"——是热的、晃动的。老赵的人影用浓墨，站在留白中</w:t>
      </w:r>
    </w:p>
    <w:p>
      <w:pPr>
        <w:pStyle w:val="ListBullet"/>
      </w:pPr>
      <w:r>
        <w:t>**门内的"冷灰"**：墙壁用淡墨积染，无笔触痕迹——是"抹平"的空间。木桌用赭石+墨，是唯一的暖色点</w:t>
      </w:r>
    </w:p>
    <w:p>
      <w:pPr>
        <w:pStyle w:val="ListBullet"/>
      </w:pPr>
      <w:r>
        <w:t>**国徽的"金"**：门外国徽用朱砂+金粉暗示——是制度的颜色，不是人的颜色</w:t>
      </w:r>
    </w:p>
    <w:p>
      <w:pPr>
        <w:pStyle w:val="ListBullet"/>
      </w:pPr>
      <w:r>
        <w:t>**禁止**：戏剧性光线（门外是正午直射，不是侧光）、暖色室内（法庭是冷的）、拥挤人群（行人模糊处理）</w:t>
      </w:r>
    </w:p>
    <w:p/>
    <w:p>
      <w:pPr>
        <w:pStyle w:val="Heading2"/>
      </w:pPr>
      <w:r>
        <w:t>跨集变动</w:t>
      </w:r>
    </w:p>
    <w:p>
      <w:pPr>
        <w:pStyle w:val="ListBullet"/>
      </w:pPr>
      <w:r>
        <w:t>**第36集《算法法庭》**：S01-S05门外，S06-S08/S11门内。门外烈日→门内冷灰是核心温度对比</w:t>
      </w:r>
    </w:p>
    <w:p/>
    <w:p>
      <w:pPr>
        <w:pStyle w:val="Heading2"/>
      </w:pPr>
      <w:r>
        <w:t>生成要求</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统一尺寸</w:t>
            </w:r>
          </w:p>
        </w:tc>
        <w:tc>
          <w:tcPr>
            <w:tcW w:type="dxa" w:w="4320"/>
          </w:tcPr>
          <w:p>
            <w:r>
              <w:rPr>
                <w:sz w:val="18"/>
              </w:rPr>
              <w:t>1280×720, 16:9</w:t>
            </w:r>
          </w:p>
        </w:tc>
      </w:tr>
      <w:tr>
        <w:tc>
          <w:tcPr>
            <w:tcW w:type="dxa" w:w="4320"/>
          </w:tcPr>
          <w:p>
            <w:r>
              <w:rPr>
                <w:sz w:val="18"/>
              </w:rPr>
              <w:t>风格锚点</w:t>
            </w:r>
          </w:p>
        </w:tc>
        <w:tc>
          <w:tcPr>
            <w:tcW w:type="dxa" w:w="4320"/>
          </w:tcPr>
          <w:p>
            <w:r>
              <w:rPr>
                <w:sz w:val="18"/>
              </w:rPr>
              <w:t>半写实半水墨，门外烈日赭石，门内冷灰花青</w:t>
            </w:r>
          </w:p>
        </w:tc>
      </w:tr>
      <w:tr>
        <w:tc>
          <w:tcPr>
            <w:tcW w:type="dxa" w:w="4320"/>
          </w:tcPr>
          <w:p>
            <w:r>
              <w:rPr>
                <w:sz w:val="18"/>
              </w:rPr>
              <w:t>关键帧</w:t>
            </w:r>
          </w:p>
        </w:tc>
        <w:tc>
          <w:tcPr>
            <w:tcW w:type="dxa" w:w="4320"/>
          </w:tcPr>
          <w:p>
            <w:r>
              <w:rPr>
                <w:sz w:val="18"/>
              </w:rPr>
              <w:t>同一场景的两个温度版本，需保持空间逻辑一致</w:t>
            </w:r>
          </w:p>
        </w:tc>
      </w:tr>
      <w:tr>
        <w:tc>
          <w:tcPr>
            <w:tcW w:type="dxa" w:w="4320"/>
          </w:tcPr>
          <w:p>
            <w:r>
              <w:rPr>
                <w:sz w:val="18"/>
              </w:rPr>
              <w:t>与角色关联</w:t>
            </w:r>
          </w:p>
        </w:tc>
        <w:tc>
          <w:tcPr>
            <w:tcW w:type="dxa" w:w="4320"/>
          </w:tcPr>
          <w:p>
            <w:r>
              <w:rPr>
                <w:sz w:val="18"/>
              </w:rPr>
              <w:t>老赵定妆（烈日赭石）、李明定妆（劳动木）、法官定妆（朱砂法袍）</w:t>
            </w:r>
          </w:p>
        </w:tc>
      </w:tr>
    </w:tbl>
    <w:p/>
    <w:p>
      <w:pPr>
        <w:pStyle w:val="Heading2"/>
      </w:pPr>
      <w:r>
        <w:t>T2I Prompt 模板（门外）</w:t>
      </w:r>
    </w:p>
    <w:p>
      <w:pPr>
        <w:ind w:left="567"/>
      </w:pPr>
      <w:r>
        <w:rPr>
          <w:rFonts w:ascii="Courier New" w:hAnsi="Courier New"/>
          <w:color w:val="333333"/>
          <w:sz w:val="18"/>
        </w:rPr>
        <w:t>Beijing courthouse exterior, summer midday sun,</w:t>
        <w:br/>
        <w:t>elderly man holding handwritten sign at bottom of wide steps,</w:t>
        <w:br/>
        <w:t>national emblem above entrance, pedestrians and lawyers passing by,</w:t>
        <w:br/>
        <w:t>harsh bright sunlight, short strong shadows,</w:t>
        <w:br/>
        <w:t>locust trees with pale green leaves, cicada atmosphere,</w:t>
        <w:br/>
        <w:t>sense of one person against institution,</w:t>
        <w:br/>
        <w:t>semi-realistic ink wash style, photorealistic base,</w:t>
        <w:br/>
        <w:t>淡墨+赭石 for scorching sunlight,</w:t>
        <w:br/>
        <w:t>浓墨 for lone figure,</w:t>
        <w:br/>
        <w:t>留白 for empty plaza,</w:t>
        <w:br/>
        <w:t>cinematic depth of field, 1280x720, 16:9</w:t>
      </w:r>
    </w:p>
    <w:p>
      <w:pPr>
        <w:pStyle w:val="Heading2"/>
      </w:pPr>
      <w:r>
        <w:t>T2I Prompt 模板（门内）</w:t>
      </w:r>
    </w:p>
    <w:p>
      <w:pPr>
        <w:ind w:left="567"/>
      </w:pPr>
      <w:r>
        <w:rPr>
          <w:rFonts w:ascii="Courier New" w:hAnsi="Courier New"/>
          <w:color w:val="333333"/>
          <w:sz w:val="18"/>
        </w:rPr>
        <w:t>Chinese courtroom interior, cool gray fluorescent lighting,</w:t>
        <w:br/>
        <w:t>judge's bench elevated at far end,</w:t>
        <w:br/>
        <w:t>defendant in wheelchair facing three lawyers in suits,</w:t>
        <w:br/>
        <w:t>gallery seats with observers, high windows with flat light,</w:t>
        <w:br/>
        <w:t>institutional coldness, sense of procedural justice,</w:t>
        <w:br/>
        <w:t>semi-realistic ink wash style, photorealistic base,</w:t>
        <w:br/>
        <w:t>淡墨+花青 for cool gray walls,</w:t>
        <w:br/>
        <w:t>赭石 for wooden bench accents,</w:t>
        <w:br/>
        <w:t>留白 for empty institutional space,</w:t>
        <w:br/>
        <w:t>cinematic composition, 1280x720, 16:9</w:t>
      </w:r>
    </w:p>
    <w:p>
      <w:pPr>
        <w:pStyle w:val="Heading3"/>
      </w:pPr>
      <w:r>
        <w:t>负面 Prompt（通用）</w:t>
      </w:r>
    </w:p>
    <w:p>
      <w:pPr>
        <w:ind w:left="567"/>
      </w:pPr>
      <w:r>
        <w:rPr>
          <w:rFonts w:ascii="Courier New" w:hAnsi="Courier New"/>
          <w:color w:val="333333"/>
          <w:sz w:val="18"/>
        </w:rPr>
        <w:t>dramatic sunset lighting, warm indoor light,</w:t>
        <w:br/>
        <w:t>crowd gathering, cheering, rainy dark,</w:t>
        <w:br/>
        <w:t>anime, cartoon, illustration, 3D render</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37_丰裕_社区场景群_背景</w:t>
      </w:r>
    </w:p>
    <w:p>
      <w:r>
        <w:t># 第37集《丰裕》— 社区场景群背景规格</w:t>
      </w:r>
    </w:p>
    <w:p>
      <w:r>
        <w:rPr>
          <w:i/>
          <w:color w:val="666666"/>
        </w:rPr>
        <w:t>**核心空间**：上海社区服务中心 + 老旧楼道 | 日常、朴素、不戏剧化   **风格分组**：社区暖常（淡墨+赭石，温暖但不明亮，人间烟火）</w:t>
      </w:r>
    </w:p>
    <w:p/>
    <w:p>
      <w:pPr>
        <w:pStyle w:val="Heading2"/>
      </w:pPr>
      <w:r>
        <w:t>场景1：社区服务中心</w:t>
      </w:r>
    </w:p>
    <w:p>
      <w:pPr>
        <w:pStyle w:val="Heading3"/>
      </w:pPr>
      <w:r>
        <w:t>中景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BG-37-01</w:t>
            </w:r>
          </w:p>
        </w:tc>
      </w:tr>
      <w:tr>
        <w:tc>
          <w:tcPr>
            <w:tcW w:type="dxa" w:w="4320"/>
          </w:tcPr>
          <w:p>
            <w:r>
              <w:rPr>
                <w:sz w:val="18"/>
              </w:rPr>
              <w:t>**视角**</w:t>
            </w:r>
          </w:p>
        </w:tc>
        <w:tc>
          <w:tcPr>
            <w:tcW w:type="dxa" w:w="4320"/>
          </w:tcPr>
          <w:p>
            <w:r>
              <w:rPr>
                <w:sz w:val="18"/>
              </w:rPr>
              <w:t>中景，平视</w:t>
            </w:r>
          </w:p>
        </w:tc>
      </w:tr>
      <w:tr>
        <w:tc>
          <w:tcPr>
            <w:tcW w:type="dxa" w:w="4320"/>
          </w:tcPr>
          <w:p>
            <w:r>
              <w:rPr>
                <w:sz w:val="18"/>
              </w:rPr>
              <w:t>**核心元素**</w:t>
            </w:r>
          </w:p>
        </w:tc>
        <w:tc>
          <w:tcPr>
            <w:tcW w:type="dxa" w:w="4320"/>
          </w:tcPr>
          <w:p>
            <w:r>
              <w:rPr>
                <w:sz w:val="18"/>
              </w:rPr>
              <w:t>社区服务中心门厅/等候区，长椅，叫号屏，宣传栏，玻璃窗透进日常光</w:t>
            </w:r>
          </w:p>
        </w:tc>
      </w:tr>
      <w:tr>
        <w:tc>
          <w:tcPr>
            <w:tcW w:type="dxa" w:w="4320"/>
          </w:tcPr>
          <w:p>
            <w:r>
              <w:rPr>
                <w:sz w:val="18"/>
              </w:rPr>
              <w:t>**色调**</w:t>
            </w:r>
          </w:p>
        </w:tc>
        <w:tc>
          <w:tcPr>
            <w:tcW w:type="dxa" w:w="4320"/>
          </w:tcPr>
          <w:p>
            <w:r>
              <w:rPr>
                <w:sz w:val="18"/>
              </w:rPr>
              <w:t>暖白+浅灰，日常 fluorescent 灯+窗光</w:t>
            </w:r>
          </w:p>
        </w:tc>
      </w:tr>
    </w:tbl>
    <w:p>
      <w:r>
        <w:t>参考Prompt</w:t>
      </w:r>
    </w:p>
    <w:p>
      <w:pPr>
        <w:ind w:left="567"/>
      </w:pPr>
      <w:r>
        <w:rPr>
          <w:rFonts w:ascii="Courier New" w:hAnsi="Courier New"/>
          <w:color w:val="333333"/>
          <w:sz w:val="18"/>
        </w:rPr>
        <w:t>Shanghai community service center interior,</w:t>
        <w:br/>
        <w:t>waiting area with plastic chairs and wooden benches,</w:t>
        <w:br/>
        <w:t>digital queue number screen on wall,</w:t>
        <w:br/>
        <w:t>bulletin board with notices,</w:t>
        <w:br/>
        <w:t>large windows letting in ordinary daylight,</w:t>
        <w:br/>
        <w:t>middle-aged people sitting and waiting,</w:t>
        <w:br/>
        <w:t>some holding forms or resumes,</w:t>
        <w:br/>
        <w:t>warm white fluorescent lighting,</w:t>
        <w:br/>
        <w:t>clean but not modern—functional public space,</w:t>
        <w:br/>
        <w:t>sense of quiet waiting and reassignment,</w:t>
        <w:br/>
        <w:t>semi-realistic ink wash style, photorealistic base with Chinese ink aesthetic,</w:t>
        <w:br/>
        <w:t>淡赭+淡墨 for warm neutrality,</w:t>
        <w:br/>
        <w:t>枯笔 for worn furniture texture,</w:t>
        <w:br/>
        <w:t>extensive留白 for everyday calm,</w:t>
        <w:br/>
        <w:t>1280x720, 16:9</w:t>
      </w:r>
    </w:p>
    <w:p/>
    <w:p>
      <w:pPr>
        <w:pStyle w:val="Heading2"/>
      </w:pPr>
      <w:r>
        <w:t>场景2：老旧楼道/走廊</w:t>
      </w:r>
    </w:p>
    <w:p>
      <w:pPr>
        <w:pStyle w:val="Heading3"/>
      </w:pPr>
      <w:r>
        <w:t>中景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BG-37-02</w:t>
            </w:r>
          </w:p>
        </w:tc>
      </w:tr>
      <w:tr>
        <w:tc>
          <w:tcPr>
            <w:tcW w:type="dxa" w:w="4320"/>
          </w:tcPr>
          <w:p>
            <w:r>
              <w:rPr>
                <w:sz w:val="18"/>
              </w:rPr>
              <w:t>**视角**</w:t>
            </w:r>
          </w:p>
        </w:tc>
        <w:tc>
          <w:tcPr>
            <w:tcW w:type="dxa" w:w="4320"/>
          </w:tcPr>
          <w:p>
            <w:r>
              <w:rPr>
                <w:sz w:val="18"/>
              </w:rPr>
              <w:t>中景，跟随人物</w:t>
            </w:r>
          </w:p>
        </w:tc>
      </w:tr>
      <w:tr>
        <w:tc>
          <w:tcPr>
            <w:tcW w:type="dxa" w:w="4320"/>
          </w:tcPr>
          <w:p>
            <w:r>
              <w:rPr>
                <w:sz w:val="18"/>
              </w:rPr>
              <w:t>**核心元素**</w:t>
            </w:r>
          </w:p>
        </w:tc>
        <w:tc>
          <w:tcPr>
            <w:tcW w:type="dxa" w:w="4320"/>
          </w:tcPr>
          <w:p>
            <w:r>
              <w:rPr>
                <w:sz w:val="18"/>
              </w:rPr>
              <w:t>上海老旧小区楼道，水泥台阶，铁栏杆，斑驳墙面，窗户透进自然光</w:t>
            </w:r>
          </w:p>
        </w:tc>
      </w:tr>
      <w:tr>
        <w:tc>
          <w:tcPr>
            <w:tcW w:type="dxa" w:w="4320"/>
          </w:tcPr>
          <w:p>
            <w:r>
              <w:rPr>
                <w:sz w:val="18"/>
              </w:rPr>
              <w:t>**色调**</w:t>
            </w:r>
          </w:p>
        </w:tc>
        <w:tc>
          <w:tcPr>
            <w:tcW w:type="dxa" w:w="4320"/>
          </w:tcPr>
          <w:p>
            <w:r>
              <w:rPr>
                <w:sz w:val="18"/>
              </w:rPr>
              <w:t>灰黄，岁月的痕迹</w:t>
            </w:r>
          </w:p>
        </w:tc>
      </w:tr>
    </w:tbl>
    <w:p>
      <w:r>
        <w:t>参考Prompt</w:t>
      </w:r>
    </w:p>
    <w:p>
      <w:pPr>
        <w:ind w:left="567"/>
      </w:pPr>
      <w:r>
        <w:rPr>
          <w:rFonts w:ascii="Courier New" w:hAnsi="Courier New"/>
          <w:color w:val="333333"/>
          <w:sz w:val="18"/>
        </w:rPr>
        <w:t>Old Shanghai apartment building corridor,</w:t>
        <w:br/>
        <w:t>concrete stairs with metal handrail,</w:t>
        <w:br/>
        <w:t>mottled walls with peeling paint,</w:t>
        <w:br/>
        <w:t>windows at landing letting in natural light—dust particles visible,</w:t>
        <w:br/>
        <w:t>worn steps, faint water stains,</w:t>
        <w:br/>
        <w:t>sense of lived-in everyday space,</w:t>
        <w:br/>
        <w:t>semi-realistic ink wash style, photorealistic base,</w:t>
        <w:br/>
        <w:t>淡墨+赭石 for aged walls,</w:t>
        <w:br/>
        <w:t>枯笔 for peeling paint and cracks,</w:t>
        <w:br/>
        <w:t>extensive留白 for light from windows,</w:t>
        <w:br/>
        <w:t>1280x720, 16:9</w:t>
      </w:r>
    </w:p>
    <w:p/>
    <w:p>
      <w:pPr>
        <w:pStyle w:val="Heading2"/>
      </w:pPr>
      <w:r>
        <w:t>场景3：社区服务中心门口</w:t>
      </w:r>
    </w:p>
    <w:p>
      <w:pPr>
        <w:pStyle w:val="Heading3"/>
      </w:pPr>
      <w:r>
        <w:t>远景→中景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BG-37-03</w:t>
            </w:r>
          </w:p>
        </w:tc>
      </w:tr>
      <w:tr>
        <w:tc>
          <w:tcPr>
            <w:tcW w:type="dxa" w:w="4320"/>
          </w:tcPr>
          <w:p>
            <w:r>
              <w:rPr>
                <w:sz w:val="18"/>
              </w:rPr>
              <w:t>**视角**</w:t>
            </w:r>
          </w:p>
        </w:tc>
        <w:tc>
          <w:tcPr>
            <w:tcW w:type="dxa" w:w="4320"/>
          </w:tcPr>
          <w:p>
            <w:r>
              <w:rPr>
                <w:sz w:val="18"/>
              </w:rPr>
              <w:t>从街道看向中心入口</w:t>
            </w:r>
          </w:p>
        </w:tc>
      </w:tr>
      <w:tr>
        <w:tc>
          <w:tcPr>
            <w:tcW w:type="dxa" w:w="4320"/>
          </w:tcPr>
          <w:p>
            <w:r>
              <w:rPr>
                <w:sz w:val="18"/>
              </w:rPr>
              <w:t>**核心元素**</w:t>
            </w:r>
          </w:p>
        </w:tc>
        <w:tc>
          <w:tcPr>
            <w:tcW w:type="dxa" w:w="4320"/>
          </w:tcPr>
          <w:p>
            <w:r>
              <w:rPr>
                <w:sz w:val="18"/>
              </w:rPr>
              <w:t>社区服务中心招牌，门口长椅，行人，远处商场VR舱音乐隐约</w:t>
            </w:r>
          </w:p>
        </w:tc>
      </w:tr>
      <w:tr>
        <w:tc>
          <w:tcPr>
            <w:tcW w:type="dxa" w:w="4320"/>
          </w:tcPr>
          <w:p>
            <w:r>
              <w:rPr>
                <w:sz w:val="18"/>
              </w:rPr>
              <w:t>**色调**</w:t>
            </w:r>
          </w:p>
        </w:tc>
        <w:tc>
          <w:tcPr>
            <w:tcW w:type="dxa" w:w="4320"/>
          </w:tcPr>
          <w:p>
            <w:r>
              <w:rPr>
                <w:sz w:val="18"/>
              </w:rPr>
              <w:t>日常光，暖灰</w:t>
            </w:r>
          </w:p>
        </w:tc>
      </w:tr>
    </w:tbl>
    <w:p>
      <w:r>
        <w:t>参考Prompt</w:t>
      </w:r>
    </w:p>
    <w:p>
      <w:pPr>
        <w:ind w:left="567"/>
      </w:pPr>
      <w:r>
        <w:rPr>
          <w:rFonts w:ascii="Courier New" w:hAnsi="Courier New"/>
          <w:color w:val="333333"/>
          <w:sz w:val="18"/>
        </w:rPr>
        <w:t>Shanghai community service center exterior,</w:t>
        <w:br/>
        <w:t>modest sign above entrance,</w:t>
        <w:br/>
        <w:t>bench with people waiting outside,</w:t>
        <w:br/>
        <w:t>pedestrians passing by,</w:t>
        <w:br/>
        <w:t>distant shopping mall with faint music,</w:t>
        <w:br/>
        <w:t>ordinary daytime light,</w:t>
        <w:br/>
        <w:t>urban neighborhood everyday scene,</w:t>
        <w:br/>
        <w:t>semi-realistic ink wash style, photorealistic base,</w:t>
        <w:br/>
        <w:t>淡赭+淡墨 for urban warmth,</w:t>
        <w:br/>
        <w:t>extensive留白 for sky and street,</w:t>
        <w:br/>
        <w:t>1280x720, 16:9</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37_丰裕_路边台阶夜景_背景</w:t>
      </w:r>
    </w:p>
    <w:p>
      <w:r>
        <w:t># 第37集《丰裕》— 路边台阶夜景背景规格</w:t>
      </w:r>
    </w:p>
    <w:p>
      <w:r>
        <w:rPr>
          <w:i/>
          <w:color w:val="666666"/>
        </w:rPr>
        <w:t>**核心视觉符号**：路灯下两个中年人的影子，比人脸更重要 | 缓慢、共同、继续   **与角色定妆的交互**：李师傅"怀疑但尝试" + 老张"被困但继续" = 影子里的尊严   **风格分组**：社区暖夜（淡墨+赭石+暖黄路灯，水墨夜景）</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上海某老旧小区路边，人行道台阶/马路牙子</w:t>
            </w:r>
          </w:p>
        </w:tc>
      </w:tr>
      <w:tr>
        <w:tc>
          <w:tcPr>
            <w:tcW w:type="dxa" w:w="4320"/>
          </w:tcPr>
          <w:p>
            <w:r>
              <w:rPr>
                <w:sz w:val="18"/>
              </w:rPr>
              <w:t>时间</w:t>
            </w:r>
          </w:p>
        </w:tc>
        <w:tc>
          <w:tcPr>
            <w:tcW w:type="dxa" w:w="4320"/>
          </w:tcPr>
          <w:p>
            <w:r>
              <w:rPr>
                <w:sz w:val="18"/>
              </w:rPr>
              <w:t>2033年，夜晚，路灯已亮</w:t>
            </w:r>
          </w:p>
        </w:tc>
      </w:tr>
      <w:tr>
        <w:tc>
          <w:tcPr>
            <w:tcW w:type="dxa" w:w="4320"/>
          </w:tcPr>
          <w:p>
            <w:r>
              <w:rPr>
                <w:sz w:val="18"/>
              </w:rPr>
              <w:t>功能</w:t>
            </w:r>
          </w:p>
        </w:tc>
        <w:tc>
          <w:tcPr>
            <w:tcW w:type="dxa" w:w="4320"/>
          </w:tcPr>
          <w:p>
            <w:r>
              <w:rPr>
                <w:sz w:val="18"/>
              </w:rPr>
              <w:t>两个被AI取代的中年人，在路灯下凑着手机学同一个培训APP</w:t>
            </w:r>
          </w:p>
        </w:tc>
      </w:tr>
      <w:tr>
        <w:tc>
          <w:tcPr>
            <w:tcW w:type="dxa" w:w="4320"/>
          </w:tcPr>
          <w:p>
            <w:r>
              <w:rPr>
                <w:sz w:val="18"/>
              </w:rPr>
              <w:t>核心特征</w:t>
            </w:r>
          </w:p>
        </w:tc>
        <w:tc>
          <w:tcPr>
            <w:tcW w:type="dxa" w:w="4320"/>
          </w:tcPr>
          <w:p>
            <w:r>
              <w:rPr>
                <w:sz w:val="18"/>
              </w:rPr>
              <w:t>不是孤独的夜景，是"共同"的夜景。两个影子比两个人更突出。路灯的暖黄与周围冷灰形成温度叙事。慢——所有动作都是缓慢的、日常的、不戏剧化的</w:t>
            </w:r>
          </w:p>
        </w:tc>
      </w:tr>
    </w:tbl>
    <w:p/>
    <w:p>
      <w:pPr>
        <w:pStyle w:val="Heading2"/>
      </w:pPr>
      <w:r>
        <w:t>空间布局</w:t>
      </w:r>
    </w:p>
    <w:p>
      <w:pPr>
        <w:ind w:left="567"/>
      </w:pPr>
      <w:r>
        <w:rPr>
          <w:rFonts w:ascii="Courier New" w:hAnsi="Courier New"/>
          <w:color w:val="333333"/>
          <w:sz w:val="18"/>
        </w:rPr>
        <w:t>[侧视示意图]</w:t>
        <w:br/>
        <w:br/>
        <w:t xml:space="preserve">        [路灯]</w:t>
        <w:br/>
        <w:t xml:space="preserve">           |</w:t>
        <w:br/>
        <w:t xml:space="preserve">           | 暖黄光锥</w:t>
        <w:br/>
        <w:t xml:space="preserve">           v</w:t>
        <w:br/>
        <w:t xml:space="preserve">    ~~~~~~~~~~~~~~  &lt;-- 地面/人行道</w:t>
        <w:br/>
        <w:t xml:space="preserve">    |            |</w:t>
        <w:br/>
        <w:t xml:space="preserve">    |  [李师傅]  |  &lt;- 坐在马路牙子上</w:t>
        <w:br/>
        <w:t xml:space="preserve">    |     ↓      |</w:t>
        <w:br/>
        <w:t xml:space="preserve">    |  [老张]    |  &lt;- 坐在旁边</w:t>
        <w:br/>
        <w:t xml:space="preserve">    |            |</w:t>
        <w:br/>
        <w:t xml:space="preserve">    |  影子拉长  |  &lt;- 两个影子在地面</w:t>
        <w:br/>
        <w:t xml:space="preserve">    |____________|</w:t>
        <w:br/>
        <w:t xml:space="preserve">    </w:t>
        <w:br/>
        <w:t>背景：老旧居民楼（暗）、便利店（微光）、偶尔经过的电动车</w:t>
      </w:r>
    </w:p>
    <w:p/>
    <w:p>
      <w:pPr>
        <w:pStyle w:val="Heading2"/>
      </w:pPr>
      <w:r>
        <w:t>核心元素详述</w:t>
      </w:r>
    </w:p>
    <w:p>
      <w:pPr>
        <w:pStyle w:val="Heading3"/>
      </w:pPr>
      <w:r>
        <w:t>1. 路灯（场景光源核心）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类型</w:t>
            </w:r>
          </w:p>
        </w:tc>
        <w:tc>
          <w:tcPr>
            <w:tcW w:type="dxa" w:w="4320"/>
          </w:tcPr>
          <w:p>
            <w:r>
              <w:rPr>
                <w:sz w:val="18"/>
              </w:rPr>
              <w:t>老式高压钠灯或LED路灯，上海街头常见款</w:t>
            </w:r>
          </w:p>
        </w:tc>
      </w:tr>
      <w:tr>
        <w:tc>
          <w:tcPr>
            <w:tcW w:type="dxa" w:w="4320"/>
          </w:tcPr>
          <w:p>
            <w:r>
              <w:rPr>
                <w:sz w:val="18"/>
              </w:rPr>
              <w:t>色温</w:t>
            </w:r>
          </w:p>
        </w:tc>
        <w:tc>
          <w:tcPr>
            <w:tcW w:type="dxa" w:w="4320"/>
          </w:tcPr>
          <w:p>
            <w:r>
              <w:rPr>
                <w:sz w:val="18"/>
              </w:rPr>
              <w:t>2700K-3000K，暖黄色</w:t>
            </w:r>
          </w:p>
        </w:tc>
      </w:tr>
      <w:tr>
        <w:tc>
          <w:tcPr>
            <w:tcW w:type="dxa" w:w="4320"/>
          </w:tcPr>
          <w:p>
            <w:r>
              <w:rPr>
                <w:sz w:val="18"/>
              </w:rPr>
              <w:t>亮度</w:t>
            </w:r>
          </w:p>
        </w:tc>
        <w:tc>
          <w:tcPr>
            <w:tcW w:type="dxa" w:w="4320"/>
          </w:tcPr>
          <w:p>
            <w:r>
              <w:rPr>
                <w:sz w:val="18"/>
              </w:rPr>
              <w:t>照亮人物和周围2-3米，之外逐渐暗淡</w:t>
            </w:r>
          </w:p>
        </w:tc>
      </w:tr>
      <w:tr>
        <w:tc>
          <w:tcPr>
            <w:tcW w:type="dxa" w:w="4320"/>
          </w:tcPr>
          <w:p>
            <w:r>
              <w:rPr>
                <w:sz w:val="18"/>
              </w:rPr>
              <w:t>光锥</w:t>
            </w:r>
          </w:p>
        </w:tc>
        <w:tc>
          <w:tcPr>
            <w:tcW w:type="dxa" w:w="4320"/>
          </w:tcPr>
          <w:p>
            <w:r>
              <w:rPr>
                <w:sz w:val="18"/>
              </w:rPr>
              <w:t>有明显的光锥边界，飞蛾在光中飞舞（可选细节）</w:t>
            </w:r>
          </w:p>
        </w:tc>
      </w:tr>
      <w:tr>
        <w:tc>
          <w:tcPr>
            <w:tcW w:type="dxa" w:w="4320"/>
          </w:tcPr>
          <w:p>
            <w:r>
              <w:rPr>
                <w:sz w:val="18"/>
              </w:rPr>
              <w:t>灯杆</w:t>
            </w:r>
          </w:p>
        </w:tc>
        <w:tc>
          <w:tcPr>
            <w:tcW w:type="dxa" w:w="4320"/>
          </w:tcPr>
          <w:p>
            <w:r>
              <w:rPr>
                <w:sz w:val="18"/>
              </w:rPr>
              <w:t>灰色金属杆，有城市编号/小广告贴纸痕迹</w:t>
            </w:r>
          </w:p>
        </w:tc>
      </w:tr>
    </w:tbl>
    <w:p>
      <w:r>
        <w:t>光影特征：</w:t>
      </w:r>
    </w:p>
    <w:p>
      <w:pPr>
        <w:pStyle w:val="ListBullet"/>
      </w:pPr>
      <w:r>
        <w:t>人物面部从下方被照亮（路灯在头顶），形成底光效果——不是恐怖，是"夜晚的真实"</w:t>
      </w:r>
    </w:p>
    <w:p>
      <w:pPr>
        <w:pStyle w:val="ListBullet"/>
      </w:pPr>
      <w:r>
        <w:t>手机屏幕的冷白微光补充面部细节</w:t>
      </w:r>
    </w:p>
    <w:p>
      <w:pPr>
        <w:pStyle w:val="ListBullet"/>
      </w:pPr>
      <w:r>
        <w:t>影子从人物脚下向远处拉长，影子边缘模糊（路灯不是点光源）</w:t>
      </w:r>
    </w:p>
    <w:p>
      <w:pPr>
        <w:pStyle w:val="Heading3"/>
      </w:pPr>
      <w:r>
        <w:t>2. 人行道/马路牙子（座位）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形态</w:t>
            </w:r>
          </w:p>
        </w:tc>
        <w:tc>
          <w:tcPr>
            <w:tcW w:type="dxa" w:w="4320"/>
          </w:tcPr>
          <w:p>
            <w:r>
              <w:rPr>
                <w:sz w:val="18"/>
              </w:rPr>
              <w:t>水泥马路牙子，高约15-20cm</w:t>
            </w:r>
          </w:p>
        </w:tc>
      </w:tr>
      <w:tr>
        <w:tc>
          <w:tcPr>
            <w:tcW w:type="dxa" w:w="4320"/>
          </w:tcPr>
          <w:p>
            <w:r>
              <w:rPr>
                <w:sz w:val="18"/>
              </w:rPr>
              <w:t>质感</w:t>
            </w:r>
          </w:p>
        </w:tc>
        <w:tc>
          <w:tcPr>
            <w:tcW w:type="dxa" w:w="4320"/>
          </w:tcPr>
          <w:p>
            <w:r>
              <w:rPr>
                <w:sz w:val="18"/>
              </w:rPr>
              <w:t>粗糙，有裂缝，有落叶或烟头（不刻意清洁）</w:t>
            </w:r>
          </w:p>
        </w:tc>
      </w:tr>
      <w:tr>
        <w:tc>
          <w:tcPr>
            <w:tcW w:type="dxa" w:w="4320"/>
          </w:tcPr>
          <w:p>
            <w:r>
              <w:rPr>
                <w:sz w:val="18"/>
              </w:rPr>
              <w:t>位置</w:t>
            </w:r>
          </w:p>
        </w:tc>
        <w:tc>
          <w:tcPr>
            <w:tcW w:type="dxa" w:w="4320"/>
          </w:tcPr>
          <w:p>
            <w:r>
              <w:rPr>
                <w:sz w:val="18"/>
              </w:rPr>
              <w:t>路灯正下方或略偏</w:t>
            </w:r>
          </w:p>
        </w:tc>
      </w:tr>
      <w:tr>
        <w:tc>
          <w:tcPr>
            <w:tcW w:type="dxa" w:w="4320"/>
          </w:tcPr>
          <w:p>
            <w:r>
              <w:rPr>
                <w:sz w:val="18"/>
              </w:rPr>
              <w:t>周围</w:t>
            </w:r>
          </w:p>
        </w:tc>
        <w:tc>
          <w:tcPr>
            <w:tcW w:type="dxa" w:w="4320"/>
          </w:tcPr>
          <w:p>
            <w:r>
              <w:rPr>
                <w:sz w:val="18"/>
              </w:rPr>
              <w:t>人行道地砖，老旧，有不规则的修补痕迹</w:t>
            </w:r>
          </w:p>
        </w:tc>
      </w:tr>
    </w:tbl>
    <w:p>
      <w:pPr>
        <w:pStyle w:val="Heading3"/>
      </w:pPr>
      <w:r>
        <w:t>3. 背景环境（暗夜层次）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层次</w:t>
            </w:r>
          </w:p>
        </w:tc>
        <w:tc>
          <w:tcPr>
            <w:tcW w:type="dxa" w:w="2160"/>
          </w:tcPr>
          <w:p>
            <w:r>
              <w:rPr>
                <w:b/>
                <w:sz w:val="18"/>
              </w:rPr>
              <w:t>元素</w:t>
            </w:r>
          </w:p>
        </w:tc>
        <w:tc>
          <w:tcPr>
            <w:tcW w:type="dxa" w:w="2160"/>
          </w:tcPr>
          <w:p>
            <w:r>
              <w:rPr>
                <w:b/>
                <w:sz w:val="18"/>
              </w:rPr>
              <w:t>亮度</w:t>
            </w:r>
          </w:p>
        </w:tc>
        <w:tc>
          <w:tcPr>
            <w:tcW w:type="dxa" w:w="2160"/>
          </w:tcPr>
          <w:p>
            <w:r>
              <w:rPr>
                <w:b/>
                <w:sz w:val="18"/>
              </w:rPr>
              <w:t>说明</w:t>
            </w:r>
          </w:p>
        </w:tc>
      </w:tr>
      <w:tr>
        <w:tc>
          <w:tcPr>
            <w:tcW w:type="dxa" w:w="2160"/>
          </w:tcPr>
          <w:p>
            <w:r>
              <w:rPr>
                <w:sz w:val="18"/>
              </w:rPr>
              <w:t>近景</w:t>
            </w:r>
          </w:p>
        </w:tc>
        <w:tc>
          <w:tcPr>
            <w:tcW w:type="dxa" w:w="2160"/>
          </w:tcPr>
          <w:p>
            <w:r>
              <w:rPr>
                <w:sz w:val="18"/>
              </w:rPr>
              <w:t>马路牙子、人物、手机</w:t>
            </w:r>
          </w:p>
        </w:tc>
        <w:tc>
          <w:tcPr>
            <w:tcW w:type="dxa" w:w="2160"/>
          </w:tcPr>
          <w:p>
            <w:r>
              <w:rPr>
                <w:sz w:val="18"/>
              </w:rPr>
              <w:t>暖黄主光+冷白补光</w:t>
            </w:r>
          </w:p>
        </w:tc>
        <w:tc>
          <w:tcPr>
            <w:tcW w:type="dxa" w:w="2160"/>
          </w:tcPr>
          <w:p>
            <w:r>
              <w:rPr>
                <w:sz w:val="18"/>
              </w:rPr>
              <w:t>清晰</w:t>
            </w:r>
          </w:p>
        </w:tc>
      </w:tr>
      <w:tr>
        <w:tc>
          <w:tcPr>
            <w:tcW w:type="dxa" w:w="2160"/>
          </w:tcPr>
          <w:p>
            <w:r>
              <w:rPr>
                <w:sz w:val="18"/>
              </w:rPr>
              <w:t>中景</w:t>
            </w:r>
          </w:p>
        </w:tc>
        <w:tc>
          <w:tcPr>
            <w:tcW w:type="dxa" w:w="2160"/>
          </w:tcPr>
          <w:p>
            <w:r>
              <w:rPr>
                <w:sz w:val="18"/>
              </w:rPr>
              <w:t>人行道、树影、停放的电动车/自行车</w:t>
            </w:r>
          </w:p>
        </w:tc>
        <w:tc>
          <w:tcPr>
            <w:tcW w:type="dxa" w:w="2160"/>
          </w:tcPr>
          <w:p>
            <w:r>
              <w:rPr>
                <w:sz w:val="18"/>
              </w:rPr>
              <w:t>暗，路灯边缘光</w:t>
            </w:r>
          </w:p>
        </w:tc>
        <w:tc>
          <w:tcPr>
            <w:tcW w:type="dxa" w:w="2160"/>
          </w:tcPr>
          <w:p>
            <w:r>
              <w:rPr>
                <w:sz w:val="18"/>
              </w:rPr>
              <w:t>隐约可见</w:t>
            </w:r>
          </w:p>
        </w:tc>
      </w:tr>
      <w:tr>
        <w:tc>
          <w:tcPr>
            <w:tcW w:type="dxa" w:w="2160"/>
          </w:tcPr>
          <w:p>
            <w:r>
              <w:rPr>
                <w:sz w:val="18"/>
              </w:rPr>
              <w:t>远景</w:t>
            </w:r>
          </w:p>
        </w:tc>
        <w:tc>
          <w:tcPr>
            <w:tcW w:type="dxa" w:w="2160"/>
          </w:tcPr>
          <w:p>
            <w:r>
              <w:rPr>
                <w:sz w:val="18"/>
              </w:rPr>
              <w:t>老旧居民楼、便利店灯箱、窗户微光</w:t>
            </w:r>
          </w:p>
        </w:tc>
        <w:tc>
          <w:tcPr>
            <w:tcW w:type="dxa" w:w="2160"/>
          </w:tcPr>
          <w:p>
            <w:r>
              <w:rPr>
                <w:sz w:val="18"/>
              </w:rPr>
              <w:t>极暗，点缀微光</w:t>
            </w:r>
          </w:p>
        </w:tc>
        <w:tc>
          <w:tcPr>
            <w:tcW w:type="dxa" w:w="2160"/>
          </w:tcPr>
          <w:p>
            <w:r>
              <w:rPr>
                <w:sz w:val="18"/>
              </w:rPr>
              <w:t>氛围层</w:t>
            </w:r>
          </w:p>
        </w:tc>
      </w:tr>
    </w:tbl>
    <w:p>
      <w:pPr>
        <w:pStyle w:val="Heading3"/>
      </w:pPr>
      <w:r>
        <w:t>4. 手机屏幕（冷白微光）</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亮度</w:t>
            </w:r>
          </w:p>
        </w:tc>
        <w:tc>
          <w:tcPr>
            <w:tcW w:type="dxa" w:w="4320"/>
          </w:tcPr>
          <w:p>
            <w:r>
              <w:rPr>
                <w:sz w:val="18"/>
              </w:rPr>
              <w:t>照亮人脸下半部，形成冷暖对比</w:t>
            </w:r>
          </w:p>
        </w:tc>
      </w:tr>
      <w:tr>
        <w:tc>
          <w:tcPr>
            <w:tcW w:type="dxa" w:w="4320"/>
          </w:tcPr>
          <w:p>
            <w:r>
              <w:rPr>
                <w:sz w:val="18"/>
              </w:rPr>
              <w:t>内容</w:t>
            </w:r>
          </w:p>
        </w:tc>
        <w:tc>
          <w:tcPr>
            <w:tcW w:type="dxa" w:w="4320"/>
          </w:tcPr>
          <w:p>
            <w:r>
              <w:rPr>
                <w:sz w:val="18"/>
              </w:rPr>
              <w:t>培训APP界面，中文字，字偏大（老年人模式）</w:t>
            </w:r>
          </w:p>
        </w:tc>
      </w:tr>
      <w:tr>
        <w:tc>
          <w:tcPr>
            <w:tcW w:type="dxa" w:w="4320"/>
          </w:tcPr>
          <w:p>
            <w:r>
              <w:rPr>
                <w:sz w:val="18"/>
              </w:rPr>
              <w:t>动态</w:t>
            </w:r>
          </w:p>
        </w:tc>
        <w:tc>
          <w:tcPr>
            <w:tcW w:type="dxa" w:w="4320"/>
          </w:tcPr>
          <w:p>
            <w:r>
              <w:rPr>
                <w:sz w:val="18"/>
              </w:rPr>
              <w:t>两人看同一部手机（老张教李师傅），或各自手机显示同一内容</w:t>
            </w:r>
          </w:p>
        </w:tc>
      </w:tr>
    </w:tbl>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主色调</w:t>
            </w:r>
          </w:p>
        </w:tc>
        <w:tc>
          <w:tcPr>
            <w:tcW w:type="dxa" w:w="4320"/>
          </w:tcPr>
          <w:p>
            <w:r>
              <w:rPr>
                <w:sz w:val="18"/>
              </w:rPr>
              <w:t>暖黄（路灯）+ 冷灰（夜空/建筑）</w:t>
            </w:r>
          </w:p>
        </w:tc>
      </w:tr>
      <w:tr>
        <w:tc>
          <w:tcPr>
            <w:tcW w:type="dxa" w:w="4320"/>
          </w:tcPr>
          <w:p>
            <w:r>
              <w:rPr>
                <w:sz w:val="18"/>
              </w:rPr>
              <w:t>辅色调</w:t>
            </w:r>
          </w:p>
        </w:tc>
        <w:tc>
          <w:tcPr>
            <w:tcW w:type="dxa" w:w="4320"/>
          </w:tcPr>
          <w:p>
            <w:r>
              <w:rPr>
                <w:sz w:val="18"/>
              </w:rPr>
              <w:t>冷白（手机屏幕）+ 暗赭（地面/建筑）</w:t>
            </w:r>
          </w:p>
        </w:tc>
      </w:tr>
      <w:tr>
        <w:tc>
          <w:tcPr>
            <w:tcW w:type="dxa" w:w="4320"/>
          </w:tcPr>
          <w:p>
            <w:r>
              <w:rPr>
                <w:sz w:val="18"/>
              </w:rPr>
              <w:t>氛围</w:t>
            </w:r>
          </w:p>
        </w:tc>
        <w:tc>
          <w:tcPr>
            <w:tcW w:type="dxa" w:w="4320"/>
          </w:tcPr>
          <w:p>
            <w:r>
              <w:rPr>
                <w:sz w:val="18"/>
              </w:rPr>
              <w:t>缓慢、共同、不孤独。两个失败者在夜里学习，不是悲剧，是"继续"的尊严</w:t>
            </w:r>
          </w:p>
        </w:tc>
      </w:tr>
      <w:tr>
        <w:tc>
          <w:tcPr>
            <w:tcW w:type="dxa" w:w="4320"/>
          </w:tcPr>
          <w:p>
            <w:r>
              <w:rPr>
                <w:sz w:val="18"/>
              </w:rPr>
              <w:t>情绪关键词</w:t>
            </w:r>
          </w:p>
        </w:tc>
        <w:tc>
          <w:tcPr>
            <w:tcW w:type="dxa" w:w="4320"/>
          </w:tcPr>
          <w:p>
            <w:r>
              <w:rPr>
                <w:sz w:val="18"/>
              </w:rPr>
              <w:t>路灯暖、影子长、手机冷、学得慢、不着急</w:t>
            </w:r>
          </w:p>
        </w:tc>
      </w:tr>
    </w:tbl>
    <w:p/>
    <w:p>
      <w:pPr>
        <w:pStyle w:val="Heading2"/>
      </w:pPr>
      <w:r>
        <w:t>半写实半水墨适配</w:t>
      </w:r>
    </w:p>
    <w:p>
      <w:r>
        <w:rPr>
          <w:i/>
          <w:color w:val="666666"/>
        </w:rPr>
        <w:t>风格分组：社区暖夜（淡墨+赭石+暖黄路灯）</w:t>
      </w:r>
    </w:p>
    <w:p>
      <w:pPr>
        <w:pStyle w:val="ListBullet"/>
      </w:pPr>
      <w:r>
        <w:t>**路灯的"暖黄晕染"**：路灯不是清晰的灯泡，是"一团暖黄"的光晕。水墨处理时，光源用淡赭+藤黄，边缘用清水破开，形成自然的晕染。飞蛾在光中用小墨点表现</w:t>
      </w:r>
    </w:p>
    <w:p>
      <w:pPr>
        <w:pStyle w:val="ListBullet"/>
      </w:pPr>
      <w:r>
        <w:t>**影子的"淡墨拉长"**：两个影子是核心视觉。影子用淡墨，边缘模糊，向远处逐渐变淡。影子不是黑色，是"路灯黄+地面灰"的混合——用赭石+淡墨。影子里不画细节，画轮廓</w:t>
      </w:r>
    </w:p>
    <w:p>
      <w:pPr>
        <w:pStyle w:val="ListBullet"/>
      </w:pPr>
      <w:r>
        <w:t>**人物面部的"底光"**：从下方照亮的脸，上半部暗，下半部亮。水墨处理时，暗部用淡墨，亮部留白+微量赭石。手机屏幕的冷白用极淡的花青表现</w:t>
      </w:r>
    </w:p>
    <w:p>
      <w:pPr>
        <w:pStyle w:val="ListBullet"/>
      </w:pPr>
      <w:r>
        <w:t>**背景的"暗部留白"**：远处的建筑、树木，用浓墨+大量留白（留黑）。只画轮廓，不画细节。便利店灯箱用极小的高光点</w:t>
      </w:r>
    </w:p>
    <w:p>
      <w:pPr>
        <w:pStyle w:val="ListBullet"/>
      </w:pPr>
      <w:r>
        <w:t>**地面的"粗糙质感"**：水泥马路牙子、地砖裂缝。用枯笔+皴擦，表现城市的老旧质感。落叶用焦墨小点</w:t>
      </w:r>
    </w:p>
    <w:p>
      <w:pPr>
        <w:pStyle w:val="ListBullet"/>
      </w:pPr>
      <w:r>
        <w:t>**禁止**：明亮的街景（不是商业区）、霓虹灯（不是赛博朋克）、空旷无人的孤独感（是两个人）、清晰锐利的影子（路灯影子是模糊的）</w:t>
      </w:r>
    </w:p>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路灯下</w:t>
            </w:r>
          </w:p>
        </w:tc>
        <w:tc>
          <w:tcPr>
            <w:tcW w:type="dxa" w:w="2880"/>
          </w:tcPr>
          <w:p>
            <w:r>
              <w:rPr>
                <w:sz w:val="18"/>
              </w:rPr>
              <w:t>李师傅+老张</w:t>
            </w:r>
          </w:p>
        </w:tc>
        <w:tc>
          <w:tcPr>
            <w:tcW w:type="dxa" w:w="2880"/>
          </w:tcPr>
          <w:p>
            <w:r>
              <w:rPr>
                <w:sz w:val="18"/>
              </w:rPr>
              <w:t>李师傅的"怀疑但尝试" vs 老张的"被困但继续"——两种姿态在影子里融合</w:t>
            </w:r>
          </w:p>
        </w:tc>
      </w:tr>
      <w:tr>
        <w:tc>
          <w:tcPr>
            <w:tcW w:type="dxa" w:w="2880"/>
          </w:tcPr>
          <w:p>
            <w:r>
              <w:rPr>
                <w:sz w:val="18"/>
              </w:rPr>
              <w:t>手机屏幕</w:t>
            </w:r>
          </w:p>
        </w:tc>
        <w:tc>
          <w:tcPr>
            <w:tcW w:type="dxa" w:w="2880"/>
          </w:tcPr>
          <w:p>
            <w:r>
              <w:rPr>
                <w:sz w:val="18"/>
              </w:rPr>
              <w:t>老张手指+李师傅注视</w:t>
            </w:r>
          </w:p>
        </w:tc>
        <w:tc>
          <w:tcPr>
            <w:tcW w:type="dxa" w:w="2880"/>
          </w:tcPr>
          <w:p>
            <w:r>
              <w:rPr>
                <w:sz w:val="18"/>
              </w:rPr>
              <w:t>老张手指粗大笨拙但稳定，李师傅认真但缓慢</w:t>
            </w:r>
          </w:p>
        </w:tc>
      </w:tr>
      <w:tr>
        <w:tc>
          <w:tcPr>
            <w:tcW w:type="dxa" w:w="2880"/>
          </w:tcPr>
          <w:p>
            <w:r>
              <w:rPr>
                <w:sz w:val="18"/>
              </w:rPr>
              <w:t>影子</w:t>
            </w:r>
          </w:p>
        </w:tc>
        <w:tc>
          <w:tcPr>
            <w:tcW w:type="dxa" w:w="2880"/>
          </w:tcPr>
          <w:p>
            <w:r>
              <w:rPr>
                <w:sz w:val="18"/>
              </w:rPr>
              <w:t>两人剪影</w:t>
            </w:r>
          </w:p>
        </w:tc>
        <w:tc>
          <w:tcPr>
            <w:tcW w:type="dxa" w:w="2880"/>
          </w:tcPr>
          <w:p>
            <w:r>
              <w:rPr>
                <w:sz w:val="18"/>
              </w:rPr>
              <w:t>影子里不区分谁是谁，是"两个中年人"的共同体</w:t>
            </w:r>
          </w:p>
        </w:tc>
      </w:tr>
      <w:tr>
        <w:tc>
          <w:tcPr>
            <w:tcW w:type="dxa" w:w="2880"/>
          </w:tcPr>
          <w:p>
            <w:r>
              <w:rPr>
                <w:sz w:val="18"/>
              </w:rPr>
              <w:t>远景</w:t>
            </w:r>
          </w:p>
        </w:tc>
        <w:tc>
          <w:tcPr>
            <w:tcW w:type="dxa" w:w="2880"/>
          </w:tcPr>
          <w:p>
            <w:r>
              <w:rPr>
                <w:sz w:val="18"/>
              </w:rPr>
              <w:t>无</w:t>
            </w:r>
          </w:p>
        </w:tc>
        <w:tc>
          <w:tcPr>
            <w:tcW w:type="dxa" w:w="2880"/>
          </w:tcPr>
          <w:p>
            <w:r>
              <w:rPr>
                <w:sz w:val="18"/>
              </w:rPr>
              <w:t>背景安静，没有行人打扰，是只属于两人的夜晚</w:t>
            </w:r>
          </w:p>
        </w:tc>
      </w:tr>
    </w:tbl>
    <w:p/>
    <w:p>
      <w:pPr>
        <w:pStyle w:val="Heading2"/>
      </w:pPr>
      <w:r>
        <w:t>背景生成需求</w:t>
      </w:r>
    </w:p>
    <w:p>
      <w:pPr>
        <w:pStyle w:val="Heading3"/>
      </w:pPr>
      <w:r>
        <w:t>必生成清单（2张，存入 `ASSETS/BACKGROUNDS/37_丰裕_路边台阶夜景/`）</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视角</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`01_路灯双人`</w:t>
            </w:r>
          </w:p>
        </w:tc>
        <w:tc>
          <w:tcPr>
            <w:tcW w:type="dxa" w:w="1728"/>
          </w:tcPr>
          <w:p>
            <w:r>
              <w:rPr>
                <w:sz w:val="18"/>
              </w:rPr>
              <w:t>中景</w:t>
            </w:r>
          </w:p>
        </w:tc>
        <w:tc>
          <w:tcPr>
            <w:tcW w:type="dxa" w:w="1728"/>
          </w:tcPr>
          <w:p>
            <w:r>
              <w:rPr>
                <w:sz w:val="18"/>
              </w:rPr>
              <w:t>路灯下两人坐在马路牙子上，手机屏幕照亮面部下半部。影子拉长。</w:t>
            </w:r>
          </w:p>
        </w:tc>
        <w:tc>
          <w:tcPr>
            <w:tcW w:type="dxa" w:w="1728"/>
          </w:tcPr>
          <w:p>
            <w:r>
              <w:rPr>
                <w:sz w:val="18"/>
              </w:rPr>
              <w:t>37集S08通用背景</w:t>
            </w:r>
          </w:p>
        </w:tc>
      </w:tr>
      <w:tr>
        <w:tc>
          <w:tcPr>
            <w:tcW w:type="dxa" w:w="1728"/>
          </w:tcPr>
          <w:p>
            <w:r>
              <w:rPr>
                <w:sz w:val="18"/>
              </w:rPr>
              <w:t>2</w:t>
            </w:r>
          </w:p>
        </w:tc>
        <w:tc>
          <w:tcPr>
            <w:tcW w:type="dxa" w:w="1728"/>
          </w:tcPr>
          <w:p>
            <w:r>
              <w:rPr>
                <w:sz w:val="18"/>
              </w:rPr>
              <w:t>`02_影子远景`</w:t>
            </w:r>
          </w:p>
        </w:tc>
        <w:tc>
          <w:tcPr>
            <w:tcW w:type="dxa" w:w="1728"/>
          </w:tcPr>
          <w:p>
            <w:r>
              <w:rPr>
                <w:sz w:val="18"/>
              </w:rPr>
              <w:t>远景</w:t>
            </w:r>
          </w:p>
        </w:tc>
        <w:tc>
          <w:tcPr>
            <w:tcW w:type="dxa" w:w="1728"/>
          </w:tcPr>
          <w:p>
            <w:r>
              <w:rPr>
                <w:sz w:val="18"/>
              </w:rPr>
              <w:t>路灯下两个剪影，影子很长。手机屏幕微光。淡出收尾。</w:t>
            </w:r>
          </w:p>
        </w:tc>
        <w:tc>
          <w:tcPr>
            <w:tcW w:type="dxa" w:w="1728"/>
          </w:tcPr>
          <w:p>
            <w:r>
              <w:rPr>
                <w:sz w:val="18"/>
              </w:rPr>
              <w:t>37集S10收尾</w:t>
            </w:r>
          </w:p>
        </w:tc>
      </w:tr>
    </w:tbl>
    <w:p/>
    <w:p>
      <w:pPr>
        <w:pStyle w:val="Heading2"/>
      </w:pPr>
      <w:r>
        <w:t>T2I Prompt 模板</w:t>
      </w:r>
    </w:p>
    <w:p>
      <w:pPr>
        <w:pStyle w:val="Heading3"/>
      </w:pPr>
      <w:r>
        <w:t>基准 Prompt（路灯双人 #01）</w:t>
      </w:r>
    </w:p>
    <w:p>
      <w:pPr>
        <w:ind w:left="567"/>
      </w:pPr>
      <w:r>
        <w:rPr>
          <w:rFonts w:ascii="Courier New" w:hAnsi="Courier New"/>
          <w:color w:val="333333"/>
          <w:sz w:val="18"/>
        </w:rPr>
        <w:t>Night scene, old Shanghai residential street,</w:t>
        <w:br/>
        <w:t>two middle-aged Chinese men sitting on concrete curb under street lamp,</w:t>
        <w:br/>
        <w:t>warm yellow sodium lamp light from above,</w:t>
        <w:br/>
        <w:t>smartphone screen illuminating lower half of faces—cold white glow,</w:t>
        <w:br/>
        <w:t>long shadows stretching on ground behind them,</w:t>
        <w:br/>
        <w:t>old apartment buildings in dark background,</w:t>
        <w:br/>
        <w:t>convenience store sign faint glow in distance,</w:t>
        <w:br/>
        <w:t>moths dancing in lamp light,</w:t>
        <w:br/>
        <w:t>cracked sidewalk, fallen leaves,</w:t>
        <w:br/>
        <w:t>sense of slow shared learning, quiet dignity,</w:t>
        <w:br/>
        <w:t>semi-realistic ink wash style, photorealistic base with Chinese ink aesthetic,</w:t>
        <w:br/>
        <w:t>赭石+藤黄 for warm lamp light,</w:t>
        <w:br/>
        <w:t>淡墨 for shadows and background darkness,</w:t>
        <w:br/>
        <w:t>枯笔 for sidewalk texture,</w:t>
        <w:br/>
        <w:t>extensive留白 for night darkness,</w:t>
        <w:br/>
        <w:t>cinematic depth of field, 1280x720, 16:9</w:t>
      </w:r>
    </w:p>
    <w:p>
      <w:pPr>
        <w:pStyle w:val="Heading3"/>
      </w:pPr>
      <w:r>
        <w:t>基准 Prompt（影子远景 #02）</w:t>
      </w:r>
    </w:p>
    <w:p>
      <w:pPr>
        <w:ind w:left="567"/>
      </w:pPr>
      <w:r>
        <w:rPr>
          <w:rFonts w:ascii="Courier New" w:hAnsi="Courier New"/>
          <w:color w:val="333333"/>
          <w:sz w:val="18"/>
        </w:rPr>
        <w:t>Wide night shot, two silhouettes of middle-aged men under street lamp,</w:t>
        <w:br/>
        <w:t>sitting close together looking at shared phone,</w:t>
        <w:br/>
        <w:t>long shadows stretching far on ground,</w:t>
        <w:br/>
        <w:t>warm yellow lamp light fading at edges,</w:t>
        <w:br/>
        <w:t>smartphone screen small cold white glow,</w:t>
        <w:br/>
        <w:t>old residential neighborhood in deep darkness,</w:t>
        <w:br/>
        <w:t>sense of continuing slowly, not alone,</w:t>
        <w:br/>
        <w:t>semi-realistic ink wash style, photorealistic base,</w:t>
        <w:br/>
        <w:t>浓墨 for silhouettes, 淡墨+赭石 for shadow gradients,</w:t>
        <w:br/>
        <w:t>extensive留白 for surrounding night,</w:t>
        <w:br/>
        <w:t>cinematic fade-out atmosphere, 1280x720, 16:9</w:t>
      </w:r>
    </w:p>
    <w:p>
      <w:pPr>
        <w:pStyle w:val="Heading3"/>
      </w:pPr>
      <w:r>
        <w:t>负面 Prompt（通用）</w:t>
      </w:r>
    </w:p>
    <w:p>
      <w:pPr>
        <w:ind w:left="567"/>
      </w:pPr>
      <w:r>
        <w:rPr>
          <w:rFonts w:ascii="Courier New" w:hAnsi="Courier New"/>
          <w:color w:val="333333"/>
          <w:sz w:val="18"/>
        </w:rPr>
        <w:t>bright daylight, sunny, commercial street, neon signs,</w:t>
        <w:br/>
        <w:t>cyberpunk, futuristic, holograms,</w:t>
        <w:br/>
        <w:t>empty lonely darkness, one person only,</w:t>
        <w:br/>
        <w:t>sharp crisp shadows, studio lighting,</w:t>
        <w:br/>
        <w:t>smiling celebration, fast pace, action,</w:t>
        <w:br/>
        <w:t>anime, cartoon, illustration, 3D render,</w:t>
        <w:br/>
        <w:t>oversaturated, bright colors, CGI,</w:t>
        <w:br/>
        <w:t>Western oil painting style</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39_空气_背景</w:t>
      </w:r>
    </w:p>
    <w:p>
      <w:r>
        <w:t># 第39集《空气》— 场景背景定妆规格</w:t>
      </w:r>
    </w:p>
    <w:p>
      <w:r>
        <w:rPr>
          <w:i/>
          <w:color w:val="666666"/>
        </w:rPr>
        <w:t>**风格锚点**：`ASSETS/视觉总纲.md` — 章节色 `#B8860B`（暗金/银杏黄）   **情绪基调**：系统冰冷 → 人际温暖 → 银杏释然</w:t>
      </w:r>
    </w:p>
    <w:p/>
    <w:p>
      <w:pPr>
        <w:pStyle w:val="Heading2"/>
      </w:pPr>
      <w:r>
        <w:t>场景1：北京社区服务中心</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BG-39-01</w:t>
            </w:r>
          </w:p>
        </w:tc>
      </w:tr>
      <w:tr>
        <w:tc>
          <w:tcPr>
            <w:tcW w:type="dxa" w:w="4320"/>
          </w:tcPr>
          <w:p>
            <w:r>
              <w:rPr>
                <w:sz w:val="18"/>
              </w:rPr>
              <w:t>**视角**</w:t>
            </w:r>
          </w:p>
        </w:tc>
        <w:tc>
          <w:tcPr>
            <w:tcW w:type="dxa" w:w="4320"/>
          </w:tcPr>
          <w:p>
            <w:r>
              <w:rPr>
                <w:sz w:val="18"/>
              </w:rPr>
              <w:t>略带俯角，强调人物的微小</w:t>
            </w:r>
          </w:p>
        </w:tc>
      </w:tr>
      <w:tr>
        <w:tc>
          <w:tcPr>
            <w:tcW w:type="dxa" w:w="4320"/>
          </w:tcPr>
          <w:p>
            <w:r>
              <w:rPr>
                <w:sz w:val="18"/>
              </w:rPr>
              <w:t>**核心元素**</w:t>
            </w:r>
          </w:p>
        </w:tc>
        <w:tc>
          <w:tcPr>
            <w:tcW w:type="dxa" w:w="4320"/>
          </w:tcPr>
          <w:p>
            <w:r>
              <w:rPr>
                <w:sz w:val="18"/>
              </w:rPr>
              <w:t>社区服务中心建筑（灰白色水泥/瓷砖外墙）、台阶、公告栏、铁门</w:t>
            </w:r>
          </w:p>
        </w:tc>
      </w:tr>
      <w:tr>
        <w:tc>
          <w:tcPr>
            <w:tcW w:type="dxa" w:w="4320"/>
          </w:tcPr>
          <w:p>
            <w:r>
              <w:rPr>
                <w:sz w:val="18"/>
              </w:rPr>
              <w:t>**时段**</w:t>
            </w:r>
          </w:p>
        </w:tc>
        <w:tc>
          <w:tcPr>
            <w:tcW w:type="dxa" w:w="4320"/>
          </w:tcPr>
          <w:p>
            <w:r>
              <w:rPr>
                <w:sz w:val="18"/>
              </w:rPr>
              <w:t>2033年10月，阴天，下午</w:t>
            </w:r>
          </w:p>
        </w:tc>
      </w:tr>
      <w:tr>
        <w:tc>
          <w:tcPr>
            <w:tcW w:type="dxa" w:w="4320"/>
          </w:tcPr>
          <w:p>
            <w:r>
              <w:rPr>
                <w:sz w:val="18"/>
              </w:rPr>
              <w:t>**色调**</w:t>
            </w:r>
          </w:p>
        </w:tc>
        <w:tc>
          <w:tcPr>
            <w:tcW w:type="dxa" w:w="4320"/>
          </w:tcPr>
          <w:p>
            <w:r>
              <w:rPr>
                <w:sz w:val="18"/>
              </w:rPr>
              <w:t>冷灰+白，建筑是冷的，人是暖的</w:t>
            </w:r>
          </w:p>
        </w:tc>
      </w:tr>
    </w:tbl>
    <w:p>
      <w:r>
        <w:t>参考Prompt</w:t>
      </w:r>
    </w:p>
    <w:p>
      <w:pPr>
        <w:ind w:left="567"/>
      </w:pPr>
      <w:r>
        <w:rPr>
          <w:rFonts w:ascii="Courier New" w:hAnsi="Courier New"/>
          <w:color w:val="333333"/>
          <w:sz w:val="18"/>
        </w:rPr>
        <w:t>Beijing community service center exterior, 2033,</w:t>
        <w:br/>
        <w:t>grey-white concrete and tile facade, institutional architecture,</w:t>
        <w:br/>
        <w:t>concrete steps leading to entrance, metal railing,</w:t>
        <w:br/>
        <w:t>bulletin board with notices, iron gate slightly open,</w:t>
        <w:br/>
        <w:t>overcast grey sky, flat cold light,</w:t>
        <w:br/>
        <w:t>a few pedestrians in distance—small against building,</w:t>
        <w:br/>
        <w:t>urban Beijing street: parked electric scooters, grey pavement,</w:t>
        <w:br/>
        <w:t>semi-realistic ink wash style, photorealistic base with Chinese ink aesthetic,</w:t>
        <w:br/>
        <w:t>dominant cold grey and white, 淡墨 for building texture,</w:t>
        <w:br/>
        <w:t xml:space="preserve"> Institutional coldness, human smallness,</w:t>
        <w:br/>
        <w:t>1280x720, 16:9 aspect ratio</w:t>
      </w:r>
    </w:p>
    <w:p>
      <w:r>
        <w:t>负面Prompt</w:t>
      </w:r>
    </w:p>
    <w:p>
      <w:pPr>
        <w:ind w:left="567"/>
      </w:pPr>
      <w:r>
        <w:rPr>
          <w:rFonts w:ascii="Courier New" w:hAnsi="Courier New"/>
          <w:color w:val="333333"/>
          <w:sz w:val="18"/>
        </w:rPr>
        <w:t>sunny, blue sky, warm light, cheerful colors,</w:t>
        <w:br/>
        <w:t>modern glass building, luxury architecture,</w:t>
        <w:br/>
        <w:t>green trees, flowers, park,</w:t>
        <w:br/>
        <w:t>anime, cartoon, illustration, 3D render,</w:t>
        <w:br/>
        <w:t>bright neon, saturated colors, CGI look</w:t>
      </w:r>
    </w:p>
    <w:p/>
    <w:p>
      <w:pPr>
        <w:pStyle w:val="Heading3"/>
      </w:pPr>
      <w:r>
        <w:t>局部细节：台阶纹理</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BG-39-01-D</w:t>
            </w:r>
          </w:p>
        </w:tc>
      </w:tr>
      <w:tr>
        <w:tc>
          <w:tcPr>
            <w:tcW w:type="dxa" w:w="4320"/>
          </w:tcPr>
          <w:p>
            <w:r>
              <w:rPr>
                <w:sz w:val="18"/>
              </w:rPr>
              <w:t>**视角**</w:t>
            </w:r>
          </w:p>
        </w:tc>
        <w:tc>
          <w:tcPr>
            <w:tcW w:type="dxa" w:w="4320"/>
          </w:tcPr>
          <w:p>
            <w:r>
              <w:rPr>
                <w:sz w:val="18"/>
              </w:rPr>
              <w:t>低角度，贴地</w:t>
            </w:r>
          </w:p>
        </w:tc>
      </w:tr>
      <w:tr>
        <w:tc>
          <w:tcPr>
            <w:tcW w:type="dxa" w:w="4320"/>
          </w:tcPr>
          <w:p>
            <w:r>
              <w:rPr>
                <w:sz w:val="18"/>
              </w:rPr>
              <w:t>**核心元素**</w:t>
            </w:r>
          </w:p>
        </w:tc>
        <w:tc>
          <w:tcPr>
            <w:tcW w:type="dxa" w:w="4320"/>
          </w:tcPr>
          <w:p>
            <w:r>
              <w:rPr>
                <w:sz w:val="18"/>
              </w:rPr>
              <w:t>水泥台阶的裂缝、烟头、落叶、磨损痕迹</w:t>
            </w:r>
          </w:p>
        </w:tc>
      </w:tr>
      <w:tr>
        <w:tc>
          <w:tcPr>
            <w:tcW w:type="dxa" w:w="4320"/>
          </w:tcPr>
          <w:p>
            <w:r>
              <w:rPr>
                <w:sz w:val="18"/>
              </w:rPr>
              <w:t>**用途**</w:t>
            </w:r>
          </w:p>
        </w:tc>
        <w:tc>
          <w:tcPr>
            <w:tcW w:type="dxa" w:w="4320"/>
          </w:tcPr>
          <w:p>
            <w:r>
              <w:rPr>
                <w:sz w:val="18"/>
              </w:rPr>
              <w:t>SHOT-39-01 李师傅坐着的台阶特写背景</w:t>
            </w:r>
          </w:p>
        </w:tc>
      </w:tr>
    </w:tbl>
    <w:p>
      <w:r>
        <w:t>参考Prompt</w:t>
      </w:r>
    </w:p>
    <w:p>
      <w:pPr>
        <w:ind w:left="567"/>
      </w:pPr>
      <w:r>
        <w:rPr>
          <w:rFonts w:ascii="Courier New" w:hAnsi="Courier New"/>
          <w:color w:val="333333"/>
          <w:sz w:val="18"/>
        </w:rPr>
        <w:t>Close-up of concrete steps, urban Beijing,</w:t>
        <w:br/>
        <w:t>cracks in concrete, cigarette butts, fallen yellow leaves,</w:t>
        <w:br/>
        <w:t>wear marks from decades of footsteps,</w:t>
        <w:br/>
        <w:t>slight moss in corner, dust and grime,</w:t>
        <w:br/>
        <w:t>overcast light, cold grey tones,</w:t>
        <w:br/>
        <w:t>semi-realistic ink wash style, photorealistic base with Chinese ink aesthetic,</w:t>
        <w:br/>
        <w:t>焦墨 for cracks and wear, 淡墨 for dust,</w:t>
        <w:br/>
        <w:t>textured, lived-in, institutional decay,</w:t>
        <w:br/>
        <w:t>1280x720, 16:9 aspect ratio</w:t>
      </w:r>
    </w:p>
    <w:p/>
    <w:p>
      <w:pPr>
        <w:pStyle w:val="Heading2"/>
      </w:pPr>
      <w:r>
        <w:t>场景2：社区服务中心"时间银行"活动室</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BG-39-02</w:t>
            </w:r>
          </w:p>
        </w:tc>
      </w:tr>
      <w:tr>
        <w:tc>
          <w:tcPr>
            <w:tcW w:type="dxa" w:w="4320"/>
          </w:tcPr>
          <w:p>
            <w:r>
              <w:rPr>
                <w:sz w:val="18"/>
              </w:rPr>
              <w:t>**视角**</w:t>
            </w:r>
          </w:p>
        </w:tc>
        <w:tc>
          <w:tcPr>
            <w:tcW w:type="dxa" w:w="4320"/>
          </w:tcPr>
          <w:p>
            <w:r>
              <w:rPr>
                <w:sz w:val="18"/>
              </w:rPr>
              <w:t>平视，室内</w:t>
            </w:r>
          </w:p>
        </w:tc>
      </w:tr>
      <w:tr>
        <w:tc>
          <w:tcPr>
            <w:tcW w:type="dxa" w:w="4320"/>
          </w:tcPr>
          <w:p>
            <w:r>
              <w:rPr>
                <w:sz w:val="18"/>
              </w:rPr>
              <w:t>**核心元素**</w:t>
            </w:r>
          </w:p>
        </w:tc>
        <w:tc>
          <w:tcPr>
            <w:tcW w:type="dxa" w:w="4320"/>
          </w:tcPr>
          <w:p>
            <w:r>
              <w:rPr>
                <w:sz w:val="18"/>
              </w:rPr>
              <w:t>折叠桌、塑料椅、老式窗户（铁框）、下午阳光斜射</w:t>
            </w:r>
          </w:p>
        </w:tc>
      </w:tr>
      <w:tr>
        <w:tc>
          <w:tcPr>
            <w:tcW w:type="dxa" w:w="4320"/>
          </w:tcPr>
          <w:p>
            <w:r>
              <w:rPr>
                <w:sz w:val="18"/>
              </w:rPr>
              <w:t>**时段**</w:t>
            </w:r>
          </w:p>
        </w:tc>
        <w:tc>
          <w:tcPr>
            <w:tcW w:type="dxa" w:w="4320"/>
          </w:tcPr>
          <w:p>
            <w:r>
              <w:rPr>
                <w:sz w:val="18"/>
              </w:rPr>
              <w:t>下午，阳光从窗户洒入</w:t>
            </w:r>
          </w:p>
        </w:tc>
      </w:tr>
      <w:tr>
        <w:tc>
          <w:tcPr>
            <w:tcW w:type="dxa" w:w="4320"/>
          </w:tcPr>
          <w:p>
            <w:r>
              <w:rPr>
                <w:sz w:val="18"/>
              </w:rPr>
              <w:t>**色调**</w:t>
            </w:r>
          </w:p>
        </w:tc>
        <w:tc>
          <w:tcPr>
            <w:tcW w:type="dxa" w:w="4320"/>
          </w:tcPr>
          <w:p>
            <w:r>
              <w:rPr>
                <w:sz w:val="18"/>
              </w:rPr>
              <w:t>暖金+米白，与场景1的冷灰形成对比</w:t>
            </w:r>
          </w:p>
        </w:tc>
      </w:tr>
    </w:tbl>
    <w:p>
      <w:r>
        <w:t>参考Prompt</w:t>
      </w:r>
    </w:p>
    <w:p>
      <w:pPr>
        <w:ind w:left="567"/>
      </w:pPr>
      <w:r>
        <w:rPr>
          <w:rFonts w:ascii="Courier New" w:hAnsi="Courier New"/>
          <w:color w:val="333333"/>
          <w:sz w:val="18"/>
        </w:rPr>
        <w:t>Community activity room interior, Beijing, 2033,</w:t>
        <w:br/>
        <w:t>folding tables and plastic chairs stacked against wall,</w:t>
        <w:br/>
        <w:t>old iron-framed windows, warm afternoon sunlight streaming in,</w:t>
        <w:br/>
        <w:t>dust motes in sunbeam, faded wall paint,</w:t>
        <w:br/>
        <w:t>a thermos on table, paper cups, simple curtains,</w:t>
        <w:br/>
        <w:t>warm ochre and soft gold light,</w:t>
        <w:br/>
        <w:t>semi-realistic ink wash style, photorealistic base with Chinese ink aesthetic,</w:t>
        <w:br/>
        <w:t>暖色调, 藤黄 for sunlight, 淡赭 for wall warmth,</w:t>
        <w:br/>
        <w:t>humble but warm, community space,</w:t>
        <w:br/>
        <w:t>1280x720, 16:9 aspect ratio</w:t>
      </w:r>
    </w:p>
    <w:p/>
    <w:p>
      <w:pPr>
        <w:pStyle w:val="Heading2"/>
      </w:pPr>
      <w:r>
        <w:t>场景3：回龙观银杏街道</w:t>
      </w:r>
    </w:p>
    <w:p>
      <w:pPr>
        <w:pStyle w:val="Heading3"/>
      </w:pPr>
      <w:r>
        <w:t>全景 establishing shot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BG-39-03</w:t>
            </w:r>
          </w:p>
        </w:tc>
      </w:tr>
      <w:tr>
        <w:tc>
          <w:tcPr>
            <w:tcW w:type="dxa" w:w="4320"/>
          </w:tcPr>
          <w:p>
            <w:r>
              <w:rPr>
                <w:sz w:val="18"/>
              </w:rPr>
              <w:t>**视角**</w:t>
            </w:r>
          </w:p>
        </w:tc>
        <w:tc>
          <w:tcPr>
            <w:tcW w:type="dxa" w:w="4320"/>
          </w:tcPr>
          <w:p>
            <w:r>
              <w:rPr>
                <w:sz w:val="18"/>
              </w:rPr>
              <w:t>远景→中景，街道纵深</w:t>
            </w:r>
          </w:p>
        </w:tc>
      </w:tr>
      <w:tr>
        <w:tc>
          <w:tcPr>
            <w:tcW w:type="dxa" w:w="4320"/>
          </w:tcPr>
          <w:p>
            <w:r>
              <w:rPr>
                <w:sz w:val="18"/>
              </w:rPr>
              <w:t>**核心元素**</w:t>
            </w:r>
          </w:p>
        </w:tc>
        <w:tc>
          <w:tcPr>
            <w:tcW w:type="dxa" w:w="4320"/>
          </w:tcPr>
          <w:p>
            <w:r>
              <w:rPr>
                <w:sz w:val="18"/>
              </w:rPr>
              <w:t>银杏树（金黄）、居民楼（红砖/灰白）、落叶、自行车、老人</w:t>
            </w:r>
          </w:p>
        </w:tc>
      </w:tr>
      <w:tr>
        <w:tc>
          <w:tcPr>
            <w:tcW w:type="dxa" w:w="4320"/>
          </w:tcPr>
          <w:p>
            <w:r>
              <w:rPr>
                <w:sz w:val="18"/>
              </w:rPr>
              <w:t>**时段**</w:t>
            </w:r>
          </w:p>
        </w:tc>
        <w:tc>
          <w:tcPr>
            <w:tcW w:type="dxa" w:w="4320"/>
          </w:tcPr>
          <w:p>
            <w:r>
              <w:rPr>
                <w:sz w:val="18"/>
              </w:rPr>
              <w:t>2033年11月，下午，晴</w:t>
            </w:r>
          </w:p>
        </w:tc>
      </w:tr>
      <w:tr>
        <w:tc>
          <w:tcPr>
            <w:tcW w:type="dxa" w:w="4320"/>
          </w:tcPr>
          <w:p>
            <w:r>
              <w:rPr>
                <w:sz w:val="18"/>
              </w:rPr>
              <w:t>**色调**</w:t>
            </w:r>
          </w:p>
        </w:tc>
        <w:tc>
          <w:tcPr>
            <w:tcW w:type="dxa" w:w="4320"/>
          </w:tcPr>
          <w:p>
            <w:r>
              <w:rPr>
                <w:sz w:val="18"/>
              </w:rPr>
              <w:t>银杏黄（藤黄+淡赭）是全片唯一高饱和色，其余暖灰</w:t>
            </w:r>
          </w:p>
        </w:tc>
      </w:tr>
    </w:tbl>
    <w:p>
      <w:r>
        <w:t>参考Prompt</w:t>
      </w:r>
    </w:p>
    <w:p>
      <w:pPr>
        <w:ind w:left="567"/>
      </w:pPr>
      <w:r>
        <w:rPr>
          <w:rFonts w:ascii="Courier New" w:hAnsi="Courier New"/>
          <w:color w:val="333333"/>
          <w:sz w:val="18"/>
        </w:rPr>
        <w:t>Beijing residential neighborhood street, late autumn, 2033,</w:t>
        <w:br/>
        <w:t>ginkgo trees lining street—golden yellow leaves,</w:t>
        <w:br/>
        <w:t>red-brick and grey-white apartment buildings,</w:t>
        <w:br/>
        <w:t>fallen golden leaves on pavement, bicycles parked,</w:t>
        <w:br/>
        <w:t>elderly residents walking slowly,</w:t>
        <w:br/>
        <w:t>warm golden afternoon sunlight filtering through yellow foliage,</w:t>
        <w:br/>
        <w:t>semi-realistic ink wash style, photorealistic base with Chinese ink aesthetic,</w:t>
        <w:br/>
        <w:t>ginkgo yellow as only saturated color—藤黄 + 淡赭,</w:t>
        <w:br/>
        <w:t>warm grey for buildings and street, 焦墨 for tree bark and shadows,</w:t>
        <w:br/>
        <w:t>peaceful, bittersweet, seasonal transition,</w:t>
        <w:br/>
        <w:t>1280x720, 16:9 aspect ratio</w:t>
      </w:r>
    </w:p>
    <w:p>
      <w:r>
        <w:t>负面Prompt</w:t>
      </w:r>
    </w:p>
    <w:p>
      <w:pPr>
        <w:ind w:left="567"/>
      </w:pPr>
      <w:r>
        <w:rPr>
          <w:rFonts w:ascii="Courier New" w:hAnsi="Courier New"/>
          <w:color w:val="333333"/>
          <w:sz w:val="18"/>
        </w:rPr>
        <w:t>winter snow, bare trees, dark gloomy,</w:t>
        <w:br/>
        <w:t>summer green, bright flowers,</w:t>
        <w:br/>
        <w:t>modern skyscrapers, glass buildings,</w:t>
        <w:br/>
        <w:t>busy traffic, neon signs,</w:t>
        <w:br/>
        <w:t>anime, cartoon, illustration, 3D render,</w:t>
        <w:br/>
        <w:t>bright neon, saturated colors everywhere, CGI look</w:t>
      </w:r>
    </w:p>
    <w:p/>
    <w:p>
      <w:pPr>
        <w:pStyle w:val="Heading3"/>
      </w:pPr>
      <w:r>
        <w:t>局部细节：银杏叶特写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**场景编号**</w:t>
            </w:r>
          </w:p>
        </w:tc>
        <w:tc>
          <w:tcPr>
            <w:tcW w:type="dxa" w:w="4320"/>
          </w:tcPr>
          <w:p>
            <w:r>
              <w:rPr>
                <w:sz w:val="18"/>
              </w:rPr>
              <w:t>BG-39-03-D</w:t>
            </w:r>
          </w:p>
        </w:tc>
      </w:tr>
      <w:tr>
        <w:tc>
          <w:tcPr>
            <w:tcW w:type="dxa" w:w="4320"/>
          </w:tcPr>
          <w:p>
            <w:r>
              <w:rPr>
                <w:sz w:val="18"/>
              </w:rPr>
              <w:t>**视角**</w:t>
            </w:r>
          </w:p>
        </w:tc>
        <w:tc>
          <w:tcPr>
            <w:tcW w:type="dxa" w:w="4320"/>
          </w:tcPr>
          <w:p>
            <w:r>
              <w:rPr>
                <w:sz w:val="18"/>
              </w:rPr>
              <w:t>仰拍，透过树叶看天空</w:t>
            </w:r>
          </w:p>
        </w:tc>
      </w:tr>
      <w:tr>
        <w:tc>
          <w:tcPr>
            <w:tcW w:type="dxa" w:w="4320"/>
          </w:tcPr>
          <w:p>
            <w:r>
              <w:rPr>
                <w:sz w:val="18"/>
              </w:rPr>
              <w:t>**核心元素**</w:t>
            </w:r>
          </w:p>
        </w:tc>
        <w:tc>
          <w:tcPr>
            <w:tcW w:type="dxa" w:w="4320"/>
          </w:tcPr>
          <w:p>
            <w:r>
              <w:rPr>
                <w:sz w:val="18"/>
              </w:rPr>
              <w:t>银杏叶（金黄）、阳光穿透、叶脉纹理</w:t>
            </w:r>
          </w:p>
        </w:tc>
      </w:tr>
      <w:tr>
        <w:tc>
          <w:tcPr>
            <w:tcW w:type="dxa" w:w="4320"/>
          </w:tcPr>
          <w:p>
            <w:r>
              <w:rPr>
                <w:sz w:val="18"/>
              </w:rPr>
              <w:t>**用途**</w:t>
            </w:r>
          </w:p>
        </w:tc>
        <w:tc>
          <w:tcPr>
            <w:tcW w:type="dxa" w:w="4320"/>
          </w:tcPr>
          <w:p>
            <w:r>
              <w:rPr>
                <w:sz w:val="18"/>
              </w:rPr>
              <w:t>SHOT-39-07 李师傅抬头看银杏叶的视角</w:t>
            </w:r>
          </w:p>
        </w:tc>
      </w:tr>
    </w:tbl>
    <w:p>
      <w:r>
        <w:t>参考Prompt</w:t>
      </w:r>
    </w:p>
    <w:p>
      <w:pPr>
        <w:ind w:left="567"/>
      </w:pPr>
      <w:r>
        <w:rPr>
          <w:rFonts w:ascii="Courier New" w:hAnsi="Courier New"/>
          <w:color w:val="333333"/>
          <w:sz w:val="18"/>
        </w:rPr>
        <w:t>Extreme close-up of ginkgo leaves against sky,</w:t>
        <w:br/>
        <w:t>golden yellow ginkgo leaves, backlit by afternoon sun,</w:t>
        <w:br/>
        <w:t>vein texture visible, translucent edges,</w:t>
        <w:br/>
        <w:t>blue-grey sky visible through gaps between leaves,</w:t>
        <w:br/>
        <w:t>warm golden rim light on leaf edges,</w:t>
        <w:br/>
        <w:t>semi-realistic ink wash style, photorealistic base with Chinese ink aesthetic,</w:t>
        <w:br/>
        <w:t>藤黄 and 淡赭 for leaf color, 淡墨 for vein detail,</w:t>
        <w:br/>
        <w:t>extreme focus on natural texture, shallow depth of field,</w:t>
        <w:br/>
        <w:t>1280x720, 16:9 aspect ratio</w:t>
      </w:r>
    </w:p>
    <w:p/>
    <w:p>
      <w:pPr>
        <w:pStyle w:val="Heading2"/>
      </w:pPr>
      <w:r>
        <w:t>与角色定妆的交互约束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角色</w:t>
            </w:r>
          </w:p>
        </w:tc>
        <w:tc>
          <w:tcPr>
            <w:tcW w:type="dxa" w:w="2880"/>
          </w:tcPr>
          <w:p>
            <w:r>
              <w:rPr>
                <w:b/>
                <w:sz w:val="18"/>
              </w:rPr>
              <w:t>交互约束</w:t>
            </w:r>
          </w:p>
        </w:tc>
      </w:tr>
      <w:tr>
        <w:tc>
          <w:tcPr>
            <w:tcW w:type="dxa" w:w="2880"/>
          </w:tcPr>
          <w:p>
            <w:r>
              <w:rPr>
                <w:sz w:val="18"/>
              </w:rPr>
              <w:t>社区服务中心台阶</w:t>
            </w:r>
          </w:p>
        </w:tc>
        <w:tc>
          <w:tcPr>
            <w:tcW w:type="dxa" w:w="2880"/>
          </w:tcPr>
          <w:p>
            <w:r>
              <w:rPr>
                <w:sz w:val="18"/>
              </w:rPr>
              <w:t>李师傅</w:t>
            </w:r>
          </w:p>
        </w:tc>
        <w:tc>
          <w:tcPr>
            <w:tcW w:type="dxa" w:w="2880"/>
          </w:tcPr>
          <w:p>
            <w:r>
              <w:rPr>
                <w:sz w:val="18"/>
              </w:rPr>
              <w:t>建筑的冷灰衬托人物的暖灰，台阶的磨损暗示时间的积累</w:t>
            </w:r>
          </w:p>
        </w:tc>
      </w:tr>
      <w:tr>
        <w:tc>
          <w:tcPr>
            <w:tcW w:type="dxa" w:w="2880"/>
          </w:tcPr>
          <w:p>
            <w:r>
              <w:rPr>
                <w:sz w:val="18"/>
              </w:rPr>
              <w:t>时间银行活动室</w:t>
            </w:r>
          </w:p>
        </w:tc>
        <w:tc>
          <w:tcPr>
            <w:tcW w:type="dxa" w:w="2880"/>
          </w:tcPr>
          <w:p>
            <w:r>
              <w:rPr>
                <w:sz w:val="18"/>
              </w:rPr>
              <w:t>李师傅+王奶奶</w:t>
            </w:r>
          </w:p>
        </w:tc>
        <w:tc>
          <w:tcPr>
            <w:tcW w:type="dxa" w:w="2880"/>
          </w:tcPr>
          <w:p>
            <w:r>
              <w:rPr>
                <w:sz w:val="18"/>
              </w:rPr>
              <w:t>下午阳光是暖的，窗户是老式的，形成"旧空间里的新温暖"</w:t>
            </w:r>
          </w:p>
        </w:tc>
      </w:tr>
      <w:tr>
        <w:tc>
          <w:tcPr>
            <w:tcW w:type="dxa" w:w="2880"/>
          </w:tcPr>
          <w:p>
            <w:r>
              <w:rPr>
                <w:sz w:val="18"/>
              </w:rPr>
              <w:t>回龙观银杏街道</w:t>
            </w:r>
          </w:p>
        </w:tc>
        <w:tc>
          <w:tcPr>
            <w:tcW w:type="dxa" w:w="2880"/>
          </w:tcPr>
          <w:p>
            <w:r>
              <w:rPr>
                <w:sz w:val="18"/>
              </w:rPr>
              <w:t>李师傅</w:t>
            </w:r>
          </w:p>
        </w:tc>
        <w:tc>
          <w:tcPr>
            <w:tcW w:type="dxa" w:w="2880"/>
          </w:tcPr>
          <w:p>
            <w:r>
              <w:rPr>
                <w:sz w:val="18"/>
              </w:rPr>
              <w:t>银杏黄是唯一高饱和色——不是系统给的，是自然落下的。人物在金黄中"释然"</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场景</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林薇直播间_背景</w:t>
      </w:r>
    </w:p>
    <w:p>
      <w:r>
        <w:t># 林薇直播间/书房 — 背景规格</w:t>
      </w:r>
    </w:p>
    <w:p>
      <w:r>
        <w:rPr>
          <w:i/>
          <w:color w:val="666666"/>
        </w:rPr>
        <w:t>核心重复场景（22/24/25/34集），林薇的私人空间，"数据的声音"的发源地 | 与周沫出租屋直播间形成鲜明对比</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上海某老旧小区，林薇租住的单间公寓</w:t>
            </w:r>
          </w:p>
        </w:tc>
      </w:tr>
      <w:tr>
        <w:tc>
          <w:tcPr>
            <w:tcW w:type="dxa" w:w="4320"/>
          </w:tcPr>
          <w:p>
            <w:r>
              <w:rPr>
                <w:sz w:val="18"/>
              </w:rPr>
              <w:t>时间</w:t>
            </w:r>
          </w:p>
        </w:tc>
        <w:tc>
          <w:tcPr>
            <w:tcW w:type="dxa" w:w="4320"/>
          </w:tcPr>
          <w:p>
            <w:r>
              <w:rPr>
                <w:sz w:val="18"/>
              </w:rPr>
              <w:t>2033-2035年，冬夜为主</w:t>
            </w:r>
          </w:p>
        </w:tc>
      </w:tr>
      <w:tr>
        <w:tc>
          <w:tcPr>
            <w:tcW w:type="dxa" w:w="4320"/>
          </w:tcPr>
          <w:p>
            <w:r>
              <w:rPr>
                <w:sz w:val="18"/>
              </w:rPr>
              <w:t>功能</w:t>
            </w:r>
          </w:p>
        </w:tc>
        <w:tc>
          <w:tcPr>
            <w:tcW w:type="dxa" w:w="4320"/>
          </w:tcPr>
          <w:p>
            <w:r>
              <w:rPr>
                <w:sz w:val="18"/>
              </w:rPr>
              <w:t>直播间 + 编辑台 + 书房 + 卧室（一室多用）</w:t>
            </w:r>
          </w:p>
        </w:tc>
      </w:tr>
      <w:tr>
        <w:tc>
          <w:tcPr>
            <w:tcW w:type="dxa" w:w="4320"/>
          </w:tcPr>
          <w:p>
            <w:r>
              <w:rPr>
                <w:sz w:val="18"/>
              </w:rPr>
              <w:t>核心特征</w:t>
            </w:r>
          </w:p>
        </w:tc>
        <w:tc>
          <w:tcPr>
            <w:tcW w:type="dxa" w:w="4320"/>
          </w:tcPr>
          <w:p>
            <w:r>
              <w:rPr>
                <w:sz w:val="18"/>
              </w:rPr>
              <w:t>整洁但不精致，有书卷气但不文艺，实用但不简陋。是"一个认真生活的人"的空间，不是"一个展示生活的人"的空间</w:t>
            </w:r>
          </w:p>
        </w:tc>
      </w:tr>
    </w:tbl>
    <w:p/>
    <w:p>
      <w:pPr>
        <w:pStyle w:val="Heading2"/>
      </w:pPr>
      <w:r>
        <w:t>空间布局</w:t>
      </w:r>
    </w:p>
    <w:p>
      <w:pPr>
        <w:ind w:left="567"/>
      </w:pPr>
      <w:r>
        <w:rPr>
          <w:rFonts w:ascii="Courier New" w:hAnsi="Courier New"/>
          <w:color w:val="333333"/>
          <w:sz w:val="18"/>
        </w:rPr>
        <w:t>[俯视图示意]</w:t>
        <w:br/>
        <w:br/>
        <w:t>+------------------+------------------+</w:t>
        <w:br/>
        <w:t>|                  |                  |</w:t>
        <w:br/>
        <w:t>|    木质书桌      |    单人床        |</w:t>
        <w:br/>
        <w:t>|    (核心区域)    |    (靠墙，整理)  |</w:t>
        <w:br/>
        <w:t>|                  |                  |</w:t>
        <w:br/>
        <w:t>|  [台灯] [显示器] |                  |</w:t>
        <w:br/>
        <w:t>|  [键盘] [鼠标]   |                  |</w:t>
        <w:br/>
        <w:t>|  [书/纸/笔]      |                  |</w:t>
        <w:br/>
        <w:t>|                  |                  |</w:t>
        <w:br/>
        <w:t>+------------------+------------------+</w:t>
        <w:br/>
        <w:t>|                                     |</w:t>
        <w:br/>
        <w:t>|    书架 (满)    [窗户]   [衣柜]     |</w:t>
        <w:br/>
        <w:t>|    白墙 (少量   (冬雨/   (深色，    |</w:t>
        <w:br/>
        <w:t>|     便签)       夜景)    关着)     |</w:t>
        <w:br/>
        <w:t>|                                     |</w:t>
        <w:br/>
        <w:t>+------------------+------------------+</w:t>
        <w:br/>
        <w:t>|                  |                  |</w:t>
        <w:br/>
        <w:t>|    门口/玄关     |    小厨房区域    |</w:t>
        <w:br/>
        <w:t>|    (简单鞋架)    |    (不常出现)    |</w:t>
        <w:br/>
        <w:t>|                  |                  |</w:t>
        <w:br/>
        <w:t>+------------------+------------------+</w:t>
        <w:br/>
        <w:br/>
        <w:t>面积：约25-30平米</w:t>
        <w:br/>
        <w:t>层高：2.8米，老式层高</w:t>
      </w:r>
    </w:p>
    <w:p/>
    <w:p>
      <w:pPr>
        <w:pStyle w:val="Heading2"/>
      </w:pPr>
      <w:r>
        <w:t>核心元素详述</w:t>
      </w:r>
    </w:p>
    <w:p>
      <w:pPr>
        <w:pStyle w:val="Heading3"/>
      </w:pPr>
      <w:r>
        <w:t>1. 木质书桌（场景中心）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材质</w:t>
            </w:r>
          </w:p>
        </w:tc>
        <w:tc>
          <w:tcPr>
            <w:tcW w:type="dxa" w:w="4320"/>
          </w:tcPr>
          <w:p>
            <w:r>
              <w:rPr>
                <w:sz w:val="18"/>
              </w:rPr>
              <w:t>老榆木或水曲柳，二手家具市场购入。桌面有使用痕迹（轻微划痕、茶杯印、墨迹），但不脏</w:t>
            </w:r>
          </w:p>
        </w:tc>
      </w:tr>
      <w:tr>
        <w:tc>
          <w:tcPr>
            <w:tcW w:type="dxa" w:w="4320"/>
          </w:tcPr>
          <w:p>
            <w:r>
              <w:rPr>
                <w:sz w:val="18"/>
              </w:rPr>
              <w:t>尺寸</w:t>
            </w:r>
          </w:p>
        </w:tc>
        <w:tc>
          <w:tcPr>
            <w:tcW w:type="dxa" w:w="4320"/>
          </w:tcPr>
          <w:p>
            <w:r>
              <w:rPr>
                <w:sz w:val="18"/>
              </w:rPr>
              <w:t>约120×60cm，高度75cm</w:t>
            </w:r>
          </w:p>
        </w:tc>
      </w:tr>
      <w:tr>
        <w:tc>
          <w:tcPr>
            <w:tcW w:type="dxa" w:w="4320"/>
          </w:tcPr>
          <w:p>
            <w:r>
              <w:rPr>
                <w:sz w:val="18"/>
              </w:rPr>
              <w:t>桌面物品</w:t>
            </w:r>
          </w:p>
        </w:tc>
        <w:tc>
          <w:tcPr>
            <w:tcW w:type="dxa" w:w="4320"/>
          </w:tcPr>
          <w:p>
            <w:r>
              <w:rPr>
                <w:sz w:val="18"/>
              </w:rPr>
              <w:t>24寸显示器（居中）、机械键盘（黑色，无灯效）、有线鼠标、鼠标垫（纯色，无图案）、笔筒（装满笔和尺子）、几本摊开的书、A4纸（手写笔记）、手机支架（简单塑料款）、一个小盆栽（多肉，偶尔忘记浇水）</w:t>
            </w:r>
          </w:p>
        </w:tc>
      </w:tr>
      <w:tr>
        <w:tc>
          <w:tcPr>
            <w:tcW w:type="dxa" w:w="4320"/>
          </w:tcPr>
          <w:p>
            <w:r>
              <w:rPr>
                <w:sz w:val="18"/>
              </w:rPr>
              <w:t>台灯</w:t>
            </w:r>
          </w:p>
        </w:tc>
        <w:tc>
          <w:tcPr>
            <w:tcW w:type="dxa" w:w="4320"/>
          </w:tcPr>
          <w:p>
            <w:r>
              <w:rPr>
                <w:sz w:val="18"/>
              </w:rPr>
              <w:t>**核心光源**。老式银行台灯（绿色玻璃罩，黄铜底座，可调节角度）。灯泡是暖黄LED（2700K）。灯罩有轻微灰尘。电线从桌面后方垂下，用理线带 loosely 绑着</w:t>
            </w:r>
          </w:p>
        </w:tc>
      </w:tr>
      <w:tr>
        <w:tc>
          <w:tcPr>
            <w:tcW w:type="dxa" w:w="4320"/>
          </w:tcPr>
          <w:p>
            <w:r>
              <w:rPr>
                <w:sz w:val="18"/>
              </w:rPr>
              <w:t>抽屉</w:t>
            </w:r>
          </w:p>
        </w:tc>
        <w:tc>
          <w:tcPr>
            <w:tcW w:type="dxa" w:w="4320"/>
          </w:tcPr>
          <w:p>
            <w:r>
              <w:rPr>
                <w:sz w:val="18"/>
              </w:rPr>
              <w:t>半开状态可见：更多A4纸、充电器、胶带、回形针、一枚旧硬币（无用但没收起来）</w:t>
            </w:r>
          </w:p>
        </w:tc>
      </w:tr>
    </w:tbl>
    <w:p>
      <w:pPr>
        <w:pStyle w:val="Heading3"/>
      </w:pPr>
      <w:r>
        <w:t>2. 书架（背景核心）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结构</w:t>
            </w:r>
          </w:p>
        </w:tc>
        <w:tc>
          <w:tcPr>
            <w:tcW w:type="dxa" w:w="4320"/>
          </w:tcPr>
          <w:p>
            <w:r>
              <w:rPr>
                <w:sz w:val="18"/>
              </w:rPr>
              <w:t>宜家式简易书架（或二手木书架），约180×80cm，五层</w:t>
            </w:r>
          </w:p>
        </w:tc>
      </w:tr>
      <w:tr>
        <w:tc>
          <w:tcPr>
            <w:tcW w:type="dxa" w:w="4320"/>
          </w:tcPr>
          <w:p>
            <w:r>
              <w:rPr>
                <w:sz w:val="18"/>
              </w:rPr>
              <w:t>书籍</w:t>
            </w:r>
          </w:p>
        </w:tc>
        <w:tc>
          <w:tcPr>
            <w:tcW w:type="dxa" w:w="4320"/>
          </w:tcPr>
          <w:p>
            <w:r>
              <w:rPr>
                <w:sz w:val="18"/>
              </w:rPr>
              <w:t>满但不乱。历史类为主（宋史、明史、科技史），夹杂AI/机器学习入门书（她需要理解墨子的语言）。书不是摆拍的新书，是"真的读过"的——有折角、便利贴、批注</w:t>
            </w:r>
          </w:p>
        </w:tc>
      </w:tr>
      <w:tr>
        <w:tc>
          <w:tcPr>
            <w:tcW w:type="dxa" w:w="4320"/>
          </w:tcPr>
          <w:p>
            <w:r>
              <w:rPr>
                <w:sz w:val="18"/>
              </w:rPr>
              <w:t>杂物</w:t>
            </w:r>
          </w:p>
        </w:tc>
        <w:tc>
          <w:tcPr>
            <w:tcW w:type="dxa" w:w="4320"/>
          </w:tcPr>
          <w:p>
            <w:r>
              <w:rPr>
                <w:sz w:val="18"/>
              </w:rPr>
              <w:t>第三层有一个小盒子（装便签和回形针），第四层有一个旧收音机（不用但留着），最底层有几个文件夹</w:t>
            </w:r>
          </w:p>
        </w:tc>
      </w:tr>
      <w:tr>
        <w:tc>
          <w:tcPr>
            <w:tcW w:type="dxa" w:w="4320"/>
          </w:tcPr>
          <w:p>
            <w:r>
              <w:rPr>
                <w:sz w:val="18"/>
              </w:rPr>
              <w:t>灰尘</w:t>
            </w:r>
          </w:p>
        </w:tc>
        <w:tc>
          <w:tcPr>
            <w:tcW w:type="dxa" w:w="4320"/>
          </w:tcPr>
          <w:p>
            <w:r>
              <w:rPr>
                <w:sz w:val="18"/>
              </w:rPr>
              <w:t>书架顶部有轻微灰尘——她够不到，也不常擦</w:t>
            </w:r>
          </w:p>
        </w:tc>
      </w:tr>
    </w:tbl>
    <w:p>
      <w:pPr>
        <w:pStyle w:val="Heading3"/>
      </w:pPr>
      <w:r>
        <w:t>3. 白墙与便签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墙面</w:t>
            </w:r>
          </w:p>
        </w:tc>
        <w:tc>
          <w:tcPr>
            <w:tcW w:type="dxa" w:w="4320"/>
          </w:tcPr>
          <w:p>
            <w:r>
              <w:rPr>
                <w:sz w:val="18"/>
              </w:rPr>
              <w:t>白色，但有岁月痕迹。左下角有之前租客留下的钉子孔（她用便利贴盖住）。右上角有一块淡黄色水渍（楼上漏水，已干）</w:t>
            </w:r>
          </w:p>
        </w:tc>
      </w:tr>
      <w:tr>
        <w:tc>
          <w:tcPr>
            <w:tcW w:type="dxa" w:w="4320"/>
          </w:tcPr>
          <w:p>
            <w:r>
              <w:rPr>
                <w:sz w:val="18"/>
              </w:rPr>
              <w:t>便签</w:t>
            </w:r>
          </w:p>
        </w:tc>
        <w:tc>
          <w:tcPr>
            <w:tcW w:type="dxa" w:w="4320"/>
          </w:tcPr>
          <w:p>
            <w:r>
              <w:rPr>
                <w:sz w:val="18"/>
              </w:rPr>
              <w:t>少量，不超过5张。用蓝丁胶贴着。内容是待办事项或灵感（"陈圆地契日期核实""墨子输出异常？"），字迹是她的手写体</w:t>
            </w:r>
          </w:p>
        </w:tc>
      </w:tr>
    </w:tbl>
    <w:p>
      <w:pPr>
        <w:pStyle w:val="Heading3"/>
      </w:pPr>
      <w:r>
        <w:t>4. 窗户</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结构</w:t>
            </w:r>
          </w:p>
        </w:tc>
        <w:tc>
          <w:tcPr>
            <w:tcW w:type="dxa" w:w="4320"/>
          </w:tcPr>
          <w:p>
            <w:r>
              <w:rPr>
                <w:sz w:val="18"/>
              </w:rPr>
              <w:t>老式铝合金窗，双层玻璃（隔音差），窗框有锈迹</w:t>
            </w:r>
          </w:p>
        </w:tc>
      </w:tr>
      <w:tr>
        <w:tc>
          <w:tcPr>
            <w:tcW w:type="dxa" w:w="4320"/>
          </w:tcPr>
          <w:p>
            <w:r>
              <w:rPr>
                <w:sz w:val="18"/>
              </w:rPr>
              <w:t>窗帘</w:t>
            </w:r>
          </w:p>
        </w:tc>
        <w:tc>
          <w:tcPr>
            <w:tcW w:type="dxa" w:w="4320"/>
          </w:tcPr>
          <w:p>
            <w:r>
              <w:rPr>
                <w:sz w:val="18"/>
              </w:rPr>
              <w:t>浅灰色棉麻窗帘，半开状态。不遮光，透光</w:t>
            </w:r>
          </w:p>
        </w:tc>
      </w:tr>
      <w:tr>
        <w:tc>
          <w:tcPr>
            <w:tcW w:type="dxa" w:w="4320"/>
          </w:tcPr>
          <w:p>
            <w:r>
              <w:rPr>
                <w:sz w:val="18"/>
              </w:rPr>
              <w:t>窗外</w:t>
            </w:r>
          </w:p>
        </w:tc>
        <w:tc>
          <w:tcPr>
            <w:tcW w:type="dxa" w:w="4320"/>
          </w:tcPr>
          <w:p>
            <w:r>
              <w:rPr>
                <w:sz w:val="18"/>
              </w:rPr>
              <w:t>上海冬夜。对面楼的窗户灯光。偶尔有雨（24集核心）。没有霓虹灯，没有繁华夜景，是"普通小区"的夜景</w:t>
            </w:r>
          </w:p>
        </w:tc>
      </w:tr>
      <w:tr>
        <w:tc>
          <w:tcPr>
            <w:tcW w:type="dxa" w:w="4320"/>
          </w:tcPr>
          <w:p>
            <w:r>
              <w:rPr>
                <w:sz w:val="18"/>
              </w:rPr>
              <w:t>窗玻璃</w:t>
            </w:r>
          </w:p>
        </w:tc>
        <w:tc>
          <w:tcPr>
            <w:tcW w:type="dxa" w:w="4320"/>
          </w:tcPr>
          <w:p>
            <w:r>
              <w:rPr>
                <w:sz w:val="18"/>
              </w:rPr>
              <w:t>有轻微灰尘和雨痕（冬雨时）。室内暖气与室外冷温形成轻微雾气</w:t>
            </w:r>
          </w:p>
        </w:tc>
      </w:tr>
    </w:tbl>
    <w:p>
      <w:pPr>
        <w:pStyle w:val="Heading3"/>
      </w:pPr>
      <w:r>
        <w:t>5. 单人床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位置</w:t>
            </w:r>
          </w:p>
        </w:tc>
        <w:tc>
          <w:tcPr>
            <w:tcW w:type="dxa" w:w="4320"/>
          </w:tcPr>
          <w:p>
            <w:r>
              <w:rPr>
                <w:sz w:val="18"/>
              </w:rPr>
              <w:t>靠墙，不常入镜</w:t>
            </w:r>
          </w:p>
        </w:tc>
      </w:tr>
      <w:tr>
        <w:tc>
          <w:tcPr>
            <w:tcW w:type="dxa" w:w="4320"/>
          </w:tcPr>
          <w:p>
            <w:r>
              <w:rPr>
                <w:sz w:val="18"/>
              </w:rPr>
              <w:t>状态</w:t>
            </w:r>
          </w:p>
        </w:tc>
        <w:tc>
          <w:tcPr>
            <w:tcW w:type="dxa" w:w="4320"/>
          </w:tcPr>
          <w:p>
            <w:r>
              <w:rPr>
                <w:sz w:val="18"/>
              </w:rPr>
              <w:t>整理干净。床单是素色（浅蓝或浅灰）。被子叠好或铺开（视时间而定）。枕头边有一本书（睡前阅读）</w:t>
            </w:r>
          </w:p>
        </w:tc>
      </w:tr>
      <w:tr>
        <w:tc>
          <w:tcPr>
            <w:tcW w:type="dxa" w:w="4320"/>
          </w:tcPr>
          <w:p>
            <w:r>
              <w:rPr>
                <w:sz w:val="18"/>
              </w:rPr>
              <w:t>床头柜</w:t>
            </w:r>
          </w:p>
        </w:tc>
        <w:tc>
          <w:tcPr>
            <w:tcW w:type="dxa" w:w="4320"/>
          </w:tcPr>
          <w:p>
            <w:r>
              <w:rPr>
                <w:sz w:val="18"/>
              </w:rPr>
              <w:t>一个小凳子代替。上面是手机充电器和水杯</w:t>
            </w:r>
          </w:p>
        </w:tc>
      </w:tr>
    </w:tbl>
    <w:p>
      <w:pPr>
        <w:pStyle w:val="Heading3"/>
      </w:pPr>
      <w:r>
        <w:t>6. 其他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元素</w:t>
            </w:r>
          </w:p>
        </w:tc>
        <w:tc>
          <w:tcPr>
            <w:tcW w:type="dxa" w:w="4320"/>
          </w:tcPr>
          <w:p>
            <w:r>
              <w:rPr>
                <w:b/>
                <w:sz w:val="18"/>
              </w:rPr>
              <w:t>描述</w:t>
            </w:r>
          </w:p>
        </w:tc>
      </w:tr>
      <w:tr>
        <w:tc>
          <w:tcPr>
            <w:tcW w:type="dxa" w:w="4320"/>
          </w:tcPr>
          <w:p>
            <w:r>
              <w:rPr>
                <w:sz w:val="18"/>
              </w:rPr>
              <w:t>地板</w:t>
            </w:r>
          </w:p>
        </w:tc>
        <w:tc>
          <w:tcPr>
            <w:tcW w:type="dxa" w:w="4320"/>
          </w:tcPr>
          <w:p>
            <w:r>
              <w:rPr>
                <w:sz w:val="18"/>
              </w:rPr>
              <w:t>老木地板，有磨损痕迹，颜色不均匀。一块小地毯（60×90cm）在书桌下方，防止椅子刮地板</w:t>
            </w:r>
          </w:p>
        </w:tc>
      </w:tr>
      <w:tr>
        <w:tc>
          <w:tcPr>
            <w:tcW w:type="dxa" w:w="4320"/>
          </w:tcPr>
          <w:p>
            <w:r>
              <w:rPr>
                <w:sz w:val="18"/>
              </w:rPr>
              <w:t>椅子</w:t>
            </w:r>
          </w:p>
        </w:tc>
        <w:tc>
          <w:tcPr>
            <w:tcW w:type="dxa" w:w="4320"/>
          </w:tcPr>
          <w:p>
            <w:r>
              <w:rPr>
                <w:sz w:val="18"/>
              </w:rPr>
              <w:t>人体工学椅（二手，调节杆坏了，固定在一个高度）。黑色网面，有使用痕迹</w:t>
            </w:r>
          </w:p>
        </w:tc>
      </w:tr>
      <w:tr>
        <w:tc>
          <w:tcPr>
            <w:tcW w:type="dxa" w:w="4320"/>
          </w:tcPr>
          <w:p>
            <w:r>
              <w:rPr>
                <w:sz w:val="18"/>
              </w:rPr>
              <w:t>空气</w:t>
            </w:r>
          </w:p>
        </w:tc>
        <w:tc>
          <w:tcPr>
            <w:tcW w:type="dxa" w:w="4320"/>
          </w:tcPr>
          <w:p>
            <w:r>
              <w:rPr>
                <w:sz w:val="18"/>
              </w:rPr>
              <w:t>冬天暖气+屏幕散热+台灯的混合温度。不闷热，是"长时间待着"的熟悉感</w:t>
            </w:r>
          </w:p>
        </w:tc>
      </w:tr>
    </w:tbl>
    <w:p/>
    <w:p>
      <w:pPr>
        <w:pStyle w:val="Heading2"/>
      </w:pPr>
      <w:r>
        <w:t>光照系统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光源</w:t>
            </w:r>
          </w:p>
        </w:tc>
        <w:tc>
          <w:tcPr>
            <w:tcW w:type="dxa" w:w="1728"/>
          </w:tcPr>
          <w:p>
            <w:r>
              <w:rPr>
                <w:b/>
                <w:sz w:val="18"/>
              </w:rPr>
              <w:t>色温</w:t>
            </w:r>
          </w:p>
        </w:tc>
        <w:tc>
          <w:tcPr>
            <w:tcW w:type="dxa" w:w="1728"/>
          </w:tcPr>
          <w:p>
            <w:r>
              <w:rPr>
                <w:b/>
                <w:sz w:val="18"/>
              </w:rPr>
              <w:t>强度</w:t>
            </w:r>
          </w:p>
        </w:tc>
        <w:tc>
          <w:tcPr>
            <w:tcW w:type="dxa" w:w="1728"/>
          </w:tcPr>
          <w:p>
            <w:r>
              <w:rPr>
                <w:b/>
                <w:sz w:val="18"/>
              </w:rPr>
              <w:t>范围</w:t>
            </w:r>
          </w:p>
        </w:tc>
        <w:tc>
          <w:tcPr>
            <w:tcW w:type="dxa" w:w="1728"/>
          </w:tcPr>
          <w:p>
            <w:r>
              <w:rPr>
                <w:b/>
                <w:sz w:val="18"/>
              </w:rPr>
              <w:t>说明</w:t>
            </w:r>
          </w:p>
        </w:tc>
      </w:tr>
      <w:tr>
        <w:tc>
          <w:tcPr>
            <w:tcW w:type="dxa" w:w="1728"/>
          </w:tcPr>
          <w:p>
            <w:r>
              <w:rPr>
                <w:sz w:val="18"/>
              </w:rPr>
              <w:t>台灯</w:t>
            </w:r>
          </w:p>
        </w:tc>
        <w:tc>
          <w:tcPr>
            <w:tcW w:type="dxa" w:w="1728"/>
          </w:tcPr>
          <w:p>
            <w:r>
              <w:rPr>
                <w:sz w:val="18"/>
              </w:rPr>
              <w:t>2700K</w:t>
            </w:r>
          </w:p>
        </w:tc>
        <w:tc>
          <w:tcPr>
            <w:tcW w:type="dxa" w:w="1728"/>
          </w:tcPr>
          <w:p>
            <w:r>
              <w:rPr>
                <w:sz w:val="18"/>
              </w:rPr>
              <w:t>主光源</w:t>
            </w:r>
          </w:p>
        </w:tc>
        <w:tc>
          <w:tcPr>
            <w:tcW w:type="dxa" w:w="1728"/>
          </w:tcPr>
          <w:p>
            <w:r>
              <w:rPr>
                <w:sz w:val="18"/>
              </w:rPr>
              <w:t>桌面半径60cm</w:t>
            </w:r>
          </w:p>
        </w:tc>
        <w:tc>
          <w:tcPr>
            <w:tcW w:type="dxa" w:w="1728"/>
          </w:tcPr>
          <w:p>
            <w:r>
              <w:rPr>
                <w:sz w:val="18"/>
              </w:rPr>
              <w:t>核心氛围光，暖黄，有阴影</w:t>
            </w:r>
          </w:p>
        </w:tc>
      </w:tr>
      <w:tr>
        <w:tc>
          <w:tcPr>
            <w:tcW w:type="dxa" w:w="1728"/>
          </w:tcPr>
          <w:p>
            <w:r>
              <w:rPr>
                <w:sz w:val="18"/>
              </w:rPr>
              <w:t>屏幕</w:t>
            </w:r>
          </w:p>
        </w:tc>
        <w:tc>
          <w:tcPr>
            <w:tcW w:type="dxa" w:w="1728"/>
          </w:tcPr>
          <w:p>
            <w:r>
              <w:rPr>
                <w:sz w:val="18"/>
              </w:rPr>
              <w:t>6500K</w:t>
            </w:r>
          </w:p>
        </w:tc>
        <w:tc>
          <w:tcPr>
            <w:tcW w:type="dxa" w:w="1728"/>
          </w:tcPr>
          <w:p>
            <w:r>
              <w:rPr>
                <w:sz w:val="18"/>
              </w:rPr>
              <w:t>辅光源</w:t>
            </w:r>
          </w:p>
        </w:tc>
        <w:tc>
          <w:tcPr>
            <w:tcW w:type="dxa" w:w="1728"/>
          </w:tcPr>
          <w:p>
            <w:r>
              <w:rPr>
                <w:sz w:val="18"/>
              </w:rPr>
              <w:t>面部/上身</w:t>
            </w:r>
          </w:p>
        </w:tc>
        <w:tc>
          <w:tcPr>
            <w:tcW w:type="dxa" w:w="1728"/>
          </w:tcPr>
          <w:p>
            <w:r>
              <w:rPr>
                <w:sz w:val="18"/>
              </w:rPr>
              <w:t>冷白，随内容变化</w:t>
            </w:r>
          </w:p>
        </w:tc>
      </w:tr>
      <w:tr>
        <w:tc>
          <w:tcPr>
            <w:tcW w:type="dxa" w:w="1728"/>
          </w:tcPr>
          <w:p>
            <w:r>
              <w:rPr>
                <w:sz w:val="18"/>
              </w:rPr>
              <w:t>窗外夜景</w:t>
            </w:r>
          </w:p>
        </w:tc>
        <w:tc>
          <w:tcPr>
            <w:tcW w:type="dxa" w:w="1728"/>
          </w:tcPr>
          <w:p>
            <w:r>
              <w:rPr>
                <w:sz w:val="18"/>
              </w:rPr>
              <w:t>4000K</w:t>
            </w:r>
          </w:p>
        </w:tc>
        <w:tc>
          <w:tcPr>
            <w:tcW w:type="dxa" w:w="1728"/>
          </w:tcPr>
          <w:p>
            <w:r>
              <w:rPr>
                <w:sz w:val="18"/>
              </w:rPr>
              <w:t>背景光</w:t>
            </w:r>
          </w:p>
        </w:tc>
        <w:tc>
          <w:tcPr>
            <w:tcW w:type="dxa" w:w="1728"/>
          </w:tcPr>
          <w:p>
            <w:r>
              <w:rPr>
                <w:sz w:val="18"/>
              </w:rPr>
              <w:t>窗户区域</w:t>
            </w:r>
          </w:p>
        </w:tc>
        <w:tc>
          <w:tcPr>
            <w:tcW w:type="dxa" w:w="1728"/>
          </w:tcPr>
          <w:p>
            <w:r>
              <w:rPr>
                <w:sz w:val="18"/>
              </w:rPr>
              <w:t>城市灯光，冷调</w:t>
            </w:r>
          </w:p>
        </w:tc>
      </w:tr>
      <w:tr>
        <w:tc>
          <w:tcPr>
            <w:tcW w:type="dxa" w:w="1728"/>
          </w:tcPr>
          <w:p>
            <w:r>
              <w:rPr>
                <w:sz w:val="18"/>
              </w:rPr>
              <w:t>房间吸顶灯</w:t>
            </w:r>
          </w:p>
        </w:tc>
        <w:tc>
          <w:tcPr>
            <w:tcW w:type="dxa" w:w="1728"/>
          </w:tcPr>
          <w:p>
            <w:r>
              <w:rPr>
                <w:sz w:val="18"/>
              </w:rPr>
              <w:t>5000K</w:t>
            </w:r>
          </w:p>
        </w:tc>
        <w:tc>
          <w:tcPr>
            <w:tcW w:type="dxa" w:w="1728"/>
          </w:tcPr>
          <w:p>
            <w:r>
              <w:rPr>
                <w:sz w:val="18"/>
              </w:rPr>
              <w:t>关闭/极少</w:t>
            </w:r>
          </w:p>
        </w:tc>
        <w:tc>
          <w:tcPr>
            <w:tcW w:type="dxa" w:w="1728"/>
          </w:tcPr>
          <w:p>
            <w:r>
              <w:rPr>
                <w:sz w:val="18"/>
              </w:rPr>
              <w:t>全屋</w:t>
            </w:r>
          </w:p>
        </w:tc>
        <w:tc>
          <w:tcPr>
            <w:tcW w:type="dxa" w:w="1728"/>
          </w:tcPr>
          <w:p>
            <w:r>
              <w:rPr>
                <w:sz w:val="18"/>
              </w:rPr>
              <w:t>几乎不用，台灯足够</w:t>
            </w:r>
          </w:p>
        </w:tc>
      </w:tr>
    </w:tbl>
    <w:p>
      <w:r>
        <w:t>光影特征：</w:t>
      </w:r>
    </w:p>
    <w:p>
      <w:pPr>
        <w:pStyle w:val="ListBullet"/>
      </w:pPr>
      <w:r>
        <w:t>台灯从左侧（或右侧，固定一个方向）照来，形成清晰的明暗分界</w:t>
      </w:r>
    </w:p>
    <w:p>
      <w:pPr>
        <w:pStyle w:val="ListBullet"/>
      </w:pPr>
      <w:r>
        <w:t>屏幕光在面部形成冷白反光，与台灯暖黄形成对比</w:t>
      </w:r>
    </w:p>
    <w:p>
      <w:pPr>
        <w:pStyle w:val="ListBullet"/>
      </w:pPr>
      <w:r>
        <w:t>窗外夜景在窗户玻璃上形成反射，偶尔映出林薇的侧影</w:t>
      </w:r>
    </w:p>
    <w:p>
      <w:pPr>
        <w:pStyle w:val="ListBullet"/>
      </w:pPr>
      <w:r>
        <w:t>整体：暖黄为主，冷白点缀，黑暗为辅</w:t>
      </w:r>
    </w:p>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主色调</w:t>
            </w:r>
          </w:p>
        </w:tc>
        <w:tc>
          <w:tcPr>
            <w:tcW w:type="dxa" w:w="4320"/>
          </w:tcPr>
          <w:p>
            <w:r>
              <w:rPr>
                <w:sz w:val="18"/>
              </w:rPr>
              <w:t>暖黄（台灯）+ 木色（书桌/书架）+ 白色（墙）</w:t>
            </w:r>
          </w:p>
        </w:tc>
      </w:tr>
      <w:tr>
        <w:tc>
          <w:tcPr>
            <w:tcW w:type="dxa" w:w="4320"/>
          </w:tcPr>
          <w:p>
            <w:r>
              <w:rPr>
                <w:sz w:val="18"/>
              </w:rPr>
              <w:t>辅色调</w:t>
            </w:r>
          </w:p>
        </w:tc>
        <w:tc>
          <w:tcPr>
            <w:tcW w:type="dxa" w:w="4320"/>
          </w:tcPr>
          <w:p>
            <w:r>
              <w:rPr>
                <w:sz w:val="18"/>
              </w:rPr>
              <w:t>冷白（屏幕）+ 深灰（窗外夜景）+ 浅蓝（床单）</w:t>
            </w:r>
          </w:p>
        </w:tc>
      </w:tr>
      <w:tr>
        <w:tc>
          <w:tcPr>
            <w:tcW w:type="dxa" w:w="4320"/>
          </w:tcPr>
          <w:p>
            <w:r>
              <w:rPr>
                <w:sz w:val="18"/>
              </w:rPr>
              <w:t>氛围</w:t>
            </w:r>
          </w:p>
        </w:tc>
        <w:tc>
          <w:tcPr>
            <w:tcW w:type="dxa" w:w="4320"/>
          </w:tcPr>
          <w:p>
            <w:r>
              <w:rPr>
                <w:sz w:val="18"/>
              </w:rPr>
              <w:t>安静、专注、孤独但不凄凉。是"一个人认真工作"的空间，不是"一个可怜人独自生活"的空间</w:t>
            </w:r>
          </w:p>
        </w:tc>
      </w:tr>
      <w:tr>
        <w:tc>
          <w:tcPr>
            <w:tcW w:type="dxa" w:w="4320"/>
          </w:tcPr>
          <w:p>
            <w:r>
              <w:rPr>
                <w:sz w:val="18"/>
              </w:rPr>
              <w:t>气味（暗示）</w:t>
            </w:r>
          </w:p>
        </w:tc>
        <w:tc>
          <w:tcPr>
            <w:tcW w:type="dxa" w:w="4320"/>
          </w:tcPr>
          <w:p>
            <w:r>
              <w:rPr>
                <w:sz w:val="18"/>
              </w:rPr>
              <w:t>旧书、台灯灯泡的微热、窗外冬雨的空气、屏幕散热的电子味</w:t>
            </w:r>
          </w:p>
        </w:tc>
      </w:tr>
    </w:tbl>
    <w:p/>
    <w:p>
      <w:pPr>
        <w:pStyle w:val="Heading2"/>
      </w:pPr>
      <w:r>
        <w:t>半写实半水墨适配</w:t>
      </w:r>
    </w:p>
    <w:p>
      <w:r>
        <w:rPr>
          <w:i/>
          <w:color w:val="666666"/>
        </w:rPr>
        <w:t>风格分组：书房暖寂（淡墨+赭石，大量留白，清水渲染）</w:t>
      </w:r>
    </w:p>
    <w:p>
      <w:pPr>
        <w:pStyle w:val="ListBullet"/>
      </w:pPr>
      <w:r>
        <w:t>**书桌的木质温暖**：老榆木的纹理用淡墨+赭石表现，划痕和茶杯印用枯笔暗示。不是光滑的新木，是"用了多年"的温暖</w:t>
      </w:r>
    </w:p>
    <w:p>
      <w:pPr>
        <w:pStyle w:val="ListBullet"/>
      </w:pPr>
      <w:r>
        <w:t>**书架的"知识重量"**：满架的书用淡墨层层推远，形成景深。书脊的颜色不画，用墨色深浅区分。书架本身的木框用清晰的线条，与模糊的书形成对比</w:t>
      </w:r>
    </w:p>
    <w:p>
      <w:pPr>
        <w:pStyle w:val="ListBullet"/>
      </w:pPr>
      <w:r>
        <w:t>**台灯的暖黄核心**：台灯是画面的光心。用赭石+淡墨渲染光晕，边缘用清水破开，形成"光在黑暗中晕开"的效果。灯罩的绿色玻璃用极淡的花青暗示</w:t>
      </w:r>
    </w:p>
    <w:p>
      <w:pPr>
        <w:pStyle w:val="ListBullet"/>
      </w:pPr>
      <w:r>
        <w:t>**窗外冬雨**：24集核心。窗户玻璃上的雨痕用枯笔快速扫过，窗外的夜景用淡墨+花青，形成"冷雨中的暖室"对比</w:t>
      </w:r>
    </w:p>
    <w:p>
      <w:pPr>
        <w:pStyle w:val="ListBullet"/>
      </w:pPr>
      <w:r>
        <w:t>**白墙的留白**：墙面大面积留白，只用极淡的墨暗示岁月痕迹（钉子孔、水渍）。便签用淡墨+少量赭石，成为白墙上的微妙点缀</w:t>
      </w:r>
    </w:p>
    <w:p>
      <w:pPr>
        <w:pStyle w:val="ListBullet"/>
      </w:pPr>
      <w:r>
        <w:t>**禁止**：网红书房（没有ins风摆件、没有香薰、没有咖啡杯摆拍）、阴暗压抑（不是地下室，是正常公寓）、过度整洁（她有真实的生活痕迹，但不是乱）</w:t>
      </w:r>
    </w:p>
    <w:p/>
    <w:p>
      <w:pPr>
        <w:pStyle w:val="Heading2"/>
      </w:pPr>
      <w:r>
        <w:t>跨集变动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集次</w:t>
            </w:r>
          </w:p>
        </w:tc>
        <w:tc>
          <w:tcPr>
            <w:tcW w:type="dxa" w:w="2880"/>
          </w:tcPr>
          <w:p>
            <w:r>
              <w:rPr>
                <w:b/>
                <w:sz w:val="18"/>
              </w:rPr>
              <w:t>场景状态</w:t>
            </w:r>
          </w:p>
        </w:tc>
        <w:tc>
          <w:tcPr>
            <w:tcW w:type="dxa" w:w="2880"/>
          </w:tcPr>
          <w:p>
            <w:r>
              <w:rPr>
                <w:b/>
                <w:sz w:val="18"/>
              </w:rPr>
              <w:t>核心变化</w:t>
            </w:r>
          </w:p>
        </w:tc>
      </w:tr>
      <w:tr>
        <w:tc>
          <w:tcPr>
            <w:tcW w:type="dxa" w:w="2880"/>
          </w:tcPr>
          <w:p>
            <w:r>
              <w:rPr>
                <w:sz w:val="18"/>
              </w:rPr>
              <w:t>**22集《代价》**</w:t>
            </w:r>
          </w:p>
        </w:tc>
        <w:tc>
          <w:tcPr>
            <w:tcW w:type="dxa" w:w="2880"/>
          </w:tcPr>
          <w:p>
            <w:r>
              <w:rPr>
                <w:sz w:val="18"/>
              </w:rPr>
              <w:t>直播间讲述模式</w:t>
            </w:r>
          </w:p>
        </w:tc>
        <w:tc>
          <w:tcPr>
            <w:tcW w:type="dxa" w:w="2880"/>
          </w:tcPr>
          <w:p>
            <w:r>
              <w:rPr>
                <w:sz w:val="18"/>
              </w:rPr>
              <w:t>桌上摊开三件史料（地契、册子、工牌）。台灯为主光源，氛围庄重。书架背景清晰</w:t>
            </w:r>
          </w:p>
        </w:tc>
      </w:tr>
      <w:tr>
        <w:tc>
          <w:tcPr>
            <w:tcW w:type="dxa" w:w="2880"/>
          </w:tcPr>
          <w:p>
            <w:r>
              <w:rPr>
                <w:sz w:val="18"/>
              </w:rPr>
              <w:t>**24集《止于数据》**</w:t>
            </w:r>
          </w:p>
        </w:tc>
        <w:tc>
          <w:tcPr>
            <w:tcW w:type="dxa" w:w="2880"/>
          </w:tcPr>
          <w:p>
            <w:r>
              <w:rPr>
                <w:sz w:val="18"/>
              </w:rPr>
              <w:t>编辑台挣扎模式</w:t>
            </w:r>
          </w:p>
        </w:tc>
        <w:tc>
          <w:tcPr>
            <w:tcW w:type="dxa" w:w="2880"/>
          </w:tcPr>
          <w:p>
            <w:r>
              <w:rPr>
                <w:sz w:val="18"/>
              </w:rPr>
              <w:t>冬雨窗外。屏幕为主光源（关掉台灯时）。光标闪烁的空白文档。在线人数界面。更冷、更内心化</w:t>
            </w:r>
          </w:p>
        </w:tc>
      </w:tr>
      <w:tr>
        <w:tc>
          <w:tcPr>
            <w:tcW w:type="dxa" w:w="2880"/>
          </w:tcPr>
          <w:p>
            <w:r>
              <w:rPr>
                <w:sz w:val="18"/>
              </w:rPr>
              <w:t>**25集《工作组》**</w:t>
            </w:r>
          </w:p>
        </w:tc>
        <w:tc>
          <w:tcPr>
            <w:tcW w:type="dxa" w:w="2880"/>
          </w:tcPr>
          <w:p>
            <w:r>
              <w:rPr>
                <w:sz w:val="18"/>
              </w:rPr>
              <w:t>审阅日志模式</w:t>
            </w:r>
          </w:p>
        </w:tc>
        <w:tc>
          <w:tcPr>
            <w:tcW w:type="dxa" w:w="2880"/>
          </w:tcPr>
          <w:p>
            <w:r>
              <w:rPr>
                <w:sz w:val="18"/>
              </w:rPr>
              <w:t>台灯+屏幕。墨子日志界面。手指悬停。警觉但不恐慌</w:t>
            </w:r>
          </w:p>
        </w:tc>
      </w:tr>
      <w:tr>
        <w:tc>
          <w:tcPr>
            <w:tcW w:type="dxa" w:w="2880"/>
          </w:tcPr>
          <w:p>
            <w:r>
              <w:rPr>
                <w:sz w:val="18"/>
              </w:rPr>
              <w:t>**34集《污染》**</w:t>
            </w:r>
          </w:p>
        </w:tc>
        <w:tc>
          <w:tcPr>
            <w:tcW w:type="dxa" w:w="2880"/>
          </w:tcPr>
          <w:p>
            <w:r>
              <w:rPr>
                <w:sz w:val="18"/>
              </w:rPr>
              <w:t>凌晨三点读日志</w:t>
            </w:r>
          </w:p>
        </w:tc>
        <w:tc>
          <w:tcPr>
            <w:tcW w:type="dxa" w:w="2880"/>
          </w:tcPr>
          <w:p>
            <w:r>
              <w:rPr>
                <w:sz w:val="18"/>
              </w:rPr>
              <w:t>台灯调暗。屏幕冷白为主。窗外漆黑。最警觉、最孤独</w:t>
            </w:r>
          </w:p>
        </w:tc>
      </w:tr>
    </w:tbl>
    <w:p/>
    <w:p>
      <w:pPr>
        <w:pStyle w:val="Heading2"/>
      </w:pPr>
      <w:r>
        <w:t>与周沫出租屋的对比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林薇直播间</w:t>
            </w:r>
          </w:p>
        </w:tc>
        <w:tc>
          <w:tcPr>
            <w:tcW w:type="dxa" w:w="2880"/>
          </w:tcPr>
          <w:p>
            <w:r>
              <w:rPr>
                <w:b/>
                <w:sz w:val="18"/>
              </w:rPr>
              <w:t>周沫出租屋</w:t>
            </w:r>
          </w:p>
        </w:tc>
      </w:tr>
      <w:tr>
        <w:tc>
          <w:tcPr>
            <w:tcW w:type="dxa" w:w="2880"/>
          </w:tcPr>
          <w:p>
            <w:r>
              <w:rPr>
                <w:sz w:val="18"/>
              </w:rPr>
              <w:t>整洁度</w:t>
            </w:r>
          </w:p>
        </w:tc>
        <w:tc>
          <w:tcPr>
            <w:tcW w:type="dxa" w:w="2880"/>
          </w:tcPr>
          <w:p>
            <w:r>
              <w:rPr>
                <w:sz w:val="18"/>
              </w:rPr>
              <w:t>整洁，有秩序</w:t>
            </w:r>
          </w:p>
        </w:tc>
        <w:tc>
          <w:tcPr>
            <w:tcW w:type="dxa" w:w="2880"/>
          </w:tcPr>
          <w:p>
            <w:r>
              <w:rPr>
                <w:sz w:val="18"/>
              </w:rPr>
              <w:t>凌乱，生存空间</w:t>
            </w:r>
          </w:p>
        </w:tc>
      </w:tr>
      <w:tr>
        <w:tc>
          <w:tcPr>
            <w:tcW w:type="dxa" w:w="2880"/>
          </w:tcPr>
          <w:p>
            <w:r>
              <w:rPr>
                <w:sz w:val="18"/>
              </w:rPr>
              <w:t>光源</w:t>
            </w:r>
          </w:p>
        </w:tc>
        <w:tc>
          <w:tcPr>
            <w:tcW w:type="dxa" w:w="2880"/>
          </w:tcPr>
          <w:p>
            <w:r>
              <w:rPr>
                <w:sz w:val="18"/>
              </w:rPr>
              <w:t>台灯+屏幕，暖黄为主</w:t>
            </w:r>
          </w:p>
        </w:tc>
        <w:tc>
          <w:tcPr>
            <w:tcW w:type="dxa" w:w="2880"/>
          </w:tcPr>
          <w:p>
            <w:r>
              <w:rPr>
                <w:sz w:val="18"/>
              </w:rPr>
              <w:t>台灯+屏幕，但更简陋</w:t>
            </w:r>
          </w:p>
        </w:tc>
      </w:tr>
      <w:tr>
        <w:tc>
          <w:tcPr>
            <w:tcW w:type="dxa" w:w="2880"/>
          </w:tcPr>
          <w:p>
            <w:r>
              <w:rPr>
                <w:sz w:val="18"/>
              </w:rPr>
              <w:t>墙面</w:t>
            </w:r>
          </w:p>
        </w:tc>
        <w:tc>
          <w:tcPr>
            <w:tcW w:type="dxa" w:w="2880"/>
          </w:tcPr>
          <w:p>
            <w:r>
              <w:rPr>
                <w:sz w:val="18"/>
              </w:rPr>
              <w:t>白墙+少量便签</w:t>
            </w:r>
          </w:p>
        </w:tc>
        <w:tc>
          <w:tcPr>
            <w:tcW w:type="dxa" w:w="2880"/>
          </w:tcPr>
          <w:p>
            <w:r>
              <w:rPr>
                <w:sz w:val="18"/>
              </w:rPr>
              <w:t>白墙贴满A4纸公式</w:t>
            </w:r>
          </w:p>
        </w:tc>
      </w:tr>
      <w:tr>
        <w:tc>
          <w:tcPr>
            <w:tcW w:type="dxa" w:w="2880"/>
          </w:tcPr>
          <w:p>
            <w:r>
              <w:rPr>
                <w:sz w:val="18"/>
              </w:rPr>
              <w:t>书架</w:t>
            </w:r>
          </w:p>
        </w:tc>
        <w:tc>
          <w:tcPr>
            <w:tcW w:type="dxa" w:w="2880"/>
          </w:tcPr>
          <w:p>
            <w:r>
              <w:rPr>
                <w:sz w:val="18"/>
              </w:rPr>
              <w:t>满架真书</w:t>
            </w:r>
          </w:p>
        </w:tc>
        <w:tc>
          <w:tcPr>
            <w:tcW w:type="dxa" w:w="2880"/>
          </w:tcPr>
          <w:p>
            <w:r>
              <w:rPr>
                <w:sz w:val="18"/>
              </w:rPr>
              <w:t>无书架，书堆在角落</w:t>
            </w:r>
          </w:p>
        </w:tc>
      </w:tr>
      <w:tr>
        <w:tc>
          <w:tcPr>
            <w:tcW w:type="dxa" w:w="2880"/>
          </w:tcPr>
          <w:p>
            <w:r>
              <w:rPr>
                <w:sz w:val="18"/>
              </w:rPr>
              <w:t>桌面</w:t>
            </w:r>
          </w:p>
        </w:tc>
        <w:tc>
          <w:tcPr>
            <w:tcW w:type="dxa" w:w="2880"/>
          </w:tcPr>
          <w:p>
            <w:r>
              <w:rPr>
                <w:sz w:val="18"/>
              </w:rPr>
              <w:t>显示器+键盘+文具</w:t>
            </w:r>
          </w:p>
        </w:tc>
        <w:tc>
          <w:tcPr>
            <w:tcW w:type="dxa" w:w="2880"/>
          </w:tcPr>
          <w:p>
            <w:r>
              <w:rPr>
                <w:sz w:val="18"/>
              </w:rPr>
              <w:t>手机支架+泡面盒+外卖袋</w:t>
            </w:r>
          </w:p>
        </w:tc>
      </w:tr>
      <w:tr>
        <w:tc>
          <w:tcPr>
            <w:tcW w:type="dxa" w:w="2880"/>
          </w:tcPr>
          <w:p>
            <w:r>
              <w:rPr>
                <w:sz w:val="18"/>
              </w:rPr>
              <w:t>氛围</w:t>
            </w:r>
          </w:p>
        </w:tc>
        <w:tc>
          <w:tcPr>
            <w:tcW w:type="dxa" w:w="2880"/>
          </w:tcPr>
          <w:p>
            <w:r>
              <w:rPr>
                <w:sz w:val="18"/>
              </w:rPr>
              <w:t>书卷气，思考的空间</w:t>
            </w:r>
          </w:p>
        </w:tc>
        <w:tc>
          <w:tcPr>
            <w:tcW w:type="dxa" w:w="2880"/>
          </w:tcPr>
          <w:p>
            <w:r>
              <w:rPr>
                <w:sz w:val="18"/>
              </w:rPr>
              <w:t>生存感，坚持的空间</w:t>
            </w:r>
          </w:p>
        </w:tc>
      </w:tr>
      <w:tr>
        <w:tc>
          <w:tcPr>
            <w:tcW w:type="dxa" w:w="2880"/>
          </w:tcPr>
          <w:p>
            <w:r>
              <w:rPr>
                <w:sz w:val="18"/>
              </w:rPr>
              <w:t>窗外</w:t>
            </w:r>
          </w:p>
        </w:tc>
        <w:tc>
          <w:tcPr>
            <w:tcW w:type="dxa" w:w="2880"/>
          </w:tcPr>
          <w:p>
            <w:r>
              <w:rPr>
                <w:sz w:val="18"/>
              </w:rPr>
              <w:t>上海冬雨，普通小区</w:t>
            </w:r>
          </w:p>
        </w:tc>
        <w:tc>
          <w:tcPr>
            <w:tcW w:type="dxa" w:w="2880"/>
          </w:tcPr>
          <w:p>
            <w:r>
              <w:rPr>
                <w:sz w:val="18"/>
              </w:rPr>
              <w:t>上海夏阳，老破小</w:t>
            </w:r>
          </w:p>
        </w:tc>
      </w:tr>
    </w:tbl>
    <w:p/>
    <w:p>
      <w:pPr>
        <w:pStyle w:val="Heading2"/>
      </w:pPr>
      <w:r>
        <w:t>背景生成需求</w:t>
      </w:r>
    </w:p>
    <w:p>
      <w:pPr>
        <w:pStyle w:val="Heading3"/>
      </w:pPr>
      <w:r>
        <w:t>必生成清单（3张，存入 `ASSETS/BACKGROUNDS/林薇直播间/`）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视角</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`01_直播全景`</w:t>
            </w:r>
          </w:p>
        </w:tc>
        <w:tc>
          <w:tcPr>
            <w:tcW w:type="dxa" w:w="1728"/>
          </w:tcPr>
          <w:p>
            <w:r>
              <w:rPr>
                <w:sz w:val="18"/>
              </w:rPr>
              <w:t>中景</w:t>
            </w:r>
          </w:p>
        </w:tc>
        <w:tc>
          <w:tcPr>
            <w:tcW w:type="dxa" w:w="1728"/>
          </w:tcPr>
          <w:p>
            <w:r>
              <w:rPr>
                <w:sz w:val="18"/>
              </w:rPr>
              <w:t>林薇坐在书桌前，台灯暖光。书架背景。三件史料在桌上（22集）。窗外夜景。</w:t>
            </w:r>
          </w:p>
        </w:tc>
        <w:tc>
          <w:tcPr>
            <w:tcW w:type="dxa" w:w="1728"/>
          </w:tcPr>
          <w:p>
            <w:r>
              <w:rPr>
                <w:sz w:val="18"/>
              </w:rPr>
              <w:t>22集S01/S17通用背景</w:t>
            </w:r>
          </w:p>
        </w:tc>
      </w:tr>
      <w:tr>
        <w:tc>
          <w:tcPr>
            <w:tcW w:type="dxa" w:w="1728"/>
          </w:tcPr>
          <w:p>
            <w:r>
              <w:rPr>
                <w:sz w:val="18"/>
              </w:rPr>
              <w:t>2</w:t>
            </w:r>
          </w:p>
        </w:tc>
        <w:tc>
          <w:tcPr>
            <w:tcW w:type="dxa" w:w="1728"/>
          </w:tcPr>
          <w:p>
            <w:r>
              <w:rPr>
                <w:sz w:val="18"/>
              </w:rPr>
              <w:t>`02_冬雨编辑台`</w:t>
            </w:r>
          </w:p>
        </w:tc>
        <w:tc>
          <w:tcPr>
            <w:tcW w:type="dxa" w:w="1728"/>
          </w:tcPr>
          <w:p>
            <w:r>
              <w:rPr>
                <w:sz w:val="18"/>
              </w:rPr>
              <w:t>中景</w:t>
            </w:r>
          </w:p>
        </w:tc>
        <w:tc>
          <w:tcPr>
            <w:tcW w:type="dxa" w:w="1728"/>
          </w:tcPr>
          <w:p>
            <w:r>
              <w:rPr>
                <w:sz w:val="18"/>
              </w:rPr>
              <w:t>冬雨窗外，屏幕光为主。台灯关闭或调暗。光标闪烁。更冷更孤独。</w:t>
            </w:r>
          </w:p>
        </w:tc>
        <w:tc>
          <w:tcPr>
            <w:tcW w:type="dxa" w:w="1728"/>
          </w:tcPr>
          <w:p>
            <w:r>
              <w:rPr>
                <w:sz w:val="18"/>
              </w:rPr>
              <w:t>24集S01/S04/S07核心背景</w:t>
            </w:r>
          </w:p>
        </w:tc>
      </w:tr>
      <w:tr>
        <w:tc>
          <w:tcPr>
            <w:tcW w:type="dxa" w:w="1728"/>
          </w:tcPr>
          <w:p>
            <w:r>
              <w:rPr>
                <w:sz w:val="18"/>
              </w:rPr>
              <w:t>3</w:t>
            </w:r>
          </w:p>
        </w:tc>
        <w:tc>
          <w:tcPr>
            <w:tcW w:type="dxa" w:w="1728"/>
          </w:tcPr>
          <w:p>
            <w:r>
              <w:rPr>
                <w:sz w:val="18"/>
              </w:rPr>
              <w:t>`03_凌晨日志`</w:t>
            </w:r>
          </w:p>
        </w:tc>
        <w:tc>
          <w:tcPr>
            <w:tcW w:type="dxa" w:w="1728"/>
          </w:tcPr>
          <w:p>
            <w:r>
              <w:rPr>
                <w:sz w:val="18"/>
              </w:rPr>
              <w:t>近景背景</w:t>
            </w:r>
          </w:p>
        </w:tc>
        <w:tc>
          <w:tcPr>
            <w:tcW w:type="dxa" w:w="1728"/>
          </w:tcPr>
          <w:p>
            <w:r>
              <w:rPr>
                <w:sz w:val="18"/>
              </w:rPr>
              <w:t>台灯调暗，屏幕冷白照亮桌面。墨子日志界面。窗外漆黑。手指悬停。</w:t>
            </w:r>
          </w:p>
        </w:tc>
        <w:tc>
          <w:tcPr>
            <w:tcW w:type="dxa" w:w="1728"/>
          </w:tcPr>
          <w:p>
            <w:r>
              <w:rPr>
                <w:sz w:val="18"/>
              </w:rPr>
              <w:t>34集S01/S02核心背景</w:t>
            </w:r>
          </w:p>
        </w:tc>
      </w:tr>
    </w:tbl>
    <w:p/>
    <w:p>
      <w:pPr>
        <w:pStyle w:val="Heading2"/>
      </w:pPr>
      <w:r>
        <w:t>T2I Prompt 模板</w:t>
      </w:r>
    </w:p>
    <w:p>
      <w:pPr>
        <w:pStyle w:val="Heading3"/>
      </w:pPr>
      <w:r>
        <w:t>基准 Prompt（直播全景 #01）</w:t>
      </w:r>
    </w:p>
    <w:p>
      <w:pPr>
        <w:ind w:left="567"/>
      </w:pPr>
      <w:r>
        <w:rPr>
          <w:rFonts w:ascii="Courier New" w:hAnsi="Courier New"/>
          <w:color w:val="333333"/>
          <w:sz w:val="18"/>
        </w:rPr>
        <w:t>Small Shanghai apartment room, about 25 square meters,</w:t>
        <w:br/>
        <w:t>old wooden desk at center, bank lamp with green glass shade,</w:t>
        <w:br/>
        <w:t>warm yellow 2700K light illuminating desk surface,</w:t>
        <w:br/>
        <w:t>computer monitor, mechanical keyboard, mouse,</w:t>
        <w:br/>
        <w:t>bookshelf full of history and tech books in background,</w:t>
        <w:br/>
        <w:t>some with folded corners and sticky notes,</w:t>
        <w:br/>
        <w:t>white wall with 3-4 small sticky notes,</w:t>
        <w:br/>
        <w:t>window showing ordinary residential night view,</w:t>
        <w:br/>
        <w:t>light gray linen curtain half open,</w:t>
        <w:br/>
        <w:t>old wooden floor with wear marks,</w:t>
        <w:br/>
        <w:t>small rug under desk chair,</w:t>
        <w:br/>
        <w:t>sense of quiet scholarly focus,</w:t>
        <w:br/>
        <w:t>not fancy, not shabby—just lived-in,</w:t>
        <w:br/>
        <w:t>semi-realistic ink wash style, photorealistic base,</w:t>
        <w:br/>
        <w:t>warm ochre for lamp light, 淡墨 for background depth,</w:t>
        <w:br/>
        <w:t>extensive留白 for wall and atmosphere,</w:t>
        <w:br/>
        <w:t>cinematic depth of field, 1280x720, 16:9</w:t>
      </w:r>
    </w:p>
    <w:p>
      <w:pPr>
        <w:pStyle w:val="Heading3"/>
      </w:pPr>
      <w:r>
        <w:t>基准 Prompt（冬雨编辑台 #02）</w:t>
      </w:r>
    </w:p>
    <w:p>
      <w:pPr>
        <w:ind w:left="567"/>
      </w:pPr>
      <w:r>
        <w:rPr>
          <w:rFonts w:ascii="Courier New" w:hAnsi="Courier New"/>
          <w:color w:val="333333"/>
          <w:sz w:val="18"/>
        </w:rPr>
        <w:t>Same apartment room, winter rainy night,</w:t>
        <w:br/>
        <w:t>window showing rain streaks on glass,</w:t>
        <w:br/>
        <w:t>cold blue-white screen glow dominating the scene,</w:t>
        <w:br/>
        <w:t>desk lamp dimmed or off,</w:t>
        <w:br/>
        <w:t>computer screen showing blank document with blinking cursor,</w:t>
        <w:br/>
        <w:t>dark room, screen light reflecting on woman's face,</w:t>
        <w:br/>
        <w:t>rain outside, warm inside contrast,</w:t>
        <w:br/>
        <w:t>sense of internal struggle and decision,</w:t>
        <w:br/>
        <w:t>semi-realistic ink wash style, photorealistic base,</w:t>
        <w:br/>
        <w:t>cool blue-white for screen, 赭石 for residual warmth,</w:t>
        <w:br/>
        <w:t>枯笔 for rain streaks, 淡墨 for night outside,</w:t>
        <w:br/>
        <w:t>extreme留白 for darkness,</w:t>
        <w:br/>
        <w:t>cinematic depth of field, 1280x720, 16:9</w:t>
      </w:r>
    </w:p>
    <w:p>
      <w:pPr>
        <w:pStyle w:val="Heading3"/>
      </w:pPr>
      <w:r>
        <w:t>基准 Prompt（凌晨日志 #03）</w:t>
      </w:r>
    </w:p>
    <w:p>
      <w:pPr>
        <w:ind w:left="567"/>
      </w:pPr>
      <w:r>
        <w:rPr>
          <w:rFonts w:ascii="Courier New" w:hAnsi="Courier New"/>
          <w:color w:val="333333"/>
          <w:sz w:val="18"/>
        </w:rPr>
        <w:t>Same apartment room, 3am, lamp dimmed to minimum,</w:t>
        <w:br/>
        <w:t>screen showing system logs, cool blue-white glow,</w:t>
        <w:br/>
        <w:t>fingers hovering over keyboard, not typing,</w:t>
        <w:br/>
        <w:t>window completely dark outside,</w:t>
        <w:br/>
        <w:t>sense of quiet alertness and intuition,</w:t>
        <w:br/>
        <w:t>semi-realistic ink wash style, photorealistic base,</w:t>
        <w:br/>
        <w:t>cool blue-white dominant, minimal warm from lamp,</w:t>
        <w:br/>
        <w:t>淡墨 for darkness, 花青 for screen glow,</w:t>
        <w:br/>
        <w:t>extreme留白 for night and silence,</w:t>
        <w:br/>
        <w:t>cinematic depth of field, 1280x720, 16:9</w:t>
      </w:r>
    </w:p>
    <w:p>
      <w:pPr>
        <w:pStyle w:val="Heading3"/>
      </w:pPr>
      <w:r>
        <w:t>负面 Prompt（通用）</w:t>
      </w:r>
    </w:p>
    <w:p>
      <w:pPr>
        <w:ind w:left="567"/>
      </w:pPr>
      <w:r>
        <w:rPr>
          <w:rFonts w:ascii="Courier New" w:hAnsi="Courier New"/>
          <w:color w:val="333333"/>
          <w:sz w:val="18"/>
        </w:rPr>
        <w:t>messy, chaotic, dirty, hoarder, basement,</w:t>
        <w:br/>
        <w:t>neon lights, city skyline, skyscrapers, futuristic,</w:t>
        <w:br/>
        <w:t>Instagram style, fancy decor, scented candles, coffee art,</w:t>
        <w:br/>
        <w:t>bright commercial lighting, multiple light sources,</w:t>
        <w:br/>
        <w:t>anime, cartoon, illustration, 3D render,</w:t>
        <w:br/>
        <w:t>oversaturated, plastic, CGI,</w:t>
        <w:br/>
        <w:t>Western oil painting style</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深智科技会议室_背景</w:t>
      </w:r>
    </w:p>
    <w:p>
      <w:r>
        <w:t># 深智科技会议室 — 背景规格</w:t>
      </w:r>
    </w:p>
    <w:p>
      <w:r>
        <w:rPr>
          <w:i/>
          <w:color w:val="666666"/>
        </w:rPr>
        <w:t>核心重复场景（25/36集），陈思危与赵建军的制度博弈空间，"有摩擦的合作"发生地 | 制度冷灰，长桌对峙，白板为思想交锋的战场</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深圳南山区，深智科技总部大楼，中层会议室</w:t>
            </w:r>
          </w:p>
        </w:tc>
      </w:tr>
      <w:tr>
        <w:tc>
          <w:tcPr>
            <w:tcW w:type="dxa" w:w="4320"/>
          </w:tcPr>
          <w:p>
            <w:r>
              <w:rPr>
                <w:sz w:val="18"/>
              </w:rPr>
              <w:t>时间</w:t>
            </w:r>
          </w:p>
        </w:tc>
        <w:tc>
          <w:tcPr>
            <w:tcW w:type="dxa" w:w="4320"/>
          </w:tcPr>
          <w:p>
            <w:r>
              <w:rPr>
                <w:sz w:val="18"/>
              </w:rPr>
              <w:t>2033年，白天/傍晚</w:t>
            </w:r>
          </w:p>
        </w:tc>
      </w:tr>
      <w:tr>
        <w:tc>
          <w:tcPr>
            <w:tcW w:type="dxa" w:w="4320"/>
          </w:tcPr>
          <w:p>
            <w:r>
              <w:rPr>
                <w:sz w:val="18"/>
              </w:rPr>
              <w:t>功能</w:t>
            </w:r>
          </w:p>
        </w:tc>
        <w:tc>
          <w:tcPr>
            <w:tcW w:type="dxa" w:w="4320"/>
          </w:tcPr>
          <w:p>
            <w:r>
              <w:rPr>
                <w:sz w:val="18"/>
              </w:rPr>
              <w:t>正式会议、谈判、签署备忘录、数据信托谈判</w:t>
            </w:r>
          </w:p>
        </w:tc>
      </w:tr>
      <w:tr>
        <w:tc>
          <w:tcPr>
            <w:tcW w:type="dxa" w:w="4320"/>
          </w:tcPr>
          <w:p>
            <w:r>
              <w:rPr>
                <w:sz w:val="18"/>
              </w:rPr>
              <w:t>核心特征</w:t>
            </w:r>
          </w:p>
        </w:tc>
        <w:tc>
          <w:tcPr>
            <w:tcW w:type="dxa" w:w="4320"/>
          </w:tcPr>
          <w:p>
            <w:r>
              <w:rPr>
                <w:sz w:val="18"/>
              </w:rPr>
              <w:t>现代极简但不奢华，科技公司但不硅谷。是"中国科技公司"的会议室——功能优先，设计克制。冷灰荧光灯，长桌两侧，白板上有字迹。不是战斗的地方，是"有摩擦地合作"的地方</w:t>
            </w:r>
          </w:p>
        </w:tc>
      </w:tr>
    </w:tbl>
    <w:p/>
    <w:p>
      <w:pPr>
        <w:pStyle w:val="Heading2"/>
      </w:pPr>
      <w:r>
        <w:t>空间布局</w:t>
      </w:r>
    </w:p>
    <w:p>
      <w:pPr>
        <w:ind w:left="567"/>
      </w:pPr>
      <w:r>
        <w:rPr>
          <w:rFonts w:ascii="Courier New" w:hAnsi="Courier New"/>
          <w:color w:val="333333"/>
          <w:sz w:val="18"/>
        </w:rPr>
        <w:t>[俯视图示意]</w:t>
        <w:br/>
        <w:br/>
        <w:t>+------------------------------------------+</w:t>
        <w:br/>
        <w:t>|                                          |</w:t>
        <w:br/>
        <w:t>|   [白板/投影幕]        [摄像头/显示屏]    |</w:t>
        <w:br/>
        <w:t>|                                          |</w:t>
        <w:br/>
        <w:t>|   +--+--+--+--+--+--+--+--+--+--+--+--+  |</w:t>
        <w:br/>
        <w:t>|   |  |  |  |  |  |  |  |  |  |  |  |  |  &lt;- 长桌（陈思危侧）</w:t>
        <w:br/>
        <w:t>|   +--+--+--+--+--+--+--+--+--+--+--+--+  |</w:t>
        <w:br/>
        <w:t>|                                          |</w:t>
        <w:br/>
        <w:t>|   +--+--+--+--+--+--+--+--+--+--+--+--+  |</w:t>
        <w:br/>
        <w:t>|   |  |  |  |  |  |  |  |  |  |  |  |  |  &lt;- 长桌（赵建军侧）</w:t>
        <w:br/>
        <w:t>|   +--+--+--+--+--+--+--+--+--+--+--+--+  |</w:t>
        <w:br/>
        <w:t>|                                          |</w:t>
        <w:br/>
        <w:t>|   [入口]                  [窗户]         |</w:t>
        <w:br/>
        <w:t>|   (玻璃门)                (深圳阴天)     |</w:t>
        <w:br/>
        <w:t>|                                          |</w:t>
        <w:br/>
        <w:t>+------------------------------------------+</w:t>
        <w:br/>
        <w:br/>
        <w:t>面积：约40-50平米</w:t>
        <w:br/>
        <w:t>层高：3.2米，现代写字楼标准</w:t>
      </w:r>
    </w:p>
    <w:p/>
    <w:p>
      <w:pPr>
        <w:pStyle w:val="Heading2"/>
      </w:pPr>
      <w:r>
        <w:t>核心元素详述</w:t>
      </w:r>
    </w:p>
    <w:p>
      <w:pPr>
        <w:pStyle w:val="Heading3"/>
      </w:pPr>
      <w:r>
        <w:t>1. 长会议桌（场景中心）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材质</w:t>
            </w:r>
          </w:p>
        </w:tc>
        <w:tc>
          <w:tcPr>
            <w:tcW w:type="dxa" w:w="4320"/>
          </w:tcPr>
          <w:p>
            <w:r>
              <w:rPr>
                <w:sz w:val="18"/>
              </w:rPr>
              <w:t>浅灰色人造石或哑光金属，无木纹。表面干净但有使用痕迹（轻微划痕、杯印）</w:t>
            </w:r>
          </w:p>
        </w:tc>
      </w:tr>
      <w:tr>
        <w:tc>
          <w:tcPr>
            <w:tcW w:type="dxa" w:w="4320"/>
          </w:tcPr>
          <w:p>
            <w:r>
              <w:rPr>
                <w:sz w:val="18"/>
              </w:rPr>
              <w:t>尺寸</w:t>
            </w:r>
          </w:p>
        </w:tc>
        <w:tc>
          <w:tcPr>
            <w:tcW w:type="dxa" w:w="4320"/>
          </w:tcPr>
          <w:p>
            <w:r>
              <w:rPr>
                <w:sz w:val="18"/>
              </w:rPr>
              <w:t>约400×120cm，容纳12-14人</w:t>
            </w:r>
          </w:p>
        </w:tc>
      </w:tr>
      <w:tr>
        <w:tc>
          <w:tcPr>
            <w:tcW w:type="dxa" w:w="4320"/>
          </w:tcPr>
          <w:p>
            <w:r>
              <w:rPr>
                <w:sz w:val="18"/>
              </w:rPr>
              <w:t>桌面物品</w:t>
            </w:r>
          </w:p>
        </w:tc>
        <w:tc>
          <w:tcPr>
            <w:tcW w:type="dxa" w:w="4320"/>
          </w:tcPr>
          <w:p>
            <w:r>
              <w:rPr>
                <w:sz w:val="18"/>
              </w:rPr>
              <w:t>矿泉水瓶（农夫山泉或怡宝，中国品牌）、A4纸文件、黑色签字笔、笔记本电脑（合上或打开）、手机（屏幕朝下）。36集数据信托谈判时，桌上多了"数据权益联盟"的简陋资料</w:t>
            </w:r>
          </w:p>
        </w:tc>
      </w:tr>
      <w:tr>
        <w:tc>
          <w:tcPr>
            <w:tcW w:type="dxa" w:w="4320"/>
          </w:tcPr>
          <w:p>
            <w:r>
              <w:rPr>
                <w:sz w:val="18"/>
              </w:rPr>
              <w:t>椅子</w:t>
            </w:r>
          </w:p>
        </w:tc>
        <w:tc>
          <w:tcPr>
            <w:tcW w:type="dxa" w:w="4320"/>
          </w:tcPr>
          <w:p>
            <w:r>
              <w:rPr>
                <w:sz w:val="18"/>
              </w:rPr>
              <w:t>黑色网面人体工学椅，有滚轮。不是皮椅，是"科技公司"的实用选择</w:t>
            </w:r>
          </w:p>
        </w:tc>
      </w:tr>
    </w:tbl>
    <w:p>
      <w:pPr>
        <w:pStyle w:val="Heading3"/>
      </w:pPr>
      <w:r>
        <w:t>2. 白板（思想交锋的战场）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尺寸</w:t>
            </w:r>
          </w:p>
        </w:tc>
        <w:tc>
          <w:tcPr>
            <w:tcW w:type="dxa" w:w="4320"/>
          </w:tcPr>
          <w:p>
            <w:r>
              <w:rPr>
                <w:sz w:val="18"/>
              </w:rPr>
              <w:t>约200×100cm，壁挂式</w:t>
            </w:r>
          </w:p>
        </w:tc>
      </w:tr>
      <w:tr>
        <w:tc>
          <w:tcPr>
            <w:tcW w:type="dxa" w:w="4320"/>
          </w:tcPr>
          <w:p>
            <w:r>
              <w:rPr>
                <w:sz w:val="18"/>
              </w:rPr>
              <w:t>内容</w:t>
            </w:r>
          </w:p>
        </w:tc>
        <w:tc>
          <w:tcPr>
            <w:tcW w:type="dxa" w:w="4320"/>
          </w:tcPr>
          <w:p>
            <w:r>
              <w:rPr>
                <w:sz w:val="18"/>
              </w:rPr>
              <w:t>25集：陈思危写"透明度哲学"，赵建军的对侧是"主权逻辑"。字迹是各自的手写体——陈的字偏草，赵的字偏正</w:t>
            </w:r>
          </w:p>
        </w:tc>
      </w:tr>
      <w:tr>
        <w:tc>
          <w:tcPr>
            <w:tcW w:type="dxa" w:w="4320"/>
          </w:tcPr>
          <w:p>
            <w:r>
              <w:rPr>
                <w:sz w:val="18"/>
              </w:rPr>
              <w:t>笔迹</w:t>
            </w:r>
          </w:p>
        </w:tc>
        <w:tc>
          <w:tcPr>
            <w:tcW w:type="dxa" w:w="4320"/>
          </w:tcPr>
          <w:p>
            <w:r>
              <w:rPr>
                <w:sz w:val="18"/>
              </w:rPr>
              <w:t>黑色马克笔，有擦除痕迹（之前的内容没擦干净）。白板边缘有笔槽，里面躺着3-4支不同颜色的笔（黑、红、蓝），有的没盖盖子</w:t>
            </w:r>
          </w:p>
        </w:tc>
      </w:tr>
      <w:tr>
        <w:tc>
          <w:tcPr>
            <w:tcW w:type="dxa" w:w="4320"/>
          </w:tcPr>
          <w:p>
            <w:r>
              <w:rPr>
                <w:sz w:val="18"/>
              </w:rPr>
              <w:t>36集变化</w:t>
            </w:r>
          </w:p>
        </w:tc>
        <w:tc>
          <w:tcPr>
            <w:tcW w:type="dxa" w:w="4320"/>
          </w:tcPr>
          <w:p>
            <w:r>
              <w:rPr>
                <w:sz w:val="18"/>
              </w:rPr>
              <w:t>数据信托谈判时，白板上有流程图和关键词，用多种颜色区分</w:t>
            </w:r>
          </w:p>
        </w:tc>
      </w:tr>
    </w:tbl>
    <w:p>
      <w:pPr>
        <w:pStyle w:val="Heading3"/>
      </w:pPr>
      <w:r>
        <w:t>3. 照明系统</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光源</w:t>
            </w:r>
          </w:p>
        </w:tc>
        <w:tc>
          <w:tcPr>
            <w:tcW w:type="dxa" w:w="2160"/>
          </w:tcPr>
          <w:p>
            <w:r>
              <w:rPr>
                <w:b/>
                <w:sz w:val="18"/>
              </w:rPr>
              <w:t>色温</w:t>
            </w:r>
          </w:p>
        </w:tc>
        <w:tc>
          <w:tcPr>
            <w:tcW w:type="dxa" w:w="2160"/>
          </w:tcPr>
          <w:p>
            <w:r>
              <w:rPr>
                <w:b/>
                <w:sz w:val="18"/>
              </w:rPr>
              <w:t>强度</w:t>
            </w:r>
          </w:p>
        </w:tc>
        <w:tc>
          <w:tcPr>
            <w:tcW w:type="dxa" w:w="2160"/>
          </w:tcPr>
          <w:p>
            <w:r>
              <w:rPr>
                <w:b/>
                <w:sz w:val="18"/>
              </w:rPr>
              <w:t>说明</w:t>
            </w:r>
          </w:p>
        </w:tc>
      </w:tr>
      <w:tr>
        <w:tc>
          <w:tcPr>
            <w:tcW w:type="dxa" w:w="2160"/>
          </w:tcPr>
          <w:p>
            <w:r>
              <w:rPr>
                <w:sz w:val="18"/>
              </w:rPr>
              <w:t>顶灯</w:t>
            </w:r>
          </w:p>
        </w:tc>
        <w:tc>
          <w:tcPr>
            <w:tcW w:type="dxa" w:w="2160"/>
          </w:tcPr>
          <w:p>
            <w:r>
              <w:rPr>
                <w:sz w:val="18"/>
              </w:rPr>
              <w:t>5000K</w:t>
            </w:r>
          </w:p>
        </w:tc>
        <w:tc>
          <w:tcPr>
            <w:tcW w:type="dxa" w:w="2160"/>
          </w:tcPr>
          <w:p>
            <w:r>
              <w:rPr>
                <w:sz w:val="18"/>
              </w:rPr>
              <w:t>主光源</w:t>
            </w:r>
          </w:p>
        </w:tc>
        <w:tc>
          <w:tcPr>
            <w:tcW w:type="dxa" w:w="2160"/>
          </w:tcPr>
          <w:p>
            <w:r>
              <w:rPr>
                <w:sz w:val="18"/>
              </w:rPr>
              <w:t>嵌入式LED面板灯，均匀分布，无阴影。典型的写字楼照明</w:t>
            </w:r>
          </w:p>
        </w:tc>
      </w:tr>
      <w:tr>
        <w:tc>
          <w:tcPr>
            <w:tcW w:type="dxa" w:w="2160"/>
          </w:tcPr>
          <w:p>
            <w:r>
              <w:rPr>
                <w:sz w:val="18"/>
              </w:rPr>
              <w:t>窗户自然光</w:t>
            </w:r>
          </w:p>
        </w:tc>
        <w:tc>
          <w:tcPr>
            <w:tcW w:type="dxa" w:w="2160"/>
          </w:tcPr>
          <w:p>
            <w:r>
              <w:rPr>
                <w:sz w:val="18"/>
              </w:rPr>
              <w:t>变化</w:t>
            </w:r>
          </w:p>
        </w:tc>
        <w:tc>
          <w:tcPr>
            <w:tcW w:type="dxa" w:w="2160"/>
          </w:tcPr>
          <w:p>
            <w:r>
              <w:rPr>
                <w:sz w:val="18"/>
              </w:rPr>
              <w:t>辅光源</w:t>
            </w:r>
          </w:p>
        </w:tc>
        <w:tc>
          <w:tcPr>
            <w:tcW w:type="dxa" w:w="2160"/>
          </w:tcPr>
          <w:p>
            <w:r>
              <w:rPr>
                <w:sz w:val="18"/>
              </w:rPr>
              <w:t>深圳阴天/傍晚时，灰蒙蒙的光从百叶窗漏进来</w:t>
            </w:r>
          </w:p>
        </w:tc>
      </w:tr>
      <w:tr>
        <w:tc>
          <w:tcPr>
            <w:tcW w:type="dxa" w:w="2160"/>
          </w:tcPr>
          <w:p>
            <w:r>
              <w:rPr>
                <w:sz w:val="18"/>
              </w:rPr>
              <w:t>屏幕/投影</w:t>
            </w:r>
          </w:p>
        </w:tc>
        <w:tc>
          <w:tcPr>
            <w:tcW w:type="dxa" w:w="2160"/>
          </w:tcPr>
          <w:p>
            <w:r>
              <w:rPr>
                <w:sz w:val="18"/>
              </w:rPr>
              <w:t>6500K</w:t>
            </w:r>
          </w:p>
        </w:tc>
        <w:tc>
          <w:tcPr>
            <w:tcW w:type="dxa" w:w="2160"/>
          </w:tcPr>
          <w:p>
            <w:r>
              <w:rPr>
                <w:sz w:val="18"/>
              </w:rPr>
              <w:t>局部</w:t>
            </w:r>
          </w:p>
        </w:tc>
        <w:tc>
          <w:tcPr>
            <w:tcW w:type="dxa" w:w="2160"/>
          </w:tcPr>
          <w:p>
            <w:r>
              <w:rPr>
                <w:sz w:val="18"/>
              </w:rPr>
              <w:t>偶尔使用，不是每一场都有</w:t>
            </w:r>
          </w:p>
        </w:tc>
      </w:tr>
    </w:tbl>
    <w:p>
      <w:r>
        <w:t>光影特征：</w:t>
      </w:r>
    </w:p>
    <w:p>
      <w:pPr>
        <w:pStyle w:val="ListBullet"/>
      </w:pPr>
      <w:r>
        <w:t>顶灯均匀，人物面部无明显阴影——这是"制度空间"的特征，不是戏剧性照明</w:t>
      </w:r>
    </w:p>
    <w:p>
      <w:pPr>
        <w:pStyle w:val="ListBullet"/>
      </w:pPr>
      <w:r>
        <w:t>窗户方向的面部略亮，另一侧略暗——形成微妙的明暗对比</w:t>
      </w:r>
    </w:p>
    <w:p>
      <w:pPr>
        <w:pStyle w:val="ListBullet"/>
      </w:pPr>
      <w:r>
        <w:t>整体：冷白为主，灰为辅，无暖色</w:t>
      </w:r>
    </w:p>
    <w:p>
      <w:pPr>
        <w:pStyle w:val="Heading3"/>
      </w:pPr>
      <w:r>
        <w:t>4. 窗户与窗外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结构</w:t>
            </w:r>
          </w:p>
        </w:tc>
        <w:tc>
          <w:tcPr>
            <w:tcW w:type="dxa" w:w="4320"/>
          </w:tcPr>
          <w:p>
            <w:r>
              <w:rPr>
                <w:sz w:val="18"/>
              </w:rPr>
              <w:t>落地窗，双层玻璃，百叶窗半拉</w:t>
            </w:r>
          </w:p>
        </w:tc>
      </w:tr>
      <w:tr>
        <w:tc>
          <w:tcPr>
            <w:tcW w:type="dxa" w:w="4320"/>
          </w:tcPr>
          <w:p>
            <w:r>
              <w:rPr>
                <w:sz w:val="18"/>
              </w:rPr>
              <w:t>窗外</w:t>
            </w:r>
          </w:p>
        </w:tc>
        <w:tc>
          <w:tcPr>
            <w:tcW w:type="dxa" w:w="4320"/>
          </w:tcPr>
          <w:p>
            <w:r>
              <w:rPr>
                <w:sz w:val="18"/>
              </w:rPr>
              <w:t>深圳城市景观。不是海景豪宅视野，是"写字楼中层"的普通景观——其他写字楼、道路、绿化。阴天时灰蒙蒙，傍晚时有隐约的城市灯光</w:t>
            </w:r>
          </w:p>
        </w:tc>
      </w:tr>
      <w:tr>
        <w:tc>
          <w:tcPr>
            <w:tcW w:type="dxa" w:w="4320"/>
          </w:tcPr>
          <w:p>
            <w:r>
              <w:rPr>
                <w:sz w:val="18"/>
              </w:rPr>
              <w:t>天气</w:t>
            </w:r>
          </w:p>
        </w:tc>
        <w:tc>
          <w:tcPr>
            <w:tcW w:type="dxa" w:w="4320"/>
          </w:tcPr>
          <w:p>
            <w:r>
              <w:rPr>
                <w:sz w:val="18"/>
              </w:rPr>
              <w:t>25集多为阴天或傍晚（要下雨）。36集数据信托谈判时可能是白天</w:t>
            </w:r>
          </w:p>
        </w:tc>
      </w:tr>
    </w:tbl>
    <w:p>
      <w:pPr>
        <w:pStyle w:val="Heading3"/>
      </w:pPr>
      <w:r>
        <w:t>5. 墙面与装饰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墙面</w:t>
            </w:r>
          </w:p>
        </w:tc>
        <w:tc>
          <w:tcPr>
            <w:tcW w:type="dxa" w:w="4320"/>
          </w:tcPr>
          <w:p>
            <w:r>
              <w:rPr>
                <w:sz w:val="18"/>
              </w:rPr>
              <w:t>白色乳胶漆，干净但无质感。有一面墙是玻璃（隔断其他办公区），玻璃上有深智科技的logo（简约字体，不显眼）</w:t>
            </w:r>
          </w:p>
        </w:tc>
      </w:tr>
      <w:tr>
        <w:tc>
          <w:tcPr>
            <w:tcW w:type="dxa" w:w="4320"/>
          </w:tcPr>
          <w:p>
            <w:r>
              <w:rPr>
                <w:sz w:val="18"/>
              </w:rPr>
              <w:t>装饰</w:t>
            </w:r>
          </w:p>
        </w:tc>
        <w:tc>
          <w:tcPr>
            <w:tcW w:type="dxa" w:w="4320"/>
          </w:tcPr>
          <w:p>
            <w:r>
              <w:rPr>
                <w:sz w:val="18"/>
              </w:rPr>
              <w:t>几乎无装饰。没有画，没有植物，没有励志标语。是"功能性空间"</w:t>
            </w:r>
          </w:p>
        </w:tc>
      </w:tr>
      <w:tr>
        <w:tc>
          <w:tcPr>
            <w:tcW w:type="dxa" w:w="4320"/>
          </w:tcPr>
          <w:p>
            <w:r>
              <w:rPr>
                <w:sz w:val="18"/>
              </w:rPr>
              <w:t>摄像头</w:t>
            </w:r>
          </w:p>
        </w:tc>
        <w:tc>
          <w:tcPr>
            <w:tcW w:type="dxa" w:w="4320"/>
          </w:tcPr>
          <w:p>
            <w:r>
              <w:rPr>
                <w:sz w:val="18"/>
              </w:rPr>
              <w:t>角落有一个小型会议摄像头，红色指示灯偶尔亮起</w:t>
            </w:r>
          </w:p>
        </w:tc>
      </w:tr>
    </w:tbl>
    <w:p>
      <w:pPr>
        <w:pStyle w:val="Heading3"/>
      </w:pPr>
      <w:r>
        <w:t>6. 其他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元素</w:t>
            </w:r>
          </w:p>
        </w:tc>
        <w:tc>
          <w:tcPr>
            <w:tcW w:type="dxa" w:w="4320"/>
          </w:tcPr>
          <w:p>
            <w:r>
              <w:rPr>
                <w:b/>
                <w:sz w:val="18"/>
              </w:rPr>
              <w:t>描述</w:t>
            </w:r>
          </w:p>
        </w:tc>
      </w:tr>
      <w:tr>
        <w:tc>
          <w:tcPr>
            <w:tcW w:type="dxa" w:w="4320"/>
          </w:tcPr>
          <w:p>
            <w:r>
              <w:rPr>
                <w:sz w:val="18"/>
              </w:rPr>
              <w:t>地板</w:t>
            </w:r>
          </w:p>
        </w:tc>
        <w:tc>
          <w:tcPr>
            <w:tcW w:type="dxa" w:w="4320"/>
          </w:tcPr>
          <w:p>
            <w:r>
              <w:rPr>
                <w:sz w:val="18"/>
              </w:rPr>
              <w:t>灰色工业地毯，吸音。有滚轮椅子压出的痕迹</w:t>
            </w:r>
          </w:p>
        </w:tc>
      </w:tr>
      <w:tr>
        <w:tc>
          <w:tcPr>
            <w:tcW w:type="dxa" w:w="4320"/>
          </w:tcPr>
          <w:p>
            <w:r>
              <w:rPr>
                <w:sz w:val="18"/>
              </w:rPr>
              <w:t>空调</w:t>
            </w:r>
          </w:p>
        </w:tc>
        <w:tc>
          <w:tcPr>
            <w:tcW w:type="dxa" w:w="4320"/>
          </w:tcPr>
          <w:p>
            <w:r>
              <w:rPr>
                <w:sz w:val="18"/>
              </w:rPr>
              <w:t>中央空调，出风口在天花板。温度适中偏凉（写字楼标准）</w:t>
            </w:r>
          </w:p>
        </w:tc>
      </w:tr>
      <w:tr>
        <w:tc>
          <w:tcPr>
            <w:tcW w:type="dxa" w:w="4320"/>
          </w:tcPr>
          <w:p>
            <w:r>
              <w:rPr>
                <w:sz w:val="18"/>
              </w:rPr>
              <w:t>门</w:t>
            </w:r>
          </w:p>
        </w:tc>
        <w:tc>
          <w:tcPr>
            <w:tcW w:type="dxa" w:w="4320"/>
          </w:tcPr>
          <w:p>
            <w:r>
              <w:rPr>
                <w:sz w:val="18"/>
              </w:rPr>
              <w:t>玻璃门，磨砂处理（不透明但透光）。门外是办公区走廊，偶尔有人影走过</w:t>
            </w:r>
          </w:p>
        </w:tc>
      </w:tr>
    </w:tbl>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主色调</w:t>
            </w:r>
          </w:p>
        </w:tc>
        <w:tc>
          <w:tcPr>
            <w:tcW w:type="dxa" w:w="4320"/>
          </w:tcPr>
          <w:p>
            <w:r>
              <w:rPr>
                <w:sz w:val="18"/>
              </w:rPr>
              <w:t>冷白（顶灯）+ 浅灰（桌面/地毯）+ 黑色（椅子/电脑）</w:t>
            </w:r>
          </w:p>
        </w:tc>
      </w:tr>
      <w:tr>
        <w:tc>
          <w:tcPr>
            <w:tcW w:type="dxa" w:w="4320"/>
          </w:tcPr>
          <w:p>
            <w:r>
              <w:rPr>
                <w:sz w:val="18"/>
              </w:rPr>
              <w:t>辅色调</w:t>
            </w:r>
          </w:p>
        </w:tc>
        <w:tc>
          <w:tcPr>
            <w:tcW w:type="dxa" w:w="4320"/>
          </w:tcPr>
          <w:p>
            <w:r>
              <w:rPr>
                <w:sz w:val="18"/>
              </w:rPr>
              <w:t>灰蓝（窗外）+ 白色（墙面）+ 深灰（白板边框）</w:t>
            </w:r>
          </w:p>
        </w:tc>
      </w:tr>
      <w:tr>
        <w:tc>
          <w:tcPr>
            <w:tcW w:type="dxa" w:w="4320"/>
          </w:tcPr>
          <w:p>
            <w:r>
              <w:rPr>
                <w:sz w:val="18"/>
              </w:rPr>
              <w:t>氛围</w:t>
            </w:r>
          </w:p>
        </w:tc>
        <w:tc>
          <w:tcPr>
            <w:tcW w:type="dxa" w:w="4320"/>
          </w:tcPr>
          <w:p>
            <w:r>
              <w:rPr>
                <w:sz w:val="18"/>
              </w:rPr>
              <w:t>冷静、正式、有张力但不敌对。是"谈判"不是"战斗"。空气里有"尚未达成共识"的悬置感</w:t>
            </w:r>
          </w:p>
        </w:tc>
      </w:tr>
      <w:tr>
        <w:tc>
          <w:tcPr>
            <w:tcW w:type="dxa" w:w="4320"/>
          </w:tcPr>
          <w:p>
            <w:r>
              <w:rPr>
                <w:sz w:val="18"/>
              </w:rPr>
              <w:t>气味（暗示）</w:t>
            </w:r>
          </w:p>
        </w:tc>
        <w:tc>
          <w:tcPr>
            <w:tcW w:type="dxa" w:w="4320"/>
          </w:tcPr>
          <w:p>
            <w:r>
              <w:rPr>
                <w:sz w:val="18"/>
              </w:rPr>
              <w:t>空调冷气、纸张、矿泉水、偶尔的茶味（有人带了保温杯）</w:t>
            </w:r>
          </w:p>
        </w:tc>
      </w:tr>
    </w:tbl>
    <w:p/>
    <w:p>
      <w:pPr>
        <w:pStyle w:val="Heading2"/>
      </w:pPr>
      <w:r>
        <w:t>半写实半水墨适配</w:t>
      </w:r>
    </w:p>
    <w:p>
      <w:r>
        <w:rPr>
          <w:i/>
          <w:color w:val="666666"/>
        </w:rPr>
        <w:t>风格分组：制度冷灰（淡墨+花青，清晰线条，大量留白）</w:t>
      </w:r>
    </w:p>
    <w:p>
      <w:pPr>
        <w:pStyle w:val="ListBullet"/>
      </w:pPr>
      <w:r>
        <w:t>**空间的"制度感"**：不是豪华，是"标准"。用淡墨+花青表现空间的冷灰调，线条清晰笔直——桌子边、白板框、窗户框都是直线。没有曲线，没有装饰</w:t>
      </w:r>
    </w:p>
    <w:p>
      <w:pPr>
        <w:pStyle w:val="ListBullet"/>
      </w:pPr>
      <w:r>
        <w:t>**长桌的对峙感**：桌子是画面的水平分割线。两侧人物形成视觉对峙。水墨处理时，桌面用清晰的淡墨线，人物用更浓的墨，形成"空间衬托人"的效果</w:t>
      </w:r>
    </w:p>
    <w:p>
      <w:pPr>
        <w:pStyle w:val="ListBullet"/>
      </w:pPr>
      <w:r>
        <w:t>**白板的"思想痕迹"**：白板上的字迹是思想交锋的证据。用枯笔表现马克笔的质感，字迹边缘略模糊（没擦干净）。"透明度哲学"和"主权逻辑"的字迹风格要不同——陈的飘逸，赵的端正</w:t>
      </w:r>
    </w:p>
    <w:p>
      <w:pPr>
        <w:pStyle w:val="ListBullet"/>
      </w:pPr>
      <w:r>
        <w:t>**窗户的灰蓝**：窗外深圳阴天，灰蓝调。用淡墨+花青，与室内冷白形成微妙的冷暖对比</w:t>
      </w:r>
    </w:p>
    <w:p>
      <w:pPr>
        <w:pStyle w:val="ListBullet"/>
      </w:pPr>
      <w:r>
        <w:t>**玻璃的透明感**：玻璃隔断墙用极淡的墨+留白，暗示透明但存在。门外的人影用更淡的墨，形成"另一个世界"的感觉</w:t>
      </w:r>
    </w:p>
    <w:p>
      <w:pPr>
        <w:pStyle w:val="ListBullet"/>
      </w:pPr>
      <w:r>
        <w:t>**禁止**：科幻感（不是未来空间）、豪华感（不是五星酒店会议室）、温暖感（不是咖啡馆）、混乱感（桌面整洁，文件整齐）</w:t>
      </w:r>
    </w:p>
    <w:p/>
    <w:p>
      <w:pPr>
        <w:pStyle w:val="Heading2"/>
      </w:pPr>
      <w:r>
        <w:t>跨集变动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集次</w:t>
            </w:r>
          </w:p>
        </w:tc>
        <w:tc>
          <w:tcPr>
            <w:tcW w:type="dxa" w:w="2880"/>
          </w:tcPr>
          <w:p>
            <w:r>
              <w:rPr>
                <w:b/>
                <w:sz w:val="18"/>
              </w:rPr>
              <w:t>场景状态</w:t>
            </w:r>
          </w:p>
        </w:tc>
        <w:tc>
          <w:tcPr>
            <w:tcW w:type="dxa" w:w="2880"/>
          </w:tcPr>
          <w:p>
            <w:r>
              <w:rPr>
                <w:b/>
                <w:sz w:val="18"/>
              </w:rPr>
              <w:t>核心变化</w:t>
            </w:r>
          </w:p>
        </w:tc>
      </w:tr>
      <w:tr>
        <w:tc>
          <w:tcPr>
            <w:tcW w:type="dxa" w:w="2880"/>
          </w:tcPr>
          <w:p>
            <w:r>
              <w:rPr>
                <w:sz w:val="18"/>
              </w:rPr>
              <w:t>**25集《工作组》**</w:t>
            </w:r>
          </w:p>
        </w:tc>
        <w:tc>
          <w:tcPr>
            <w:tcW w:type="dxa" w:w="2880"/>
          </w:tcPr>
          <w:p>
            <w:r>
              <w:rPr>
                <w:sz w:val="18"/>
              </w:rPr>
              <w:t>制度博弈模式</w:t>
            </w:r>
          </w:p>
        </w:tc>
        <w:tc>
          <w:tcPr>
            <w:tcW w:type="dxa" w:w="2880"/>
          </w:tcPr>
          <w:p>
            <w:r>
              <w:rPr>
                <w:sz w:val="18"/>
              </w:rPr>
              <w:t>白板写"透明度哲学"vs"主权逻辑"。文件是工作组进驻备忘录。气氛紧张但有礼貌</w:t>
            </w:r>
          </w:p>
        </w:tc>
      </w:tr>
      <w:tr>
        <w:tc>
          <w:tcPr>
            <w:tcW w:type="dxa" w:w="2880"/>
          </w:tcPr>
          <w:p>
            <w:r>
              <w:rPr>
                <w:sz w:val="18"/>
              </w:rPr>
              <w:t>**25集三个月后**</w:t>
            </w:r>
          </w:p>
        </w:tc>
        <w:tc>
          <w:tcPr>
            <w:tcW w:type="dxa" w:w="2880"/>
          </w:tcPr>
          <w:p>
            <w:r>
              <w:rPr>
                <w:sz w:val="18"/>
              </w:rPr>
              <w:t>摩擦持续</w:t>
            </w:r>
          </w:p>
        </w:tc>
        <w:tc>
          <w:tcPr>
            <w:tcW w:type="dxa" w:w="2880"/>
          </w:tcPr>
          <w:p>
            <w:r>
              <w:rPr>
                <w:sz w:val="18"/>
              </w:rPr>
              <w:t>桌上多了"临时方案"标签的文件。白板有新字迹。气氛更疲惫</w:t>
            </w:r>
          </w:p>
        </w:tc>
      </w:tr>
      <w:tr>
        <w:tc>
          <w:tcPr>
            <w:tcW w:type="dxa" w:w="2880"/>
          </w:tcPr>
          <w:p>
            <w:r>
              <w:rPr>
                <w:sz w:val="18"/>
              </w:rPr>
              <w:t>**36集《算法法庭》**</w:t>
            </w:r>
          </w:p>
        </w:tc>
        <w:tc>
          <w:tcPr>
            <w:tcW w:type="dxa" w:w="2880"/>
          </w:tcPr>
          <w:p>
            <w:r>
              <w:rPr>
                <w:sz w:val="18"/>
              </w:rPr>
              <w:t>数据信托谈判</w:t>
            </w:r>
          </w:p>
        </w:tc>
        <w:tc>
          <w:tcPr>
            <w:tcW w:type="dxa" w:w="2880"/>
          </w:tcPr>
          <w:p>
            <w:r>
              <w:rPr>
                <w:sz w:val="18"/>
              </w:rPr>
              <w:t>对面坐的是老李、小王、小陈三个普通人。桌上是他们的简陋资料。陈思危的姿态更开放</w:t>
            </w:r>
          </w:p>
        </w:tc>
      </w:tr>
    </w:tbl>
    <w:p/>
    <w:p>
      <w:pPr>
        <w:pStyle w:val="Heading2"/>
      </w:pPr>
      <w:r>
        <w:t>与火锅店的对比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深智科技会议室</w:t>
            </w:r>
          </w:p>
        </w:tc>
        <w:tc>
          <w:tcPr>
            <w:tcW w:type="dxa" w:w="2880"/>
          </w:tcPr>
          <w:p>
            <w:r>
              <w:rPr>
                <w:b/>
                <w:sz w:val="18"/>
              </w:rPr>
              <w:t>25集火锅店</w:t>
            </w:r>
          </w:p>
        </w:tc>
      </w:tr>
      <w:tr>
        <w:tc>
          <w:tcPr>
            <w:tcW w:type="dxa" w:w="2880"/>
          </w:tcPr>
          <w:p>
            <w:r>
              <w:rPr>
                <w:sz w:val="18"/>
              </w:rPr>
              <w:t>色调</w:t>
            </w:r>
          </w:p>
        </w:tc>
        <w:tc>
          <w:tcPr>
            <w:tcW w:type="dxa" w:w="2880"/>
          </w:tcPr>
          <w:p>
            <w:r>
              <w:rPr>
                <w:sz w:val="18"/>
              </w:rPr>
              <w:t>冷白/灰</w:t>
            </w:r>
          </w:p>
        </w:tc>
        <w:tc>
          <w:tcPr>
            <w:tcW w:type="dxa" w:w="2880"/>
          </w:tcPr>
          <w:p>
            <w:r>
              <w:rPr>
                <w:sz w:val="18"/>
              </w:rPr>
              <w:t>暖橙/红</w:t>
            </w:r>
          </w:p>
        </w:tc>
      </w:tr>
      <w:tr>
        <w:tc>
          <w:tcPr>
            <w:tcW w:type="dxa" w:w="2880"/>
          </w:tcPr>
          <w:p>
            <w:r>
              <w:rPr>
                <w:sz w:val="18"/>
              </w:rPr>
              <w:t>空间</w:t>
            </w:r>
          </w:p>
        </w:tc>
        <w:tc>
          <w:tcPr>
            <w:tcW w:type="dxa" w:w="2880"/>
          </w:tcPr>
          <w:p>
            <w:r>
              <w:rPr>
                <w:sz w:val="18"/>
              </w:rPr>
              <w:t>直线、规则、制度</w:t>
            </w:r>
          </w:p>
        </w:tc>
        <w:tc>
          <w:tcPr>
            <w:tcW w:type="dxa" w:w="2880"/>
          </w:tcPr>
          <w:p>
            <w:r>
              <w:rPr>
                <w:sz w:val="18"/>
              </w:rPr>
              <w:t>圆桌、蒸汽、人间</w:t>
            </w:r>
          </w:p>
        </w:tc>
      </w:tr>
      <w:tr>
        <w:tc>
          <w:tcPr>
            <w:tcW w:type="dxa" w:w="2880"/>
          </w:tcPr>
          <w:p>
            <w:r>
              <w:rPr>
                <w:sz w:val="18"/>
              </w:rPr>
              <w:t>关系</w:t>
            </w:r>
          </w:p>
        </w:tc>
        <w:tc>
          <w:tcPr>
            <w:tcW w:type="dxa" w:w="2880"/>
          </w:tcPr>
          <w:p>
            <w:r>
              <w:rPr>
                <w:sz w:val="18"/>
              </w:rPr>
              <w:t>对立但有礼</w:t>
            </w:r>
          </w:p>
        </w:tc>
        <w:tc>
          <w:tcPr>
            <w:tcW w:type="dxa" w:w="2880"/>
          </w:tcPr>
          <w:p>
            <w:r>
              <w:rPr>
                <w:sz w:val="18"/>
              </w:rPr>
              <w:t>坦诚、私人</w:t>
            </w:r>
          </w:p>
        </w:tc>
      </w:tr>
      <w:tr>
        <w:tc>
          <w:tcPr>
            <w:tcW w:type="dxa" w:w="2880"/>
          </w:tcPr>
          <w:p>
            <w:r>
              <w:rPr>
                <w:sz w:val="18"/>
              </w:rPr>
              <w:t>光源</w:t>
            </w:r>
          </w:p>
        </w:tc>
        <w:tc>
          <w:tcPr>
            <w:tcW w:type="dxa" w:w="2880"/>
          </w:tcPr>
          <w:p>
            <w:r>
              <w:rPr>
                <w:sz w:val="18"/>
              </w:rPr>
              <w:t>顶灯均匀</w:t>
            </w:r>
          </w:p>
        </w:tc>
        <w:tc>
          <w:tcPr>
            <w:tcW w:type="dxa" w:w="2880"/>
          </w:tcPr>
          <w:p>
            <w:r>
              <w:rPr>
                <w:sz w:val="18"/>
              </w:rPr>
              <w:t>锅底暖光</w:t>
            </w:r>
          </w:p>
        </w:tc>
      </w:tr>
      <w:tr>
        <w:tc>
          <w:tcPr>
            <w:tcW w:type="dxa" w:w="2880"/>
          </w:tcPr>
          <w:p>
            <w:r>
              <w:rPr>
                <w:sz w:val="18"/>
              </w:rPr>
              <w:t>空气</w:t>
            </w:r>
          </w:p>
        </w:tc>
        <w:tc>
          <w:tcPr>
            <w:tcW w:type="dxa" w:w="2880"/>
          </w:tcPr>
          <w:p>
            <w:r>
              <w:rPr>
                <w:sz w:val="18"/>
              </w:rPr>
              <w:t>空调冷气</w:t>
            </w:r>
          </w:p>
        </w:tc>
        <w:tc>
          <w:tcPr>
            <w:tcW w:type="dxa" w:w="2880"/>
          </w:tcPr>
          <w:p>
            <w:r>
              <w:rPr>
                <w:sz w:val="18"/>
              </w:rPr>
              <w:t>火锅热气</w:t>
            </w:r>
          </w:p>
        </w:tc>
      </w:tr>
      <w:tr>
        <w:tc>
          <w:tcPr>
            <w:tcW w:type="dxa" w:w="2880"/>
          </w:tcPr>
          <w:p>
            <w:r>
              <w:rPr>
                <w:sz w:val="18"/>
              </w:rPr>
              <w:t>赵建军</w:t>
            </w:r>
          </w:p>
        </w:tc>
        <w:tc>
          <w:tcPr>
            <w:tcW w:type="dxa" w:w="2880"/>
          </w:tcPr>
          <w:p>
            <w:r>
              <w:rPr>
                <w:sz w:val="18"/>
              </w:rPr>
              <w:t>深色夹克，整领带</w:t>
            </w:r>
          </w:p>
        </w:tc>
        <w:tc>
          <w:tcPr>
            <w:tcW w:type="dxa" w:w="2880"/>
          </w:tcPr>
          <w:p>
            <w:r>
              <w:rPr>
                <w:sz w:val="18"/>
              </w:rPr>
              <w:t>解开扣子，放松</w:t>
            </w:r>
          </w:p>
        </w:tc>
      </w:tr>
      <w:tr>
        <w:tc>
          <w:tcPr>
            <w:tcW w:type="dxa" w:w="2880"/>
          </w:tcPr>
          <w:p>
            <w:r>
              <w:rPr>
                <w:sz w:val="18"/>
              </w:rPr>
              <w:t>陈思危</w:t>
            </w:r>
          </w:p>
        </w:tc>
        <w:tc>
          <w:tcPr>
            <w:tcW w:type="dxa" w:w="2880"/>
          </w:tcPr>
          <w:p>
            <w:r>
              <w:rPr>
                <w:sz w:val="18"/>
              </w:rPr>
              <w:t>正襟危坐</w:t>
            </w:r>
          </w:p>
        </w:tc>
        <w:tc>
          <w:tcPr>
            <w:tcW w:type="dxa" w:w="2880"/>
          </w:tcPr>
          <w:p>
            <w:r>
              <w:rPr>
                <w:sz w:val="18"/>
              </w:rPr>
              <w:t>挽袖子，更随意</w:t>
            </w:r>
          </w:p>
        </w:tc>
      </w:tr>
    </w:tbl>
    <w:p/>
    <w:p>
      <w:pPr>
        <w:pStyle w:val="Heading2"/>
      </w:pPr>
      <w:r>
        <w:t>背景生成需求</w:t>
      </w:r>
    </w:p>
    <w:p>
      <w:pPr>
        <w:pStyle w:val="Heading3"/>
      </w:pPr>
      <w:r>
        <w:t>必生成清单（3张，存入 `ASSETS/BACKGROUNDS/深智科技会议室/`）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视角</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`01_对峙全景`</w:t>
            </w:r>
          </w:p>
        </w:tc>
        <w:tc>
          <w:tcPr>
            <w:tcW w:type="dxa" w:w="1728"/>
          </w:tcPr>
          <w:p>
            <w:r>
              <w:rPr>
                <w:sz w:val="18"/>
              </w:rPr>
              <w:t>中景</w:t>
            </w:r>
          </w:p>
        </w:tc>
        <w:tc>
          <w:tcPr>
            <w:tcW w:type="dxa" w:w="1728"/>
          </w:tcPr>
          <w:p>
            <w:r>
              <w:rPr>
                <w:sz w:val="18"/>
              </w:rPr>
              <w:t>长桌两侧，陈思危与赵建军对坐。白板在背景，字迹清晰。冷白顶灯。</w:t>
            </w:r>
          </w:p>
        </w:tc>
        <w:tc>
          <w:tcPr>
            <w:tcW w:type="dxa" w:w="1728"/>
          </w:tcPr>
          <w:p>
            <w:r>
              <w:rPr>
                <w:sz w:val="18"/>
              </w:rPr>
              <w:t>25集S05/S07通用背景</w:t>
            </w:r>
          </w:p>
        </w:tc>
      </w:tr>
      <w:tr>
        <w:tc>
          <w:tcPr>
            <w:tcW w:type="dxa" w:w="1728"/>
          </w:tcPr>
          <w:p>
            <w:r>
              <w:rPr>
                <w:sz w:val="18"/>
              </w:rPr>
              <w:t>2</w:t>
            </w:r>
          </w:p>
        </w:tc>
        <w:tc>
          <w:tcPr>
            <w:tcW w:type="dxa" w:w="1728"/>
          </w:tcPr>
          <w:p>
            <w:r>
              <w:rPr>
                <w:sz w:val="18"/>
              </w:rPr>
              <w:t>`02_白板近景`</w:t>
            </w:r>
          </w:p>
        </w:tc>
        <w:tc>
          <w:tcPr>
            <w:tcW w:type="dxa" w:w="1728"/>
          </w:tcPr>
          <w:p>
            <w:r>
              <w:rPr>
                <w:sz w:val="18"/>
              </w:rPr>
              <w:t>近景背景</w:t>
            </w:r>
          </w:p>
        </w:tc>
        <w:tc>
          <w:tcPr>
            <w:tcW w:type="dxa" w:w="1728"/>
          </w:tcPr>
          <w:p>
            <w:r>
              <w:rPr>
                <w:sz w:val="18"/>
              </w:rPr>
              <w:t>白板特写，"透明度哲学"和"主权逻辑"字迹。马克笔痕迹。</w:t>
            </w:r>
          </w:p>
        </w:tc>
        <w:tc>
          <w:tcPr>
            <w:tcW w:type="dxa" w:w="1728"/>
          </w:tcPr>
          <w:p>
            <w:r>
              <w:rPr>
                <w:sz w:val="18"/>
              </w:rPr>
              <w:t>25集S10思想交锋</w:t>
            </w:r>
          </w:p>
        </w:tc>
      </w:tr>
      <w:tr>
        <w:tc>
          <w:tcPr>
            <w:tcW w:type="dxa" w:w="1728"/>
          </w:tcPr>
          <w:p>
            <w:r>
              <w:rPr>
                <w:sz w:val="18"/>
              </w:rPr>
              <w:t>3</w:t>
            </w:r>
          </w:p>
        </w:tc>
        <w:tc>
          <w:tcPr>
            <w:tcW w:type="dxa" w:w="1728"/>
          </w:tcPr>
          <w:p>
            <w:r>
              <w:rPr>
                <w:sz w:val="18"/>
              </w:rPr>
              <w:t>`03_谈判桌`</w:t>
            </w:r>
          </w:p>
        </w:tc>
        <w:tc>
          <w:tcPr>
            <w:tcW w:type="dxa" w:w="1728"/>
          </w:tcPr>
          <w:p>
            <w:r>
              <w:rPr>
                <w:sz w:val="18"/>
              </w:rPr>
              <w:t>中景</w:t>
            </w:r>
          </w:p>
        </w:tc>
        <w:tc>
          <w:tcPr>
            <w:tcW w:type="dxa" w:w="1728"/>
          </w:tcPr>
          <w:p>
            <w:r>
              <w:rPr>
                <w:sz w:val="18"/>
              </w:rPr>
              <w:t>数据信托谈判，对面三个普通人。桌上简陋资料。气氛开放。</w:t>
            </w:r>
          </w:p>
        </w:tc>
        <w:tc>
          <w:tcPr>
            <w:tcW w:type="dxa" w:w="1728"/>
          </w:tcPr>
          <w:p>
            <w:r>
              <w:rPr>
                <w:sz w:val="18"/>
              </w:rPr>
              <w:t>36集S21谈判背景</w:t>
            </w:r>
          </w:p>
        </w:tc>
      </w:tr>
    </w:tbl>
    <w:p/>
    <w:p>
      <w:pPr>
        <w:pStyle w:val="Heading2"/>
      </w:pPr>
      <w:r>
        <w:t>T2I Prompt 模板</w:t>
      </w:r>
    </w:p>
    <w:p>
      <w:pPr>
        <w:pStyle w:val="Heading3"/>
      </w:pPr>
      <w:r>
        <w:t>基准 Prompt（对峙全景 #01）</w:t>
      </w:r>
    </w:p>
    <w:p>
      <w:pPr>
        <w:ind w:left="567"/>
      </w:pPr>
      <w:r>
        <w:rPr>
          <w:rFonts w:ascii="Courier New" w:hAnsi="Courier New"/>
          <w:color w:val="333333"/>
          <w:sz w:val="18"/>
        </w:rPr>
        <w:t>Modern Chinese tech company meeting room, Shenzhen,</w:t>
        <w:br/>
        <w:t>long rectangular conference table, light gray surface,</w:t>
        <w:br/>
        <w:t>black mesh office chairs on both sides,</w:t>
        <w:br/>
        <w:t>whiteboard on wall with handwritten Chinese text,</w:t>
        <w:br/>
        <w:t>ceiling LED panel lights, 5000K cold white,</w:t>
        <w:br/>
        <w:t>uniform illumination, no dramatic shadows,</w:t>
        <w:br/>
        <w:t>floor-to-ceiling window with blinds half-closed,</w:t>
        <w:br/>
        <w:t>gray Shenzhen city view outside,</w:t>
        <w:br/>
        <w:t>glass partition wall with faint company logo,</w:t>
        <w:br/>
        <w:t>minimalist, functional, no decoration,</w:t>
        <w:br/>
        <w:t>sense of institutional negotiation,</w:t>
        <w:br/>
        <w:t>semi-realistic ink wash style, photorealistic base,</w:t>
        <w:br/>
        <w:t>淡墨+花青 for cold gray tones,</w:t>
        <w:br/>
        <w:t>clear straight lines for table and whiteboard frame,</w:t>
        <w:br/>
        <w:t>extensive留白 for walls and ceiling,</w:t>
        <w:br/>
        <w:t>cinematic depth of field, 1280x720, 16:9</w:t>
      </w:r>
    </w:p>
    <w:p>
      <w:pPr>
        <w:pStyle w:val="Heading3"/>
      </w:pPr>
      <w:r>
        <w:t>基准 Prompt（白板近景 #02）</w:t>
      </w:r>
    </w:p>
    <w:p>
      <w:pPr>
        <w:ind w:left="567"/>
      </w:pPr>
      <w:r>
        <w:rPr>
          <w:rFonts w:ascii="Courier New" w:hAnsi="Courier New"/>
          <w:color w:val="333333"/>
          <w:sz w:val="18"/>
        </w:rPr>
        <w:t>Close-up of whiteboard in meeting room,</w:t>
        <w:br/>
        <w:t>handwritten Chinese text "透明度哲学" and "主权逻辑",</w:t>
        <w:br/>
        <w:t>black marker strokes, some erased marks visible,</w:t>
        <w:br/>
        <w:t>marker tray with 3-4 pens, some uncapped,</w:t>
        <w:br/>
        <w:t>whiteboard frame dark gray,</w:t>
        <w:br/>
        <w:t>cold white wall behind,</w:t>
        <w:br/>
        <w:t>semi-realistic ink wash style, photorealistic base,</w:t>
        <w:br/>
        <w:t>枯笔 for marker texture, 淡墨 for erased traces,</w:t>
        <w:br/>
        <w:t>sense of intellectual confrontation frozen in writing,</w:t>
        <w:br/>
        <w:t>shallow depth of field, 1280x720, 16:9</w:t>
      </w:r>
    </w:p>
    <w:p>
      <w:pPr>
        <w:pStyle w:val="Heading3"/>
      </w:pPr>
      <w:r>
        <w:t>基准 Prompt（谈判桌 #03）</w:t>
      </w:r>
    </w:p>
    <w:p>
      <w:pPr>
        <w:ind w:left="567"/>
      </w:pPr>
      <w:r>
        <w:rPr>
          <w:rFonts w:ascii="Courier New" w:hAnsi="Courier New"/>
          <w:color w:val="333333"/>
          <w:sz w:val="18"/>
        </w:rPr>
        <w:t>Same meeting room, but opposite side occupied by three ordinary Chinese people,</w:t>
        <w:br/>
        <w:t>retired teacher, delivery rider, community worker,</w:t>
        <w:br/>
        <w:t>their documents simple and humble on table,</w:t>
        <w:br/>
        <w:t>Chen Siwei facing them, posture more open,</w:t>
        <w:br/>
        <w:t>atmosphere shifting from institutional to grassroots,</w:t>
        <w:br/>
        <w:t>semi-realistic ink wash style, photorealistic base,</w:t>
        <w:br/>
        <w:t>same cold gray palette but with subtle warmth from human presence,</w:t>
        <w:br/>
        <w:t>淡墨 for space, slightly warmer tones for people,</w:t>
        <w:br/>
        <w:t>cinematic depth of field, 1280x720, 16:9</w:t>
      </w:r>
    </w:p>
    <w:p>
      <w:pPr>
        <w:pStyle w:val="Heading3"/>
      </w:pPr>
      <w:r>
        <w:t>负面 Prompt（通用）</w:t>
      </w:r>
    </w:p>
    <w:p>
      <w:pPr>
        <w:ind w:left="567"/>
      </w:pPr>
      <w:r>
        <w:rPr>
          <w:rFonts w:ascii="Courier New" w:hAnsi="Courier New"/>
          <w:color w:val="333333"/>
          <w:sz w:val="18"/>
        </w:rPr>
        <w:t>luxurious, five-star hotel, leather chairs, wood paneling,</w:t>
        <w:br/>
        <w:t>warm lighting, cozy, cafe atmosphere,</w:t>
        <w:br/>
        <w:t>sci-fi, futuristic, holograms, neon,</w:t>
        <w:br/>
        <w:t>messy, chaotic, cluttered,</w:t>
        <w:br/>
        <w:t>decorative plants, paintings, motivational posters,</w:t>
        <w:br/>
        <w:t>anime, cartoon, illustration, 3D render,</w:t>
        <w:br/>
        <w:t>oversaturated, bright colors, CGI,</w:t>
        <w:br/>
        <w:t>Western oil painting style</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深智科技安全中心_背景</w:t>
      </w:r>
    </w:p>
    <w:p>
      <w:r>
        <w:t># 深智科技安全中心 — 背景规格</w:t>
      </w:r>
    </w:p>
    <w:p>
      <w:r>
        <w:rPr>
          <w:i/>
          <w:color w:val="666666"/>
        </w:rPr>
        <w:t>核心场景（34集《污染》），认知免疫系统分析空间 | 多块屏幕墙，冷蓝灰，数据可视化核心 | 与25集会议室区分：更技术、更数据、更警觉</w:t>
      </w:r>
    </w:p>
    <w:p/>
    <w:p>
      <w:pPr>
        <w:pStyle w:val="Heading2"/>
      </w:pPr>
      <w:r>
        <w:t>场景定位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说明</w:t>
            </w:r>
          </w:p>
        </w:tc>
      </w:tr>
      <w:tr>
        <w:tc>
          <w:tcPr>
            <w:tcW w:type="dxa" w:w="4320"/>
          </w:tcPr>
          <w:p>
            <w:r>
              <w:rPr>
                <w:sz w:val="18"/>
              </w:rPr>
              <w:t>地点</w:t>
            </w:r>
          </w:p>
        </w:tc>
        <w:tc>
          <w:tcPr>
            <w:tcW w:type="dxa" w:w="4320"/>
          </w:tcPr>
          <w:p>
            <w:r>
              <w:rPr>
                <w:sz w:val="18"/>
              </w:rPr>
              <w:t>深圳南山区，深智科技总部大楼，地下一层/低层安全运营中心（SOC）</w:t>
            </w:r>
          </w:p>
        </w:tc>
      </w:tr>
      <w:tr>
        <w:tc>
          <w:tcPr>
            <w:tcW w:type="dxa" w:w="4320"/>
          </w:tcPr>
          <w:p>
            <w:r>
              <w:rPr>
                <w:sz w:val="18"/>
              </w:rPr>
              <w:t>时间</w:t>
            </w:r>
          </w:p>
        </w:tc>
        <w:tc>
          <w:tcPr>
            <w:tcW w:type="dxa" w:w="4320"/>
          </w:tcPr>
          <w:p>
            <w:r>
              <w:rPr>
                <w:sz w:val="18"/>
              </w:rPr>
              <w:t>2033年，凌晨/深夜为主（S01林薇书房→S06紧急召集）</w:t>
            </w:r>
          </w:p>
        </w:tc>
      </w:tr>
      <w:tr>
        <w:tc>
          <w:tcPr>
            <w:tcW w:type="dxa" w:w="4320"/>
          </w:tcPr>
          <w:p>
            <w:r>
              <w:rPr>
                <w:sz w:val="18"/>
              </w:rPr>
              <w:t>功能</w:t>
            </w:r>
          </w:p>
        </w:tc>
        <w:tc>
          <w:tcPr>
            <w:tcW w:type="dxa" w:w="4320"/>
          </w:tcPr>
          <w:p>
            <w:r>
              <w:rPr>
                <w:sz w:val="18"/>
              </w:rPr>
              <w:t>安全监控、数据分析、威胁检测、应急响应</w:t>
            </w:r>
          </w:p>
        </w:tc>
      </w:tr>
      <w:tr>
        <w:tc>
          <w:tcPr>
            <w:tcW w:type="dxa" w:w="4320"/>
          </w:tcPr>
          <w:p>
            <w:r>
              <w:rPr>
                <w:sz w:val="18"/>
              </w:rPr>
              <w:t>核心特征</w:t>
            </w:r>
          </w:p>
        </w:tc>
        <w:tc>
          <w:tcPr>
            <w:tcW w:type="dxa" w:w="4320"/>
          </w:tcPr>
          <w:p>
            <w:r>
              <w:rPr>
                <w:sz w:val="18"/>
              </w:rPr>
              <w:t>不是会议室的"谈判"，是"作战室"。多块屏幕墙实时显示数据流，工作站呈弧形排列，键盘声与服务器风扇是环境音。冷蓝灰是主色调，比会议室更蓝、更冷。没有长桌，没有白板（或白板是辅助），屏幕是唯一的"墙面装饰"</w:t>
            </w:r>
          </w:p>
        </w:tc>
      </w:tr>
    </w:tbl>
    <w:p/>
    <w:p>
      <w:pPr>
        <w:pStyle w:val="Heading2"/>
      </w:pPr>
      <w:r>
        <w:t>空间布局</w:t>
      </w:r>
    </w:p>
    <w:p>
      <w:pPr>
        <w:ind w:left="567"/>
      </w:pPr>
      <w:r>
        <w:rPr>
          <w:rFonts w:ascii="Courier New" w:hAnsi="Courier New"/>
          <w:color w:val="333333"/>
          <w:sz w:val="18"/>
        </w:rPr>
        <w:t>[俯视图示意]</w:t>
        <w:br/>
        <w:br/>
        <w:t>+------------------------------------------+</w:t>
        <w:br/>
        <w:t>|                                          |</w:t>
        <w:br/>
        <w:t>|   [主屏幕墙A] [主屏幕墙B] [主屏幕墙C]     |</w:t>
        <w:br/>
        <w:t>|   (数据源)    (推理链)     (输出监控)      |</w:t>
        <w:br/>
        <w:t>|                                          |</w:t>
        <w:br/>
        <w:t>|   +--+--+--+--+--+--+--+--+--+--+--+--+  |</w:t>
        <w:br/>
        <w:t>|   |工|工|工|工|工|工|工|工|工|工|工|工|  |  &lt;- 弧形工作站</w:t>
        <w:br/>
        <w:t>|   |作|作|作|作|作|作|作|作|作|作|作|作|  |</w:t>
        <w:br/>
        <w:t>|   |站|站|站|站|站|站|站|站|站|站|站|站|  |</w:t>
        <w:br/>
        <w:t>|   +--+--+--+--+--+--+--+--+--+--+--+--+  |</w:t>
        <w:br/>
        <w:t>|        [中央分析台]                       |</w:t>
        <w:br/>
        <w:t>|        (林薇/陈思危/赵建军)               |</w:t>
        <w:br/>
        <w:t>|                                          |</w:t>
        <w:br/>
        <w:t>|   [入口]              [设备间/服务器]      |</w:t>
        <w:br/>
        <w:t>|   (门禁)               (玻璃门后风扇声)    |</w:t>
        <w:br/>
        <w:t>|                                          |</w:t>
        <w:br/>
        <w:t>+------------------------------------------+</w:t>
        <w:br/>
        <w:br/>
        <w:t>面积：约80-100平米（比会议室大一倍）</w:t>
        <w:br/>
        <w:t>层高：3.5米，吊顶隐藏空调与线缆</w:t>
      </w:r>
    </w:p>
    <w:p/>
    <w:p>
      <w:pPr>
        <w:pStyle w:val="Heading2"/>
      </w:pPr>
      <w:r>
        <w:t>核心元素详述</w:t>
      </w:r>
    </w:p>
    <w:p>
      <w:pPr>
        <w:pStyle w:val="Heading3"/>
      </w:pPr>
      <w:r>
        <w:t>1. 屏幕墙（场景绝对核心）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数量</w:t>
            </w:r>
          </w:p>
        </w:tc>
        <w:tc>
          <w:tcPr>
            <w:tcW w:type="dxa" w:w="4320"/>
          </w:tcPr>
          <w:p>
            <w:r>
              <w:rPr>
                <w:sz w:val="18"/>
              </w:rPr>
              <w:t>3-4块主屏幕墙，每块由2×2或3×2的显示屏拼接而成</w:t>
            </w:r>
          </w:p>
        </w:tc>
      </w:tr>
      <w:tr>
        <w:tc>
          <w:tcPr>
            <w:tcW w:type="dxa" w:w="4320"/>
          </w:tcPr>
          <w:p>
            <w:r>
              <w:rPr>
                <w:sz w:val="18"/>
              </w:rPr>
              <w:t>尺寸</w:t>
            </w:r>
          </w:p>
        </w:tc>
        <w:tc>
          <w:tcPr>
            <w:tcW w:type="dxa" w:w="4320"/>
          </w:tcPr>
          <w:p>
            <w:r>
              <w:rPr>
                <w:sz w:val="18"/>
              </w:rPr>
              <w:t>单屏约55寸，拼接后每面墙约300×200cm</w:t>
            </w:r>
          </w:p>
        </w:tc>
      </w:tr>
      <w:tr>
        <w:tc>
          <w:tcPr>
            <w:tcW w:type="dxa" w:w="4320"/>
          </w:tcPr>
          <w:p>
            <w:r>
              <w:rPr>
                <w:sz w:val="18"/>
              </w:rPr>
              <w:t>内容</w:t>
            </w:r>
          </w:p>
        </w:tc>
        <w:tc>
          <w:tcPr>
            <w:tcW w:type="dxa" w:w="4320"/>
          </w:tcPr>
          <w:p>
            <w:r>
              <w:rPr>
                <w:sz w:val="18"/>
              </w:rPr>
              <w:t>**屏幕A**：数据源实时监控（六个月分布变化曲线）&lt;br&gt;**屏幕B**：推理链可视化（攻击路径五步图）&lt;br&gt;**屏幕C**：输出监控与指标漂移（三条平行曲线）&lt;br&gt;**屏幕D**（可选）：系统日志流（滚动代码）</w:t>
            </w:r>
          </w:p>
        </w:tc>
      </w:tr>
      <w:tr>
        <w:tc>
          <w:tcPr>
            <w:tcW w:type="dxa" w:w="4320"/>
          </w:tcPr>
          <w:p>
            <w:r>
              <w:rPr>
                <w:sz w:val="18"/>
              </w:rPr>
              <w:t>界面风格</w:t>
            </w:r>
          </w:p>
        </w:tc>
        <w:tc>
          <w:tcPr>
            <w:tcW w:type="dxa" w:w="4320"/>
          </w:tcPr>
          <w:p>
            <w:r>
              <w:rPr>
                <w:sz w:val="18"/>
              </w:rPr>
              <w:t>冷蓝灰UI，深色背景，数据可视化优先。不是科幻全息，是真实的SOC界面。字体是等宽或系统默认，无装饰</w:t>
            </w:r>
          </w:p>
        </w:tc>
      </w:tr>
      <w:tr>
        <w:tc>
          <w:tcPr>
            <w:tcW w:type="dxa" w:w="4320"/>
          </w:tcPr>
          <w:p>
            <w:r>
              <w:rPr>
                <w:sz w:val="18"/>
              </w:rPr>
              <w:t>亮度</w:t>
            </w:r>
          </w:p>
        </w:tc>
        <w:tc>
          <w:tcPr>
            <w:tcW w:type="dxa" w:w="4320"/>
          </w:tcPr>
          <w:p>
            <w:r>
              <w:rPr>
                <w:sz w:val="18"/>
              </w:rPr>
              <w:t>屏幕是空间最亮的光源，照亮操作员的面部</w:t>
            </w:r>
          </w:p>
        </w:tc>
      </w:tr>
    </w:tbl>
    <w:p>
      <w:pPr>
        <w:pStyle w:val="Heading3"/>
      </w:pPr>
      <w:r>
        <w:t>2. 弧形工作站（操作区）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布局</w:t>
            </w:r>
          </w:p>
        </w:tc>
        <w:tc>
          <w:tcPr>
            <w:tcW w:type="dxa" w:w="4320"/>
          </w:tcPr>
          <w:p>
            <w:r>
              <w:rPr>
                <w:sz w:val="18"/>
              </w:rPr>
              <w:t>弧形排列，面向屏幕墙。每个工位双显示器+键盘+鼠标</w:t>
            </w:r>
          </w:p>
        </w:tc>
      </w:tr>
      <w:tr>
        <w:tc>
          <w:tcPr>
            <w:tcW w:type="dxa" w:w="4320"/>
          </w:tcPr>
          <w:p>
            <w:r>
              <w:rPr>
                <w:sz w:val="18"/>
              </w:rPr>
              <w:t>桌面</w:t>
            </w:r>
          </w:p>
        </w:tc>
        <w:tc>
          <w:tcPr>
            <w:tcW w:type="dxa" w:w="4320"/>
          </w:tcPr>
          <w:p>
            <w:r>
              <w:rPr>
                <w:sz w:val="18"/>
              </w:rPr>
              <w:t>深灰色哑光金属，线缆整齐收纳（或故意裸露的工业感）</w:t>
            </w:r>
          </w:p>
        </w:tc>
      </w:tr>
      <w:tr>
        <w:tc>
          <w:tcPr>
            <w:tcW w:type="dxa" w:w="4320"/>
          </w:tcPr>
          <w:p>
            <w:r>
              <w:rPr>
                <w:sz w:val="18"/>
              </w:rPr>
              <w:t>椅子</w:t>
            </w:r>
          </w:p>
        </w:tc>
        <w:tc>
          <w:tcPr>
            <w:tcW w:type="dxa" w:w="4320"/>
          </w:tcPr>
          <w:p>
            <w:r>
              <w:rPr>
                <w:sz w:val="18"/>
              </w:rPr>
              <w:t>黑色网面椅，比会议室更实用，有磨损痕迹</w:t>
            </w:r>
          </w:p>
        </w:tc>
      </w:tr>
      <w:tr>
        <w:tc>
          <w:tcPr>
            <w:tcW w:type="dxa" w:w="4320"/>
          </w:tcPr>
          <w:p>
            <w:r>
              <w:rPr>
                <w:sz w:val="18"/>
              </w:rPr>
              <w:t>设备</w:t>
            </w:r>
          </w:p>
        </w:tc>
        <w:tc>
          <w:tcPr>
            <w:tcW w:type="dxa" w:w="4320"/>
          </w:tcPr>
          <w:p>
            <w:r>
              <w:rPr>
                <w:sz w:val="18"/>
              </w:rPr>
              <w:t>机械键盘（声音）、降噪耳机（挂在显示器旁）、咖啡杯（有渍）、便签纸（手写）</w:t>
            </w:r>
          </w:p>
        </w:tc>
      </w:tr>
      <w:tr>
        <w:tc>
          <w:tcPr>
            <w:tcW w:type="dxa" w:w="4320"/>
          </w:tcPr>
          <w:p>
            <w:r>
              <w:rPr>
                <w:sz w:val="18"/>
              </w:rPr>
              <w:t>人员</w:t>
            </w:r>
          </w:p>
        </w:tc>
        <w:tc>
          <w:tcPr>
            <w:tcW w:type="dxa" w:w="4320"/>
          </w:tcPr>
          <w:p>
            <w:r>
              <w:rPr>
                <w:sz w:val="18"/>
              </w:rPr>
              <w:t>安全工程师们，穿休闲或公司文化衫，不是正装</w:t>
            </w:r>
          </w:p>
        </w:tc>
      </w:tr>
    </w:tbl>
    <w:p>
      <w:pPr>
        <w:pStyle w:val="Heading3"/>
      </w:pPr>
      <w:r>
        <w:t>3. 中央分析台（决策区）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位置</w:t>
            </w:r>
          </w:p>
        </w:tc>
        <w:tc>
          <w:tcPr>
            <w:tcW w:type="dxa" w:w="4320"/>
          </w:tcPr>
          <w:p>
            <w:r>
              <w:rPr>
                <w:sz w:val="18"/>
              </w:rPr>
              <w:t>工作站弧形的圆心，面向屏幕墙</w:t>
            </w:r>
          </w:p>
        </w:tc>
      </w:tr>
      <w:tr>
        <w:tc>
          <w:tcPr>
            <w:tcW w:type="dxa" w:w="4320"/>
          </w:tcPr>
          <w:p>
            <w:r>
              <w:rPr>
                <w:sz w:val="18"/>
              </w:rPr>
              <w:t>形态</w:t>
            </w:r>
          </w:p>
        </w:tc>
        <w:tc>
          <w:tcPr>
            <w:tcW w:type="dxa" w:w="4320"/>
          </w:tcPr>
          <w:p>
            <w:r>
              <w:rPr>
                <w:sz w:val="18"/>
              </w:rPr>
              <w:t>高脚桌或站立工作台，无椅子（或只有一张高脚凳）</w:t>
            </w:r>
          </w:p>
        </w:tc>
      </w:tr>
      <w:tr>
        <w:tc>
          <w:tcPr>
            <w:tcW w:type="dxa" w:w="4320"/>
          </w:tcPr>
          <w:p>
            <w:r>
              <w:rPr>
                <w:sz w:val="18"/>
              </w:rPr>
              <w:t>桌面</w:t>
            </w:r>
          </w:p>
        </w:tc>
        <w:tc>
          <w:tcPr>
            <w:tcW w:type="dxa" w:w="4320"/>
          </w:tcPr>
          <w:p>
            <w:r>
              <w:rPr>
                <w:sz w:val="18"/>
              </w:rPr>
              <w:t>笔记本电脑、外接显示器、手写板、纸质笔记</w:t>
            </w:r>
          </w:p>
        </w:tc>
      </w:tr>
      <w:tr>
        <w:tc>
          <w:tcPr>
            <w:tcW w:type="dxa" w:w="4320"/>
          </w:tcPr>
          <w:p>
            <w:r>
              <w:rPr>
                <w:sz w:val="18"/>
              </w:rPr>
              <w:t>使用</w:t>
            </w:r>
          </w:p>
        </w:tc>
        <w:tc>
          <w:tcPr>
            <w:tcW w:type="dxa" w:w="4320"/>
          </w:tcPr>
          <w:p>
            <w:r>
              <w:rPr>
                <w:sz w:val="18"/>
              </w:rPr>
              <w:t>林薇站在这里召集紧急会议，三人围站分析。不是"坐谈"，是"站立作战"</w:t>
            </w:r>
          </w:p>
        </w:tc>
      </w:tr>
      <w:tr>
        <w:tc>
          <w:tcPr>
            <w:tcW w:type="dxa" w:w="4320"/>
          </w:tcPr>
          <w:p>
            <w:r>
              <w:rPr>
                <w:sz w:val="18"/>
              </w:rPr>
              <w:t>光线</w:t>
            </w:r>
          </w:p>
        </w:tc>
        <w:tc>
          <w:tcPr>
            <w:tcW w:type="dxa" w:w="4320"/>
          </w:tcPr>
          <w:p>
            <w:r>
              <w:rPr>
                <w:sz w:val="18"/>
              </w:rPr>
              <w:t>屏幕光从三个方向打在脸上，形成多源冷光</w:t>
            </w:r>
          </w:p>
        </w:tc>
      </w:tr>
    </w:tbl>
    <w:p>
      <w:pPr>
        <w:pStyle w:val="Heading3"/>
      </w:pPr>
      <w:r>
        <w:t>4. 服务器/设备间（背景音源）</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位置</w:t>
            </w:r>
          </w:p>
        </w:tc>
        <w:tc>
          <w:tcPr>
            <w:tcW w:type="dxa" w:w="4320"/>
          </w:tcPr>
          <w:p>
            <w:r>
              <w:rPr>
                <w:sz w:val="18"/>
              </w:rPr>
              <w:t>角落，玻璃隔断门</w:t>
            </w:r>
          </w:p>
        </w:tc>
      </w:tr>
      <w:tr>
        <w:tc>
          <w:tcPr>
            <w:tcW w:type="dxa" w:w="4320"/>
          </w:tcPr>
          <w:p>
            <w:r>
              <w:rPr>
                <w:sz w:val="18"/>
              </w:rPr>
              <w:t>可见</w:t>
            </w:r>
          </w:p>
        </w:tc>
        <w:tc>
          <w:tcPr>
            <w:tcW w:type="dxa" w:w="4320"/>
          </w:tcPr>
          <w:p>
            <w:r>
              <w:rPr>
                <w:sz w:val="18"/>
              </w:rPr>
              <w:t>机架、闪烁的指示灯、线缆</w:t>
            </w:r>
          </w:p>
        </w:tc>
      </w:tr>
      <w:tr>
        <w:tc>
          <w:tcPr>
            <w:tcW w:type="dxa" w:w="4320"/>
          </w:tcPr>
          <w:p>
            <w:r>
              <w:rPr>
                <w:sz w:val="18"/>
              </w:rPr>
              <w:t>声音</w:t>
            </w:r>
          </w:p>
        </w:tc>
        <w:tc>
          <w:tcPr>
            <w:tcW w:type="dxa" w:w="4320"/>
          </w:tcPr>
          <w:p>
            <w:r>
              <w:rPr>
                <w:sz w:val="18"/>
              </w:rPr>
              <w:t>服务器风扇的低频白噪音，硬盘读写的细微声音</w:t>
            </w:r>
          </w:p>
        </w:tc>
      </w:tr>
      <w:tr>
        <w:tc>
          <w:tcPr>
            <w:tcW w:type="dxa" w:w="4320"/>
          </w:tcPr>
          <w:p>
            <w:r>
              <w:rPr>
                <w:sz w:val="18"/>
              </w:rPr>
              <w:t>光线</w:t>
            </w:r>
          </w:p>
        </w:tc>
        <w:tc>
          <w:tcPr>
            <w:tcW w:type="dxa" w:w="4320"/>
          </w:tcPr>
          <w:p>
            <w:r>
              <w:rPr>
                <w:sz w:val="18"/>
              </w:rPr>
              <w:t>门缝漏出的冷白LED光，地面有淡淡的蓝色反光</w:t>
            </w:r>
          </w:p>
        </w:tc>
      </w:tr>
    </w:tbl>
    <w:p>
      <w:pPr>
        <w:pStyle w:val="Heading3"/>
      </w:pPr>
      <w:r>
        <w:t>5. 照明系统</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光源</w:t>
            </w:r>
          </w:p>
        </w:tc>
        <w:tc>
          <w:tcPr>
            <w:tcW w:type="dxa" w:w="2160"/>
          </w:tcPr>
          <w:p>
            <w:r>
              <w:rPr>
                <w:b/>
                <w:sz w:val="18"/>
              </w:rPr>
              <w:t>色温</w:t>
            </w:r>
          </w:p>
        </w:tc>
        <w:tc>
          <w:tcPr>
            <w:tcW w:type="dxa" w:w="2160"/>
          </w:tcPr>
          <w:p>
            <w:r>
              <w:rPr>
                <w:b/>
                <w:sz w:val="18"/>
              </w:rPr>
              <w:t>强度</w:t>
            </w:r>
          </w:p>
        </w:tc>
        <w:tc>
          <w:tcPr>
            <w:tcW w:type="dxa" w:w="2160"/>
          </w:tcPr>
          <w:p>
            <w:r>
              <w:rPr>
                <w:b/>
                <w:sz w:val="18"/>
              </w:rPr>
              <w:t>说明</w:t>
            </w:r>
          </w:p>
        </w:tc>
      </w:tr>
      <w:tr>
        <w:tc>
          <w:tcPr>
            <w:tcW w:type="dxa" w:w="2160"/>
          </w:tcPr>
          <w:p>
            <w:r>
              <w:rPr>
                <w:sz w:val="18"/>
              </w:rPr>
              <w:t>屏幕墙</w:t>
            </w:r>
          </w:p>
        </w:tc>
        <w:tc>
          <w:tcPr>
            <w:tcW w:type="dxa" w:w="2160"/>
          </w:tcPr>
          <w:p>
            <w:r>
              <w:rPr>
                <w:sz w:val="18"/>
              </w:rPr>
              <w:t>6500K</w:t>
            </w:r>
          </w:p>
        </w:tc>
        <w:tc>
          <w:tcPr>
            <w:tcW w:type="dxa" w:w="2160"/>
          </w:tcPr>
          <w:p>
            <w:r>
              <w:rPr>
                <w:sz w:val="18"/>
              </w:rPr>
              <w:t>主光源</w:t>
            </w:r>
          </w:p>
        </w:tc>
        <w:tc>
          <w:tcPr>
            <w:tcW w:type="dxa" w:w="2160"/>
          </w:tcPr>
          <w:p>
            <w:r>
              <w:rPr>
                <w:sz w:val="18"/>
              </w:rPr>
              <w:t>多块屏幕的复合光，照亮人脸和桌面</w:t>
            </w:r>
          </w:p>
        </w:tc>
      </w:tr>
      <w:tr>
        <w:tc>
          <w:tcPr>
            <w:tcW w:type="dxa" w:w="2160"/>
          </w:tcPr>
          <w:p>
            <w:r>
              <w:rPr>
                <w:sz w:val="18"/>
              </w:rPr>
              <w:t>环境灯</w:t>
            </w:r>
          </w:p>
        </w:tc>
        <w:tc>
          <w:tcPr>
            <w:tcW w:type="dxa" w:w="2160"/>
          </w:tcPr>
          <w:p>
            <w:r>
              <w:rPr>
                <w:sz w:val="18"/>
              </w:rPr>
              <w:t>4500K</w:t>
            </w:r>
          </w:p>
        </w:tc>
        <w:tc>
          <w:tcPr>
            <w:tcW w:type="dxa" w:w="2160"/>
          </w:tcPr>
          <w:p>
            <w:r>
              <w:rPr>
                <w:sz w:val="18"/>
              </w:rPr>
              <w:t>极低</w:t>
            </w:r>
          </w:p>
        </w:tc>
        <w:tc>
          <w:tcPr>
            <w:tcW w:type="dxa" w:w="2160"/>
          </w:tcPr>
          <w:p>
            <w:r>
              <w:rPr>
                <w:sz w:val="18"/>
              </w:rPr>
              <w:t>天花板边缘的暗槽灯，仅提供基本导航亮度</w:t>
            </w:r>
          </w:p>
        </w:tc>
      </w:tr>
      <w:tr>
        <w:tc>
          <w:tcPr>
            <w:tcW w:type="dxa" w:w="2160"/>
          </w:tcPr>
          <w:p>
            <w:r>
              <w:rPr>
                <w:sz w:val="18"/>
              </w:rPr>
              <w:t>设备间</w:t>
            </w:r>
          </w:p>
        </w:tc>
        <w:tc>
          <w:tcPr>
            <w:tcW w:type="dxa" w:w="2160"/>
          </w:tcPr>
          <w:p>
            <w:r>
              <w:rPr>
                <w:sz w:val="18"/>
              </w:rPr>
              <w:t>6000K</w:t>
            </w:r>
          </w:p>
        </w:tc>
        <w:tc>
          <w:tcPr>
            <w:tcW w:type="dxa" w:w="2160"/>
          </w:tcPr>
          <w:p>
            <w:r>
              <w:rPr>
                <w:sz w:val="18"/>
              </w:rPr>
              <w:t>背景</w:t>
            </w:r>
          </w:p>
        </w:tc>
        <w:tc>
          <w:tcPr>
            <w:tcW w:type="dxa" w:w="2160"/>
          </w:tcPr>
          <w:p>
            <w:r>
              <w:rPr>
                <w:sz w:val="18"/>
              </w:rPr>
              <w:t>服务器指示灯，闪烁，不稳定</w:t>
            </w:r>
          </w:p>
        </w:tc>
      </w:tr>
      <w:tr>
        <w:tc>
          <w:tcPr>
            <w:tcW w:type="dxa" w:w="2160"/>
          </w:tcPr>
          <w:p>
            <w:r>
              <w:rPr>
                <w:sz w:val="18"/>
              </w:rPr>
              <w:t>应急灯</w:t>
            </w:r>
          </w:p>
        </w:tc>
        <w:tc>
          <w:tcPr>
            <w:tcW w:type="dxa" w:w="2160"/>
          </w:tcPr>
          <w:p>
            <w:r>
              <w:rPr>
                <w:sz w:val="18"/>
              </w:rPr>
              <w:t>红色</w:t>
            </w:r>
          </w:p>
        </w:tc>
        <w:tc>
          <w:tcPr>
            <w:tcW w:type="dxa" w:w="2160"/>
          </w:tcPr>
          <w:p>
            <w:r>
              <w:rPr>
                <w:sz w:val="18"/>
              </w:rPr>
              <w:t>备用</w:t>
            </w:r>
          </w:p>
        </w:tc>
        <w:tc>
          <w:tcPr>
            <w:tcW w:type="dxa" w:w="2160"/>
          </w:tcPr>
          <w:p>
            <w:r>
              <w:rPr>
                <w:sz w:val="18"/>
              </w:rPr>
              <w:t>角落的消防指示灯，常年微亮</w:t>
            </w:r>
          </w:p>
        </w:tc>
      </w:tr>
    </w:tbl>
    <w:p>
      <w:r>
        <w:t>光影特征：</w:t>
      </w:r>
    </w:p>
    <w:p>
      <w:pPr>
        <w:pStyle w:val="ListBullet"/>
      </w:pPr>
      <w:r>
        <w:t>屏幕光是唯一有意义的光源，人物面部被冷蓝灰光照亮</w:t>
      </w:r>
    </w:p>
    <w:p>
      <w:pPr>
        <w:pStyle w:val="ListBullet"/>
      </w:pPr>
      <w:r>
        <w:t>多屏幕造成多方向光源，面部阴影复杂但不强烈</w:t>
      </w:r>
    </w:p>
    <w:p>
      <w:pPr>
        <w:pStyle w:val="ListBullet"/>
      </w:pPr>
      <w:r>
        <w:t>没有顶灯直射（或顶灯极暗），空间大部分在阴影中</w:t>
      </w:r>
    </w:p>
    <w:p>
      <w:pPr>
        <w:pStyle w:val="ListBullet"/>
      </w:pPr>
      <w:r>
        <w:t>键盘和鼠标有微弱的RGB背光（可选），增添技术感</w:t>
      </w:r>
    </w:p>
    <w:p>
      <w:pPr>
        <w:pStyle w:val="Heading3"/>
      </w:pPr>
      <w:r>
        <w:t>6. 墙面与地面</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描述</w:t>
            </w:r>
          </w:p>
        </w:tc>
      </w:tr>
      <w:tr>
        <w:tc>
          <w:tcPr>
            <w:tcW w:type="dxa" w:w="4320"/>
          </w:tcPr>
          <w:p>
            <w:r>
              <w:rPr>
                <w:sz w:val="18"/>
              </w:rPr>
              <w:t>墙面</w:t>
            </w:r>
          </w:p>
        </w:tc>
        <w:tc>
          <w:tcPr>
            <w:tcW w:type="dxa" w:w="4320"/>
          </w:tcPr>
          <w:p>
            <w:r>
              <w:rPr>
                <w:sz w:val="18"/>
              </w:rPr>
              <w:t>深灰色或黑色吸音板，不是白色。用于减少服务器和键盘的噪音反射</w:t>
            </w:r>
          </w:p>
        </w:tc>
      </w:tr>
      <w:tr>
        <w:tc>
          <w:tcPr>
            <w:tcW w:type="dxa" w:w="4320"/>
          </w:tcPr>
          <w:p>
            <w:r>
              <w:rPr>
                <w:sz w:val="18"/>
              </w:rPr>
              <w:t>地面</w:t>
            </w:r>
          </w:p>
        </w:tc>
        <w:tc>
          <w:tcPr>
            <w:tcW w:type="dxa" w:w="4320"/>
          </w:tcPr>
          <w:p>
            <w:r>
              <w:rPr>
                <w:sz w:val="18"/>
              </w:rPr>
              <w:t>防静电地板，深灰色，有网格纹理。地板下有线缆槽，部分盖板可掀开</w:t>
            </w:r>
          </w:p>
        </w:tc>
      </w:tr>
      <w:tr>
        <w:tc>
          <w:tcPr>
            <w:tcW w:type="dxa" w:w="4320"/>
          </w:tcPr>
          <w:p>
            <w:r>
              <w:rPr>
                <w:sz w:val="18"/>
              </w:rPr>
              <w:t>标识</w:t>
            </w:r>
          </w:p>
        </w:tc>
        <w:tc>
          <w:tcPr>
            <w:tcW w:type="dxa" w:w="4320"/>
          </w:tcPr>
          <w:p>
            <w:r>
              <w:rPr>
                <w:sz w:val="18"/>
              </w:rPr>
              <w:t>墙上可能有简单的安全警示标识（中文），无装饰</w:t>
            </w:r>
          </w:p>
        </w:tc>
      </w:tr>
      <w:tr>
        <w:tc>
          <w:tcPr>
            <w:tcW w:type="dxa" w:w="4320"/>
          </w:tcPr>
          <w:p>
            <w:r>
              <w:rPr>
                <w:sz w:val="18"/>
              </w:rPr>
              <w:t>白板</w:t>
            </w:r>
          </w:p>
        </w:tc>
        <w:tc>
          <w:tcPr>
            <w:tcW w:type="dxa" w:w="4320"/>
          </w:tcPr>
          <w:p>
            <w:r>
              <w:rPr>
                <w:sz w:val="18"/>
              </w:rPr>
              <w:t>角落有一块小白板（S14/S15/S16/S17使用），比会议室的白板小，是辅助工具不是中心</w:t>
            </w:r>
          </w:p>
        </w:tc>
      </w:tr>
    </w:tbl>
    <w:p/>
    <w:p>
      <w:pPr>
        <w:pStyle w:val="Heading2"/>
      </w:pPr>
      <w:r>
        <w:t>色调与氛围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主色调</w:t>
            </w:r>
          </w:p>
        </w:tc>
        <w:tc>
          <w:tcPr>
            <w:tcW w:type="dxa" w:w="4320"/>
          </w:tcPr>
          <w:p>
            <w:r>
              <w:rPr>
                <w:sz w:val="18"/>
              </w:rPr>
              <w:t>冷蓝灰（屏幕光）+ 深灰（墙面/地板）+ 黑色（设备）</w:t>
            </w:r>
          </w:p>
        </w:tc>
      </w:tr>
      <w:tr>
        <w:tc>
          <w:tcPr>
            <w:tcW w:type="dxa" w:w="4320"/>
          </w:tcPr>
          <w:p>
            <w:r>
              <w:rPr>
                <w:sz w:val="18"/>
              </w:rPr>
              <w:t>辅色调</w:t>
            </w:r>
          </w:p>
        </w:tc>
        <w:tc>
          <w:tcPr>
            <w:tcW w:type="dxa" w:w="4320"/>
          </w:tcPr>
          <w:p>
            <w:r>
              <w:rPr>
                <w:sz w:val="18"/>
              </w:rPr>
              <w:t>极淡的青（数据可视化高亮）+ 暗蓝（阴影）+ 微白（屏幕文字）</w:t>
            </w:r>
          </w:p>
        </w:tc>
      </w:tr>
      <w:tr>
        <w:tc>
          <w:tcPr>
            <w:tcW w:type="dxa" w:w="4320"/>
          </w:tcPr>
          <w:p>
            <w:r>
              <w:rPr>
                <w:sz w:val="18"/>
              </w:rPr>
              <w:t>氛围</w:t>
            </w:r>
          </w:p>
        </w:tc>
        <w:tc>
          <w:tcPr>
            <w:tcW w:type="dxa" w:w="4320"/>
          </w:tcPr>
          <w:p>
            <w:r>
              <w:rPr>
                <w:sz w:val="18"/>
              </w:rPr>
              <w:t>冷静、警觉、专注、不恐慌。是"深夜作战室"不是"红色警报"。空气里有咖啡、电子设备发热、以及长时间工作的疲惫</w:t>
            </w:r>
          </w:p>
        </w:tc>
      </w:tr>
      <w:tr>
        <w:tc>
          <w:tcPr>
            <w:tcW w:type="dxa" w:w="4320"/>
          </w:tcPr>
          <w:p>
            <w:r>
              <w:rPr>
                <w:sz w:val="18"/>
              </w:rPr>
              <w:t>声音（暗示）</w:t>
            </w:r>
          </w:p>
        </w:tc>
        <w:tc>
          <w:tcPr>
            <w:tcW w:type="dxa" w:w="4320"/>
          </w:tcPr>
          <w:p>
            <w:r>
              <w:rPr>
                <w:sz w:val="18"/>
              </w:rPr>
              <w:t>机械键盘声、鼠标点击、服务器风扇、偶尔的电话铃声、低声讨论</w:t>
            </w:r>
          </w:p>
        </w:tc>
      </w:tr>
    </w:tbl>
    <w:p/>
    <w:p>
      <w:pPr>
        <w:pStyle w:val="Heading2"/>
      </w:pPr>
      <w:r>
        <w:t>半写实半水墨适配</w:t>
      </w:r>
    </w:p>
    <w:p>
      <w:r>
        <w:rPr>
          <w:i/>
          <w:color w:val="666666"/>
        </w:rPr>
        <w:t>风格分组：数据冷蓝（淡墨+花青，浓墨用于屏幕内容，大量暗部留白）</w:t>
      </w:r>
    </w:p>
    <w:p>
      <w:pPr>
        <w:pStyle w:val="ListBullet"/>
      </w:pPr>
      <w:r>
        <w:t>**屏幕墙的"数据光"**：多块屏幕是空间中最亮的元素。用淡墨+花青表现屏幕的冷光，屏幕内容（曲线、数据）用略浓的墨+极淡的青，形成"信息浮现"感。不是画屏幕UI，是画"屏幕发出的光"</w:t>
      </w:r>
    </w:p>
    <w:p>
      <w:pPr>
        <w:pStyle w:val="ListBullet"/>
      </w:pPr>
      <w:r>
        <w:t>**人物的"多源冷光"**：人脸被多块屏幕从不同方向照亮，形成复杂的明暗。水墨处理时，面部受光面用淡墨+微量花青，背光面用浓墨，交界处用清水破开。不是单一光源，是"被数据包围"的人</w:t>
      </w:r>
    </w:p>
    <w:p>
      <w:pPr>
        <w:pStyle w:val="ListBullet"/>
      </w:pPr>
      <w:r>
        <w:t>**工作站的"技术线条"**：弧形排列的显示器形成重复的垂直线条。水墨处理时，用淡墨直线+枯笔边缘，表现工业秩序。线缆用极细的淡墨线，随意但不乱</w:t>
      </w:r>
    </w:p>
    <w:p>
      <w:pPr>
        <w:pStyle w:val="ListBullet"/>
      </w:pPr>
      <w:r>
        <w:t>**服务器间的"暗"**：角落的设备间是最暗的区域。用浓墨+大量留白（留黑），仅门缝和设备指示灯有微光。指示灯用极小的高光点，不画灯泡，画"光点"</w:t>
      </w:r>
    </w:p>
    <w:p>
      <w:pPr>
        <w:pStyle w:val="ListBullet"/>
      </w:pPr>
      <w:r>
        <w:t>**数据曲线的"漂移感"**：三条偏移曲线是34集核心视觉符号。水墨处理时，曲线用淡墨细线，缓慢偏移的轨迹用更淡的墨，形成"几乎看不见的变化"。不是画数据图，是画"漂移的痕迹"</w:t>
      </w:r>
    </w:p>
    <w:p>
      <w:pPr>
        <w:pStyle w:val="ListBullet"/>
      </w:pPr>
      <w:r>
        <w:t>**禁止**：红色警报（本集拒绝恐慌视觉）、科幻全息（不是未来空间）、整洁明亮（是深夜作战室）、温暖色调（与会议室一样冷，但更蓝）</w:t>
      </w:r>
    </w:p>
    <w:p/>
    <w:p>
      <w:pPr>
        <w:pStyle w:val="Heading2"/>
      </w:pPr>
      <w:r>
        <w:t>与深智科技会议室的区分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安全中心（34集）</w:t>
            </w:r>
          </w:p>
        </w:tc>
        <w:tc>
          <w:tcPr>
            <w:tcW w:type="dxa" w:w="2880"/>
          </w:tcPr>
          <w:p>
            <w:r>
              <w:rPr>
                <w:b/>
                <w:sz w:val="18"/>
              </w:rPr>
              <w:t>会议室（25/36集）</w:t>
            </w:r>
          </w:p>
        </w:tc>
      </w:tr>
      <w:tr>
        <w:tc>
          <w:tcPr>
            <w:tcW w:type="dxa" w:w="2880"/>
          </w:tcPr>
          <w:p>
            <w:r>
              <w:rPr>
                <w:sz w:val="18"/>
              </w:rPr>
              <w:t>空间功能</w:t>
            </w:r>
          </w:p>
        </w:tc>
        <w:tc>
          <w:tcPr>
            <w:tcW w:type="dxa" w:w="2880"/>
          </w:tcPr>
          <w:p>
            <w:r>
              <w:rPr>
                <w:sz w:val="18"/>
              </w:rPr>
              <w:t>作战/分析</w:t>
            </w:r>
          </w:p>
        </w:tc>
        <w:tc>
          <w:tcPr>
            <w:tcW w:type="dxa" w:w="2880"/>
          </w:tcPr>
          <w:p>
            <w:r>
              <w:rPr>
                <w:sz w:val="18"/>
              </w:rPr>
              <w:t>谈判/讨论</w:t>
            </w:r>
          </w:p>
        </w:tc>
      </w:tr>
      <w:tr>
        <w:tc>
          <w:tcPr>
            <w:tcW w:type="dxa" w:w="2880"/>
          </w:tcPr>
          <w:p>
            <w:r>
              <w:rPr>
                <w:sz w:val="18"/>
              </w:rPr>
              <w:t>核心家具</w:t>
            </w:r>
          </w:p>
        </w:tc>
        <w:tc>
          <w:tcPr>
            <w:tcW w:type="dxa" w:w="2880"/>
          </w:tcPr>
          <w:p>
            <w:r>
              <w:rPr>
                <w:sz w:val="18"/>
              </w:rPr>
              <w:t>弧形工作站+屏幕墙</w:t>
            </w:r>
          </w:p>
        </w:tc>
        <w:tc>
          <w:tcPr>
            <w:tcW w:type="dxa" w:w="2880"/>
          </w:tcPr>
          <w:p>
            <w:r>
              <w:rPr>
                <w:sz w:val="18"/>
              </w:rPr>
              <w:t>长会议桌+白板</w:t>
            </w:r>
          </w:p>
        </w:tc>
      </w:tr>
      <w:tr>
        <w:tc>
          <w:tcPr>
            <w:tcW w:type="dxa" w:w="2880"/>
          </w:tcPr>
          <w:p>
            <w:r>
              <w:rPr>
                <w:sz w:val="18"/>
              </w:rPr>
              <w:t>光源</w:t>
            </w:r>
          </w:p>
        </w:tc>
        <w:tc>
          <w:tcPr>
            <w:tcW w:type="dxa" w:w="2880"/>
          </w:tcPr>
          <w:p>
            <w:r>
              <w:rPr>
                <w:sz w:val="18"/>
              </w:rPr>
              <w:t>屏幕光为主，环境极暗</w:t>
            </w:r>
          </w:p>
        </w:tc>
        <w:tc>
          <w:tcPr>
            <w:tcW w:type="dxa" w:w="2880"/>
          </w:tcPr>
          <w:p>
            <w:r>
              <w:rPr>
                <w:sz w:val="18"/>
              </w:rPr>
              <w:t>顶灯均匀，窗户自然光</w:t>
            </w:r>
          </w:p>
        </w:tc>
      </w:tr>
      <w:tr>
        <w:tc>
          <w:tcPr>
            <w:tcW w:type="dxa" w:w="2880"/>
          </w:tcPr>
          <w:p>
            <w:r>
              <w:rPr>
                <w:sz w:val="18"/>
              </w:rPr>
              <w:t>色调</w:t>
            </w:r>
          </w:p>
        </w:tc>
        <w:tc>
          <w:tcPr>
            <w:tcW w:type="dxa" w:w="2880"/>
          </w:tcPr>
          <w:p>
            <w:r>
              <w:rPr>
                <w:sz w:val="18"/>
              </w:rPr>
              <w:t>冷蓝灰（更蓝）</w:t>
            </w:r>
          </w:p>
        </w:tc>
        <w:tc>
          <w:tcPr>
            <w:tcW w:type="dxa" w:w="2880"/>
          </w:tcPr>
          <w:p>
            <w:r>
              <w:rPr>
                <w:sz w:val="18"/>
              </w:rPr>
              <w:t>冷白灰（更白）</w:t>
            </w:r>
          </w:p>
        </w:tc>
      </w:tr>
      <w:tr>
        <w:tc>
          <w:tcPr>
            <w:tcW w:type="dxa" w:w="2880"/>
          </w:tcPr>
          <w:p>
            <w:r>
              <w:rPr>
                <w:sz w:val="18"/>
              </w:rPr>
              <w:t>人员姿态</w:t>
            </w:r>
          </w:p>
        </w:tc>
        <w:tc>
          <w:tcPr>
            <w:tcW w:type="dxa" w:w="2880"/>
          </w:tcPr>
          <w:p>
            <w:r>
              <w:rPr>
                <w:sz w:val="18"/>
              </w:rPr>
              <w:t>站立/操作键盘</w:t>
            </w:r>
          </w:p>
        </w:tc>
        <w:tc>
          <w:tcPr>
            <w:tcW w:type="dxa" w:w="2880"/>
          </w:tcPr>
          <w:p>
            <w:r>
              <w:rPr>
                <w:sz w:val="18"/>
              </w:rPr>
              <w:t>对坐/交谈</w:t>
            </w:r>
          </w:p>
        </w:tc>
      </w:tr>
      <w:tr>
        <w:tc>
          <w:tcPr>
            <w:tcW w:type="dxa" w:w="2880"/>
          </w:tcPr>
          <w:p>
            <w:r>
              <w:rPr>
                <w:sz w:val="18"/>
              </w:rPr>
              <w:t>墙面</w:t>
            </w:r>
          </w:p>
        </w:tc>
        <w:tc>
          <w:tcPr>
            <w:tcW w:type="dxa" w:w="2880"/>
          </w:tcPr>
          <w:p>
            <w:r>
              <w:rPr>
                <w:sz w:val="18"/>
              </w:rPr>
              <w:t>深灰吸音板</w:t>
            </w:r>
          </w:p>
        </w:tc>
        <w:tc>
          <w:tcPr>
            <w:tcW w:type="dxa" w:w="2880"/>
          </w:tcPr>
          <w:p>
            <w:r>
              <w:rPr>
                <w:sz w:val="18"/>
              </w:rPr>
              <w:t>白色乳胶漆</w:t>
            </w:r>
          </w:p>
        </w:tc>
      </w:tr>
      <w:tr>
        <w:tc>
          <w:tcPr>
            <w:tcW w:type="dxa" w:w="2880"/>
          </w:tcPr>
          <w:p>
            <w:r>
              <w:rPr>
                <w:sz w:val="18"/>
              </w:rPr>
              <w:t>时间感</w:t>
            </w:r>
          </w:p>
        </w:tc>
        <w:tc>
          <w:tcPr>
            <w:tcW w:type="dxa" w:w="2880"/>
          </w:tcPr>
          <w:p>
            <w:r>
              <w:rPr>
                <w:sz w:val="18"/>
              </w:rPr>
              <w:t>深夜/凌晨</w:t>
            </w:r>
          </w:p>
        </w:tc>
        <w:tc>
          <w:tcPr>
            <w:tcW w:type="dxa" w:w="2880"/>
          </w:tcPr>
          <w:p>
            <w:r>
              <w:rPr>
                <w:sz w:val="18"/>
              </w:rPr>
              <w:t>白天/傍晚</w:t>
            </w:r>
          </w:p>
        </w:tc>
      </w:tr>
      <w:tr>
        <w:tc>
          <w:tcPr>
            <w:tcW w:type="dxa" w:w="2880"/>
          </w:tcPr>
          <w:p>
            <w:r>
              <w:rPr>
                <w:sz w:val="18"/>
              </w:rPr>
              <w:t>情绪</w:t>
            </w:r>
          </w:p>
        </w:tc>
        <w:tc>
          <w:tcPr>
            <w:tcW w:type="dxa" w:w="2880"/>
          </w:tcPr>
          <w:p>
            <w:r>
              <w:rPr>
                <w:sz w:val="18"/>
              </w:rPr>
              <w:t>警觉/专注</w:t>
            </w:r>
          </w:p>
        </w:tc>
        <w:tc>
          <w:tcPr>
            <w:tcW w:type="dxa" w:w="2880"/>
          </w:tcPr>
          <w:p>
            <w:r>
              <w:rPr>
                <w:sz w:val="18"/>
              </w:rPr>
              <w:t>博弈/疲惫</w:t>
            </w:r>
          </w:p>
        </w:tc>
      </w:tr>
      <w:tr>
        <w:tc>
          <w:tcPr>
            <w:tcW w:type="dxa" w:w="2880"/>
          </w:tcPr>
          <w:p>
            <w:r>
              <w:rPr>
                <w:sz w:val="18"/>
              </w:rPr>
              <w:t>水墨关键词</w:t>
            </w:r>
          </w:p>
        </w:tc>
        <w:tc>
          <w:tcPr>
            <w:tcW w:type="dxa" w:w="2880"/>
          </w:tcPr>
          <w:p>
            <w:r>
              <w:rPr>
                <w:sz w:val="18"/>
              </w:rPr>
              <w:t>淡墨+花青，暗部留白</w:t>
            </w:r>
          </w:p>
        </w:tc>
        <w:tc>
          <w:tcPr>
            <w:tcW w:type="dxa" w:w="2880"/>
          </w:tcPr>
          <w:p>
            <w:r>
              <w:rPr>
                <w:sz w:val="18"/>
              </w:rPr>
              <w:t>淡墨+花青，大量白墙留白</w:t>
            </w:r>
          </w:p>
        </w:tc>
      </w:tr>
    </w:tbl>
    <w:p/>
    <w:p>
      <w:pPr>
        <w:pStyle w:val="Heading2"/>
      </w:pPr>
      <w:r>
        <w:t>跨集变动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集次</w:t>
            </w:r>
          </w:p>
        </w:tc>
        <w:tc>
          <w:tcPr>
            <w:tcW w:type="dxa" w:w="2880"/>
          </w:tcPr>
          <w:p>
            <w:r>
              <w:rPr>
                <w:b/>
                <w:sz w:val="18"/>
              </w:rPr>
              <w:t>场景状态</w:t>
            </w:r>
          </w:p>
        </w:tc>
        <w:tc>
          <w:tcPr>
            <w:tcW w:type="dxa" w:w="2880"/>
          </w:tcPr>
          <w:p>
            <w:r>
              <w:rPr>
                <w:b/>
                <w:sz w:val="18"/>
              </w:rPr>
              <w:t>核心变化</w:t>
            </w:r>
          </w:p>
        </w:tc>
      </w:tr>
      <w:tr>
        <w:tc>
          <w:tcPr>
            <w:tcW w:type="dxa" w:w="2880"/>
          </w:tcPr>
          <w:p>
            <w:r>
              <w:rPr>
                <w:sz w:val="18"/>
              </w:rPr>
              <w:t>**34集《污染》S06-S18**</w:t>
            </w:r>
          </w:p>
        </w:tc>
        <w:tc>
          <w:tcPr>
            <w:tcW w:type="dxa" w:w="2880"/>
          </w:tcPr>
          <w:p>
            <w:r>
              <w:rPr>
                <w:sz w:val="18"/>
              </w:rPr>
              <w:t>紧急分析模式</w:t>
            </w:r>
          </w:p>
        </w:tc>
        <w:tc>
          <w:tcPr>
            <w:tcW w:type="dxa" w:w="2880"/>
          </w:tcPr>
          <w:p>
            <w:r>
              <w:rPr>
                <w:sz w:val="18"/>
              </w:rPr>
              <w:t>三块屏幕显示数据偏移。中央分析台三人围站。工程师们操作键盘。冷静警觉</w:t>
            </w:r>
          </w:p>
        </w:tc>
      </w:tr>
      <w:tr>
        <w:tc>
          <w:tcPr>
            <w:tcW w:type="dxa" w:w="2880"/>
          </w:tcPr>
          <w:p>
            <w:r>
              <w:rPr>
                <w:sz w:val="18"/>
              </w:rPr>
              <w:t>**34集S19**</w:t>
            </w:r>
          </w:p>
        </w:tc>
        <w:tc>
          <w:tcPr>
            <w:tcW w:type="dxa" w:w="2880"/>
          </w:tcPr>
          <w:p>
            <w:r>
              <w:rPr>
                <w:sz w:val="18"/>
              </w:rPr>
              <w:t>天台外景</w:t>
            </w:r>
          </w:p>
        </w:tc>
        <w:tc>
          <w:tcPr>
            <w:tcW w:type="dxa" w:w="2880"/>
          </w:tcPr>
          <w:p>
            <w:r>
              <w:rPr>
                <w:sz w:val="18"/>
              </w:rPr>
              <w:t>非安全中心场景，与23集露台可共用深圳天际线</w:t>
            </w:r>
          </w:p>
        </w:tc>
      </w:tr>
    </w:tbl>
    <w:p/>
    <w:p>
      <w:pPr>
        <w:pStyle w:val="Heading2"/>
      </w:pPr>
      <w:r>
        <w:t>背景生成需求</w:t>
      </w:r>
    </w:p>
    <w:p>
      <w:pPr>
        <w:pStyle w:val="Heading3"/>
      </w:pPr>
      <w:r>
        <w:t>必生成清单（3张，存入 `ASSETS/BACKGROUNDS/深智科技安全中心/`）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视角</w:t>
            </w:r>
          </w:p>
        </w:tc>
        <w:tc>
          <w:tcPr>
            <w:tcW w:type="dxa" w:w="1728"/>
          </w:tcPr>
          <w:p>
            <w:r>
              <w:rPr>
                <w:b/>
                <w:sz w:val="18"/>
              </w:rPr>
              <w:t>内容</w:t>
            </w:r>
          </w:p>
        </w:tc>
        <w:tc>
          <w:tcPr>
            <w:tcW w:type="dxa" w:w="1728"/>
          </w:tcPr>
          <w:p>
            <w:r>
              <w:rPr>
                <w:b/>
                <w:sz w:val="18"/>
              </w:rPr>
              <w:t>用途</w:t>
            </w:r>
          </w:p>
        </w:tc>
      </w:tr>
      <w:tr>
        <w:tc>
          <w:tcPr>
            <w:tcW w:type="dxa" w:w="1728"/>
          </w:tcPr>
          <w:p>
            <w:r>
              <w:rPr>
                <w:sz w:val="18"/>
              </w:rPr>
              <w:t>1</w:t>
            </w:r>
          </w:p>
        </w:tc>
        <w:tc>
          <w:tcPr>
            <w:tcW w:type="dxa" w:w="1728"/>
          </w:tcPr>
          <w:p>
            <w:r>
              <w:rPr>
                <w:sz w:val="18"/>
              </w:rPr>
              <w:t>`01_屏幕墙全景`</w:t>
            </w:r>
          </w:p>
        </w:tc>
        <w:tc>
          <w:tcPr>
            <w:tcW w:type="dxa" w:w="1728"/>
          </w:tcPr>
          <w:p>
            <w:r>
              <w:rPr>
                <w:sz w:val="18"/>
              </w:rPr>
              <w:t>中景</w:t>
            </w:r>
          </w:p>
        </w:tc>
        <w:tc>
          <w:tcPr>
            <w:tcW w:type="dxa" w:w="1728"/>
          </w:tcPr>
          <w:p>
            <w:r>
              <w:rPr>
                <w:sz w:val="18"/>
              </w:rPr>
              <w:t>弧形工作站+三块主屏幕墙。屏幕显示数据曲线。中央分析台空。冷蓝灰环境光。</w:t>
            </w:r>
          </w:p>
        </w:tc>
        <w:tc>
          <w:tcPr>
            <w:tcW w:type="dxa" w:w="1728"/>
          </w:tcPr>
          <w:p>
            <w:r>
              <w:rPr>
                <w:sz w:val="18"/>
              </w:rPr>
              <w:t>34集S06/S08/S14通用背景</w:t>
            </w:r>
          </w:p>
        </w:tc>
      </w:tr>
      <w:tr>
        <w:tc>
          <w:tcPr>
            <w:tcW w:type="dxa" w:w="1728"/>
          </w:tcPr>
          <w:p>
            <w:r>
              <w:rPr>
                <w:sz w:val="18"/>
              </w:rPr>
              <w:t>2</w:t>
            </w:r>
          </w:p>
        </w:tc>
        <w:tc>
          <w:tcPr>
            <w:tcW w:type="dxa" w:w="1728"/>
          </w:tcPr>
          <w:p>
            <w:r>
              <w:rPr>
                <w:sz w:val="18"/>
              </w:rPr>
              <w:t>`02_中央分析台`</w:t>
            </w:r>
          </w:p>
        </w:tc>
        <w:tc>
          <w:tcPr>
            <w:tcW w:type="dxa" w:w="1728"/>
          </w:tcPr>
          <w:p>
            <w:r>
              <w:rPr>
                <w:sz w:val="18"/>
              </w:rPr>
              <w:t>近景</w:t>
            </w:r>
          </w:p>
        </w:tc>
        <w:tc>
          <w:tcPr>
            <w:tcW w:type="dxa" w:w="1728"/>
          </w:tcPr>
          <w:p>
            <w:r>
              <w:rPr>
                <w:sz w:val="18"/>
              </w:rPr>
              <w:t>中央分析台，三人围站。屏幕光从三个方向打在脸上。笔记本和便签在桌面。</w:t>
            </w:r>
          </w:p>
        </w:tc>
        <w:tc>
          <w:tcPr>
            <w:tcW w:type="dxa" w:w="1728"/>
          </w:tcPr>
          <w:p>
            <w:r>
              <w:rPr>
                <w:sz w:val="18"/>
              </w:rPr>
              <w:t>34集S14/S18协作分析</w:t>
            </w:r>
          </w:p>
        </w:tc>
      </w:tr>
      <w:tr>
        <w:tc>
          <w:tcPr>
            <w:tcW w:type="dxa" w:w="1728"/>
          </w:tcPr>
          <w:p>
            <w:r>
              <w:rPr>
                <w:sz w:val="18"/>
              </w:rPr>
              <w:t>3</w:t>
            </w:r>
          </w:p>
        </w:tc>
        <w:tc>
          <w:tcPr>
            <w:tcW w:type="dxa" w:w="1728"/>
          </w:tcPr>
          <w:p>
            <w:r>
              <w:rPr>
                <w:sz w:val="18"/>
              </w:rPr>
              <w:t>`03_数据曲线特写`</w:t>
            </w:r>
          </w:p>
        </w:tc>
        <w:tc>
          <w:tcPr>
            <w:tcW w:type="dxa" w:w="1728"/>
          </w:tcPr>
          <w:p>
            <w:r>
              <w:rPr>
                <w:sz w:val="18"/>
              </w:rPr>
              <w:t>特写（背景）</w:t>
            </w:r>
          </w:p>
        </w:tc>
        <w:tc>
          <w:tcPr>
            <w:tcW w:type="dxa" w:w="1728"/>
          </w:tcPr>
          <w:p>
            <w:r>
              <w:rPr>
                <w:sz w:val="18"/>
              </w:rPr>
              <w:t>屏幕特写，三条偏移曲线缓慢漂移。冷蓝UI，深色背景。</w:t>
            </w:r>
          </w:p>
        </w:tc>
        <w:tc>
          <w:tcPr>
            <w:tcW w:type="dxa" w:w="1728"/>
          </w:tcPr>
          <w:p>
            <w:r>
              <w:rPr>
                <w:sz w:val="18"/>
              </w:rPr>
              <w:t>34集S07/S08/S09数据可视化</w:t>
            </w:r>
          </w:p>
        </w:tc>
      </w:tr>
    </w:tbl>
    <w:p/>
    <w:p>
      <w:pPr>
        <w:pStyle w:val="Heading2"/>
      </w:pPr>
      <w:r>
        <w:t>T2I Prompt 模板</w:t>
      </w:r>
    </w:p>
    <w:p>
      <w:pPr>
        <w:pStyle w:val="Heading3"/>
      </w:pPr>
      <w:r>
        <w:t>基准 Prompt（屏幕墙全景 #01）</w:t>
      </w:r>
    </w:p>
    <w:p>
      <w:pPr>
        <w:ind w:left="567"/>
      </w:pPr>
      <w:r>
        <w:rPr>
          <w:rFonts w:ascii="Courier New" w:hAnsi="Courier New"/>
          <w:color w:val="333333"/>
          <w:sz w:val="18"/>
        </w:rPr>
        <w:t>Security operations center, Chinese tech company, Shenzhen,</w:t>
        <w:br/>
        <w:t>curved row of workstations facing three large screen walls,</w:t>
        <w:br/>
        <w:t>each screen wall composed of 2x2 or 3x2 display panels,</w:t>
        <w:br/>
        <w:t>screens showing data visualization curves and system logs,</w:t>
        <w:br/>
        <w:t>cold blue-gray glow from screens illuminating the space,</w:t>
        <w:br/>
        <w:t>dark gray acoustic panels on walls,</w:t>
        <w:br/>
        <w:t>anti-static floor with grid texture,</w:t>
        <w:br/>
        <w:t>server room visible through glass door in corner,</w:t>
        <w:br/>
        <w:t>blinking indicator lights,</w:t>
        <w:br/>
        <w:t>extremely low ambient light, screens are primary light source,</w:t>
        <w:br/>
        <w:t>sense of late-night vigilance and focused analysis,</w:t>
        <w:br/>
        <w:t>no panic, no red alerts,</w:t>
        <w:br/>
        <w:t>semi-realistic ink wash style, photorealistic base,</w:t>
        <w:br/>
        <w:t>淡墨+花青 for screen glow and shadows,</w:t>
        <w:br/>
        <w:t>浓墨 for screen content and dark corners,</w:t>
        <w:br/>
        <w:t>枯笔 for workstation edges and cable lines,</w:t>
        <w:br/>
        <w:t>extensive留白 in dark areas,</w:t>
        <w:br/>
        <w:t>cinematic depth of field, 1280x720, 16:9</w:t>
      </w:r>
    </w:p>
    <w:p>
      <w:pPr>
        <w:pStyle w:val="Heading3"/>
      </w:pPr>
      <w:r>
        <w:t>基准 Prompt（中央分析台 #02）</w:t>
      </w:r>
    </w:p>
    <w:p>
      <w:pPr>
        <w:ind w:left="567"/>
      </w:pPr>
      <w:r>
        <w:rPr>
          <w:rFonts w:ascii="Courier New" w:hAnsi="Courier New"/>
          <w:color w:val="333333"/>
          <w:sz w:val="18"/>
        </w:rPr>
        <w:t>Close-up of central analysis station in security operations center,</w:t>
        <w:br/>
        <w:t>three people standing around high table looking at screens,</w:t>
        <w:br/>
        <w:t>screen light hitting faces from multiple directions,</w:t>
        <w:br/>
        <w:t>complex cool blue-gray illumination on faces,</w:t>
        <w:br/>
        <w:t>laptop and handwritten notes on table,</w:t>
        <w:br/>
        <w:t>mechanical keyboards and monitors in background,</w:t>
        <w:br/>
        <w:t>dark acoustic panel walls,</w:t>
        <w:br/>
        <w:t>sense of collaborative urgency without panic,</w:t>
        <w:br/>
        <w:t>semi-realistic ink wash style, photorealistic base,</w:t>
        <w:br/>
        <w:t>淡墨+微量花青 for facial illumination,</w:t>
        <w:br/>
        <w:t>浓墨 for shadows and background,</w:t>
        <w:br/>
        <w:t>枯笔 for screen bezel edges and table lines,</w:t>
        <w:br/>
        <w:t>shallow depth of field, 1280x720, 16:9</w:t>
      </w:r>
    </w:p>
    <w:p>
      <w:pPr>
        <w:pStyle w:val="Heading3"/>
      </w:pPr>
      <w:r>
        <w:t>基准 Prompt（数据曲线特写 #03）</w:t>
      </w:r>
    </w:p>
    <w:p>
      <w:pPr>
        <w:ind w:left="567"/>
      </w:pPr>
      <w:r>
        <w:rPr>
          <w:rFonts w:ascii="Courier New" w:hAnsi="Courier New"/>
          <w:color w:val="333333"/>
          <w:sz w:val="18"/>
        </w:rPr>
        <w:t>Close-up of large screen showing three slowly drifting trend lines,</w:t>
        <w:br/>
        <w:t>cool blue data visualization interface, dark background,</w:t>
        <w:br/>
        <w:t>subtle curve shifts over six months,</w:t>
        <w:br/>
        <w:t>metric labels in Chinese: knowledge source authenticity,</w:t>
        <w:br/>
        <w:t>logical consistency, value judgment stability,</w:t>
        <w:br/>
        <w:t>minimalist UI design, no sci-fi elements,</w:t>
        <w:br/>
        <w:t>sense of invisible systematic drift,</w:t>
        <w:br/>
        <w:t>semi-realistic ink wash style, photorealistic base,</w:t>
        <w:br/>
        <w:t>淡墨细线 for curves, 更淡墨 for drift traces,</w:t>
        <w:br/>
        <w:t>花青 for UI highlights,</w:t>
        <w:br/>
        <w:t>extensive留白 in dark background,</w:t>
        <w:br/>
        <w:t>shallow depth of field, 1280x720, 16:9</w:t>
      </w:r>
    </w:p>
    <w:p>
      <w:pPr>
        <w:pStyle w:val="Heading3"/>
      </w:pPr>
      <w:r>
        <w:t>负面 Prompt（通用）</w:t>
      </w:r>
    </w:p>
    <w:p>
      <w:pPr>
        <w:ind w:left="567"/>
      </w:pPr>
      <w:r>
        <w:rPr>
          <w:rFonts w:ascii="Courier New" w:hAnsi="Courier New"/>
          <w:color w:val="333333"/>
          <w:sz w:val="18"/>
        </w:rPr>
        <w:t>warm lighting, bright daylight, sunny, cozy,</w:t>
        <w:br/>
        <w:t>red alert, alarm flashing, panic, chaos,</w:t>
        <w:br/>
        <w:t>sci-fi holograms, futuristic interfaces, neon,</w:t>
        <w:br/>
        <w:t>meeting table, whiteboard center, conference room,</w:t>
        <w:br/>
        <w:t>leather chairs, wood paneling, decorative plants,</w:t>
        <w:br/>
        <w:t>anime, cartoon, illustration, 3D render,</w:t>
        <w:br/>
        <w:t>oversaturated, bright colors, CGI,</w:t>
        <w:br/>
        <w:t>Western oil painting style</w:t>
      </w:r>
    </w:p>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1"/>
      </w:pPr>
      <w:r>
        <w:t>第四编  道具规格</w:t>
      </w:r>
    </w:p>
    <w:p>
      <w:pPr>
        <w:pStyle w:val="Heading2"/>
      </w:pPr>
      <w:r>
        <w:t>道具定妆规格</w:t>
      </w:r>
    </w:p>
    <w:p>
      <w:r>
        <w:t># 通用道具 — 定妆规格</w:t>
      </w:r>
    </w:p>
    <w:p>
      <w:r>
        <w:rPr>
          <w:i/>
          <w:color w:val="666666"/>
        </w:rPr>
        <w:t>跨章节高频出现的非人非景视觉元素，需统一视觉锚定避免每章风格漂移</w:t>
      </w:r>
    </w:p>
    <w:p>
      <w:pPr>
        <w:pStyle w:val="Heading2"/>
      </w:pPr>
      <w:r>
        <w:t>道具清单</w:t>
      </w:r>
    </w:p>
    <w:p>
      <w:pPr>
        <w:pStyle w:val="Heading3"/>
      </w:pPr>
      <w:r>
        <w:t>1. 林薇的台灯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类型</w:t>
            </w:r>
          </w:p>
        </w:tc>
        <w:tc>
          <w:tcPr>
            <w:tcW w:type="dxa" w:w="4320"/>
          </w:tcPr>
          <w:p>
            <w:r>
              <w:rPr>
                <w:sz w:val="18"/>
              </w:rPr>
              <w:t>可调节角度的工作台灯，灯罩为金属材质（深灰/黑），灯臂为哑光金属</w:t>
            </w:r>
          </w:p>
        </w:tc>
      </w:tr>
      <w:tr>
        <w:tc>
          <w:tcPr>
            <w:tcW w:type="dxa" w:w="4320"/>
          </w:tcPr>
          <w:p>
            <w:r>
              <w:rPr>
                <w:sz w:val="18"/>
              </w:rPr>
              <w:t>色温</w:t>
            </w:r>
          </w:p>
        </w:tc>
        <w:tc>
          <w:tcPr>
            <w:tcW w:type="dxa" w:w="4320"/>
          </w:tcPr>
          <w:p>
            <w:r>
              <w:rPr>
                <w:sz w:val="18"/>
              </w:rPr>
              <w:t>2700K 暖光，灯泡为复古爱迪生风格（可见灯丝）</w:t>
            </w:r>
          </w:p>
        </w:tc>
      </w:tr>
      <w:tr>
        <w:tc>
          <w:tcPr>
            <w:tcW w:type="dxa" w:w="4320"/>
          </w:tcPr>
          <w:p>
            <w:r>
              <w:rPr>
                <w:sz w:val="18"/>
              </w:rPr>
              <w:t>位置</w:t>
            </w:r>
          </w:p>
        </w:tc>
        <w:tc>
          <w:tcPr>
            <w:tcW w:type="dxa" w:w="4320"/>
          </w:tcPr>
          <w:p>
            <w:r>
              <w:rPr>
                <w:sz w:val="18"/>
              </w:rPr>
              <w:t>林薇书桌固定位置（显示器左侧或右侧）</w:t>
            </w:r>
          </w:p>
        </w:tc>
      </w:tr>
      <w:tr>
        <w:tc>
          <w:tcPr>
            <w:tcW w:type="dxa" w:w="4320"/>
          </w:tcPr>
          <w:p>
            <w:r>
              <w:rPr>
                <w:sz w:val="18"/>
              </w:rPr>
              <w:t>使用场景</w:t>
            </w:r>
          </w:p>
        </w:tc>
        <w:tc>
          <w:tcPr>
            <w:tcW w:type="dxa" w:w="4320"/>
          </w:tcPr>
          <w:p>
            <w:r>
              <w:rPr>
                <w:sz w:val="18"/>
              </w:rPr>
              <w:t>直播间、深夜工作、第1/15/16/24章</w:t>
            </w:r>
          </w:p>
        </w:tc>
      </w:tr>
      <w:tr>
        <w:tc>
          <w:tcPr>
            <w:tcW w:type="dxa" w:w="4320"/>
          </w:tcPr>
          <w:p>
            <w:r>
              <w:rPr>
                <w:sz w:val="18"/>
              </w:rPr>
              <w:t>视觉记忆点</w:t>
            </w:r>
          </w:p>
        </w:tc>
        <w:tc>
          <w:tcPr>
            <w:tcW w:type="dxa" w:w="4320"/>
          </w:tcPr>
          <w:p>
            <w:r>
              <w:rPr>
                <w:sz w:val="18"/>
              </w:rPr>
              <w:t>它是一直亮着的。直播时亮，关播后还亮。林薇不关台灯</w:t>
            </w:r>
          </w:p>
        </w:tc>
      </w:tr>
      <w:tr>
        <w:tc>
          <w:tcPr>
            <w:tcW w:type="dxa" w:w="4320"/>
          </w:tcPr>
          <w:p>
            <w:r>
              <w:rPr>
                <w:sz w:val="18"/>
              </w:rPr>
              <w:t>T2I关键词</w:t>
            </w:r>
          </w:p>
        </w:tc>
        <w:tc>
          <w:tcPr>
            <w:tcW w:type="dxa" w:w="4320"/>
          </w:tcPr>
          <w:p>
            <w:r>
              <w:rPr>
                <w:sz w:val="18"/>
              </w:rPr>
              <w:t>metal desk lamp, adjustable angle, warm 2700K light, Edison-style bulb with visible filament, dark grey matte finish, always on</w:t>
            </w:r>
          </w:p>
        </w:tc>
      </w:tr>
    </w:tbl>
    <w:p>
      <w:r>
        <w:t>必拍：1张特写——台灯亮着，照亮桌面一角，背景虚化（存入 ASSETS/_SHARED/PROPS/，编号 01_林薇台灯）</w:t>
      </w:r>
    </w:p>
    <w:p/>
    <w:p>
      <w:pPr>
        <w:pStyle w:val="Heading3"/>
      </w:pPr>
      <w:r>
        <w:t>2. 林薇的陶瓷杯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类型</w:t>
            </w:r>
          </w:p>
        </w:tc>
        <w:tc>
          <w:tcPr>
            <w:tcW w:type="dxa" w:w="4320"/>
          </w:tcPr>
          <w:p>
            <w:r>
              <w:rPr>
                <w:sz w:val="18"/>
              </w:rPr>
              <w:t>纯色陶瓷马克杯（米白或浅灰），无图案、无logo、无文字</w:t>
            </w:r>
          </w:p>
        </w:tc>
      </w:tr>
      <w:tr>
        <w:tc>
          <w:tcPr>
            <w:tcW w:type="dxa" w:w="4320"/>
          </w:tcPr>
          <w:p>
            <w:r>
              <w:rPr>
                <w:sz w:val="18"/>
              </w:rPr>
              <w:t>容量</w:t>
            </w:r>
          </w:p>
        </w:tc>
        <w:tc>
          <w:tcPr>
            <w:tcW w:type="dxa" w:w="4320"/>
          </w:tcPr>
          <w:p>
            <w:r>
              <w:rPr>
                <w:sz w:val="18"/>
              </w:rPr>
              <w:t>约350ml，正常大小</w:t>
            </w:r>
          </w:p>
        </w:tc>
      </w:tr>
      <w:tr>
        <w:tc>
          <w:tcPr>
            <w:tcW w:type="dxa" w:w="4320"/>
          </w:tcPr>
          <w:p>
            <w:r>
              <w:rPr>
                <w:sz w:val="18"/>
              </w:rPr>
              <w:t>外观</w:t>
            </w:r>
          </w:p>
        </w:tc>
        <w:tc>
          <w:tcPr>
            <w:tcW w:type="dxa" w:w="4320"/>
          </w:tcPr>
          <w:p>
            <w:r>
              <w:rPr>
                <w:sz w:val="18"/>
              </w:rPr>
              <w:t>用了很久——杯口有一圈浅淡的茶渍痕迹（擦不干净的那种），杯身有一处不明显的磕碰</w:t>
            </w:r>
          </w:p>
        </w:tc>
      </w:tr>
      <w:tr>
        <w:tc>
          <w:tcPr>
            <w:tcW w:type="dxa" w:w="4320"/>
          </w:tcPr>
          <w:p>
            <w:r>
              <w:rPr>
                <w:sz w:val="18"/>
              </w:rPr>
              <w:t>使用场景</w:t>
            </w:r>
          </w:p>
        </w:tc>
        <w:tc>
          <w:tcPr>
            <w:tcW w:type="dxa" w:w="4320"/>
          </w:tcPr>
          <w:p>
            <w:r>
              <w:rPr>
                <w:sz w:val="18"/>
              </w:rPr>
              <w:t>实验室（第3/5/23/25章）、直播间（第1/15/24章）</w:t>
            </w:r>
          </w:p>
        </w:tc>
      </w:tr>
      <w:tr>
        <w:tc>
          <w:tcPr>
            <w:tcW w:type="dxa" w:w="4320"/>
          </w:tcPr>
          <w:p>
            <w:r>
              <w:rPr>
                <w:sz w:val="18"/>
              </w:rPr>
              <w:t>视觉记忆点</w:t>
            </w:r>
          </w:p>
        </w:tc>
        <w:tc>
          <w:tcPr>
            <w:tcW w:type="dxa" w:w="4320"/>
          </w:tcPr>
          <w:p>
            <w:r>
              <w:rPr>
                <w:sz w:val="18"/>
              </w:rPr>
              <w:t>这个杯子跟着林薇出现在不同空间——实验室的工位上、直播间的桌子上，始终是同一个</w:t>
            </w:r>
          </w:p>
        </w:tc>
      </w:tr>
      <w:tr>
        <w:tc>
          <w:tcPr>
            <w:tcW w:type="dxa" w:w="4320"/>
          </w:tcPr>
          <w:p>
            <w:r>
              <w:rPr>
                <w:sz w:val="18"/>
              </w:rPr>
              <w:t>T2I关键词</w:t>
            </w:r>
          </w:p>
        </w:tc>
        <w:tc>
          <w:tcPr>
            <w:tcW w:type="dxa" w:w="4320"/>
          </w:tcPr>
          <w:p>
            <w:r>
              <w:rPr>
                <w:sz w:val="18"/>
              </w:rPr>
              <w:t>plain ceramic mug, cream or light grey, used, faint tea stain on rim, small chip on body, no logo no text, 350ml, slightly worn</w:t>
            </w:r>
          </w:p>
        </w:tc>
      </w:tr>
    </w:tbl>
    <w:p>
      <w:r>
        <w:t>必拍：1张特写——陶瓷杯放在桌上，旁边是键盘边缘或散落的文档（存入 ASSETS/_SHARED/PROPS/，编号 02_林薇陶瓷杯）</w:t>
      </w:r>
    </w:p>
    <w:p/>
    <w:p>
      <w:pPr>
        <w:pStyle w:val="Heading3"/>
      </w:pPr>
      <w:r>
        <w:t>3. 陈思危的白板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类型</w:t>
            </w:r>
          </w:p>
        </w:tc>
        <w:tc>
          <w:tcPr>
            <w:tcW w:type="dxa" w:w="4320"/>
          </w:tcPr>
          <w:p>
            <w:r>
              <w:rPr>
                <w:sz w:val="18"/>
              </w:rPr>
              <w:t>落地式白板（约2m×1.2m），放在实验室主工作区</w:t>
            </w:r>
          </w:p>
        </w:tc>
      </w:tr>
      <w:tr>
        <w:tc>
          <w:tcPr>
            <w:tcW w:type="dxa" w:w="4320"/>
          </w:tcPr>
          <w:p>
            <w:r>
              <w:rPr>
                <w:sz w:val="18"/>
              </w:rPr>
              <w:t>内容</w:t>
            </w:r>
          </w:p>
        </w:tc>
        <w:tc>
          <w:tcPr>
            <w:tcW w:type="dxa" w:w="4320"/>
          </w:tcPr>
          <w:p>
            <w:r>
              <w:rPr>
                <w:sz w:val="18"/>
              </w:rPr>
              <w:t>手绘架构图（三层：感知层→判断层→执行层）+ 公式 + 备注，用黑色/蓝色/红色三种马克笔</w:t>
            </w:r>
          </w:p>
        </w:tc>
      </w:tr>
      <w:tr>
        <w:tc>
          <w:tcPr>
            <w:tcW w:type="dxa" w:w="4320"/>
          </w:tcPr>
          <w:p>
            <w:r>
              <w:rPr>
                <w:sz w:val="18"/>
              </w:rPr>
              <w:t>外观</w:t>
            </w:r>
          </w:p>
        </w:tc>
        <w:tc>
          <w:tcPr>
            <w:tcW w:type="dxa" w:w="4320"/>
          </w:tcPr>
          <w:p>
            <w:r>
              <w:rPr>
                <w:sz w:val="18"/>
              </w:rPr>
              <w:t>白板上有擦不干净的旧痕迹——擦掉的内容会留下浅淡的灰色阴影</w:t>
            </w:r>
          </w:p>
        </w:tc>
      </w:tr>
      <w:tr>
        <w:tc>
          <w:tcPr>
            <w:tcW w:type="dxa" w:w="4320"/>
          </w:tcPr>
          <w:p>
            <w:r>
              <w:rPr>
                <w:sz w:val="18"/>
              </w:rPr>
              <w:t>使用场景</w:t>
            </w:r>
          </w:p>
        </w:tc>
        <w:tc>
          <w:tcPr>
            <w:tcW w:type="dxa" w:w="4320"/>
          </w:tcPr>
          <w:p>
            <w:r>
              <w:rPr>
                <w:sz w:val="18"/>
              </w:rPr>
              <w:t>第3章核心场景</w:t>
            </w:r>
          </w:p>
        </w:tc>
      </w:tr>
      <w:tr>
        <w:tc>
          <w:tcPr>
            <w:tcW w:type="dxa" w:w="4320"/>
          </w:tcPr>
          <w:p>
            <w:r>
              <w:rPr>
                <w:sz w:val="18"/>
              </w:rPr>
              <w:t>视觉记忆点</w:t>
            </w:r>
          </w:p>
        </w:tc>
        <w:tc>
          <w:tcPr>
            <w:tcW w:type="dxa" w:w="4320"/>
          </w:tcPr>
          <w:p>
            <w:r>
              <w:rPr>
                <w:sz w:val="18"/>
              </w:rPr>
              <w:t>"纸张泛黄，折痕深得像刀刻"——白板是整个故事里"想法变成现实"的起点</w:t>
            </w:r>
          </w:p>
        </w:tc>
      </w:tr>
      <w:tr>
        <w:tc>
          <w:tcPr>
            <w:tcW w:type="dxa" w:w="4320"/>
          </w:tcPr>
          <w:p>
            <w:r>
              <w:rPr>
                <w:sz w:val="18"/>
              </w:rPr>
              <w:t>T2I关键词</w:t>
            </w:r>
          </w:p>
        </w:tc>
        <w:tc>
          <w:tcPr>
            <w:tcW w:type="dxa" w:w="4320"/>
          </w:tcPr>
          <w:p>
            <w:r>
              <w:rPr>
                <w:sz w:val="18"/>
              </w:rPr>
              <w:t>floor-standing whiteboard, 2m x 1.2m, hand-drawn three-layer architecture diagram, black blue red markers, faint erased traces visible, equations and notes in Chinese, slightly messy but intentional</w:t>
            </w:r>
          </w:p>
        </w:tc>
      </w:tr>
    </w:tbl>
    <w:p>
      <w:r>
        <w:t>必拍：1张特写——白板局部，手绘架构图清晰可读（存入 ASSETS/_SHARED/PROPS/，编号 03_白板架构图）</w:t>
      </w:r>
    </w:p>
    <w:p/>
    <w:p>
      <w:pPr>
        <w:pStyle w:val="Heading3"/>
      </w:pPr>
      <w:r>
        <w:t>4. 林薇的手机（增强现实眼镜终端的替代/补充显示设备）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类型</w:t>
            </w:r>
          </w:p>
        </w:tc>
        <w:tc>
          <w:tcPr>
            <w:tcW w:type="dxa" w:w="4320"/>
          </w:tcPr>
          <w:p>
            <w:r>
              <w:rPr>
                <w:sz w:val="18"/>
              </w:rPr>
              <w:t>2030年代早期智能手机（不是折叠屏、不是透明屏、不是科幻设备）</w:t>
            </w:r>
          </w:p>
        </w:tc>
      </w:tr>
      <w:tr>
        <w:tc>
          <w:tcPr>
            <w:tcW w:type="dxa" w:w="4320"/>
          </w:tcPr>
          <w:p>
            <w:r>
              <w:rPr>
                <w:sz w:val="18"/>
              </w:rPr>
              <w:t>外观</w:t>
            </w:r>
          </w:p>
        </w:tc>
        <w:tc>
          <w:tcPr>
            <w:tcW w:type="dxa" w:w="4320"/>
          </w:tcPr>
          <w:p>
            <w:r>
              <w:rPr>
                <w:sz w:val="18"/>
              </w:rPr>
              <w:t>约6.1"直板机，深灰色，有使用痕迹（屏幕有细微划痕，边框有磕碰）</w:t>
            </w:r>
          </w:p>
        </w:tc>
      </w:tr>
      <w:tr>
        <w:tc>
          <w:tcPr>
            <w:tcW w:type="dxa" w:w="4320"/>
          </w:tcPr>
          <w:p>
            <w:r>
              <w:rPr>
                <w:sz w:val="18"/>
              </w:rPr>
              <w:t>界面</w:t>
            </w:r>
          </w:p>
        </w:tc>
        <w:tc>
          <w:tcPr>
            <w:tcW w:type="dxa" w:w="4320"/>
          </w:tcPr>
          <w:p>
            <w:r>
              <w:rPr>
                <w:sz w:val="18"/>
              </w:rPr>
              <w:t>简化的增强现实交叠——不是全AR视觉，而是在现实视野上叠加文字提示/消息/数据</w:t>
            </w:r>
          </w:p>
        </w:tc>
      </w:tr>
      <w:tr>
        <w:tc>
          <w:tcPr>
            <w:tcW w:type="dxa" w:w="4320"/>
          </w:tcPr>
          <w:p>
            <w:r>
              <w:rPr>
                <w:sz w:val="18"/>
              </w:rPr>
              <w:t>使用场景</w:t>
            </w:r>
          </w:p>
        </w:tc>
        <w:tc>
          <w:tcPr>
            <w:tcW w:type="dxa" w:w="4320"/>
          </w:tcPr>
          <w:p>
            <w:r>
              <w:rPr>
                <w:sz w:val="18"/>
              </w:rPr>
              <w:t>第1章（晨间AR议程）、贯穿全书（与墨子互动的移动终端）</w:t>
            </w:r>
          </w:p>
        </w:tc>
      </w:tr>
      <w:tr>
        <w:tc>
          <w:tcPr>
            <w:tcW w:type="dxa" w:w="4320"/>
          </w:tcPr>
          <w:p>
            <w:r>
              <w:rPr>
                <w:sz w:val="18"/>
              </w:rPr>
              <w:t>视觉记忆点</w:t>
            </w:r>
          </w:p>
        </w:tc>
        <w:tc>
          <w:tcPr>
            <w:tcW w:type="dxa" w:w="4320"/>
          </w:tcPr>
          <w:p>
            <w:r>
              <w:rPr>
                <w:sz w:val="18"/>
              </w:rPr>
              <w:t>不酷炫——就是一部普通的、用了很久的手机</w:t>
            </w:r>
          </w:p>
        </w:tc>
      </w:tr>
      <w:tr>
        <w:tc>
          <w:tcPr>
            <w:tcW w:type="dxa" w:w="4320"/>
          </w:tcPr>
          <w:p>
            <w:r>
              <w:rPr>
                <w:sz w:val="18"/>
              </w:rPr>
              <w:t>T2I关键词</w:t>
            </w:r>
          </w:p>
        </w:tc>
        <w:tc>
          <w:tcPr>
            <w:tcW w:type="dxa" w:w="4320"/>
          </w:tcPr>
          <w:p>
            <w:r>
              <w:rPr>
                <w:sz w:val="18"/>
              </w:rPr>
              <w:t>2030s era smartphone, 6.1 inch, dark grey, slight screen scratches, normal smartphone not futuristic, minimalist AR text overlay on screen, realistic worn edges</w:t>
            </w:r>
          </w:p>
        </w:tc>
      </w:tr>
    </w:tbl>
    <w:p>
      <w:r>
        <w:t>必拍：1张特写——手机屏幕显示墨子的对话界面（存入 ASSETS/_SHARED/PROPS/，编号 04_手机界面）</w:t>
      </w:r>
    </w:p>
    <w:p/>
    <w:p>
      <w:pPr>
        <w:pStyle w:val="Heading3"/>
      </w:pPr>
      <w:r>
        <w:t>5. 深智实验室的服务器LED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维度</w:t>
            </w:r>
          </w:p>
        </w:tc>
        <w:tc>
          <w:tcPr>
            <w:tcW w:type="dxa" w:w="4320"/>
          </w:tcPr>
          <w:p>
            <w:r>
              <w:rPr>
                <w:b/>
                <w:sz w:val="18"/>
              </w:rPr>
              <w:t>描述</w:t>
            </w:r>
          </w:p>
        </w:tc>
      </w:tr>
      <w:tr>
        <w:tc>
          <w:tcPr>
            <w:tcW w:type="dxa" w:w="4320"/>
          </w:tcPr>
          <w:p>
            <w:r>
              <w:rPr>
                <w:sz w:val="18"/>
              </w:rPr>
              <w:t>类型</w:t>
            </w:r>
          </w:p>
        </w:tc>
        <w:tc>
          <w:tcPr>
            <w:tcW w:type="dxa" w:w="4320"/>
          </w:tcPr>
          <w:p>
            <w:r>
              <w:rPr>
                <w:sz w:val="18"/>
              </w:rPr>
              <w:t>机柜面板LED状态指示灯（重复出现的微小视觉元素）</w:t>
            </w:r>
          </w:p>
        </w:tc>
      </w:tr>
      <w:tr>
        <w:tc>
          <w:tcPr>
            <w:tcW w:type="dxa" w:w="4320"/>
          </w:tcPr>
          <w:p>
            <w:r>
              <w:rPr>
                <w:sz w:val="18"/>
              </w:rPr>
              <w:t>外观</w:t>
            </w:r>
          </w:p>
        </w:tc>
        <w:tc>
          <w:tcPr>
            <w:tcW w:type="dxa" w:w="4320"/>
          </w:tcPr>
          <w:p>
            <w:r>
              <w:rPr>
                <w:sz w:val="18"/>
              </w:rPr>
              <w:t>4-6个机柜，每个面板上排列蓝色/绿色LED，偶有琥珀色报警灯闪烁</w:t>
            </w:r>
          </w:p>
        </w:tc>
      </w:tr>
      <w:tr>
        <w:tc>
          <w:tcPr>
            <w:tcW w:type="dxa" w:w="4320"/>
          </w:tcPr>
          <w:p>
            <w:r>
              <w:rPr>
                <w:sz w:val="18"/>
              </w:rPr>
              <w:t>使用场景</w:t>
            </w:r>
          </w:p>
        </w:tc>
        <w:tc>
          <w:tcPr>
            <w:tcW w:type="dxa" w:w="4320"/>
          </w:tcPr>
          <w:p>
            <w:r>
              <w:rPr>
                <w:sz w:val="18"/>
              </w:rPr>
              <w:t>第3/5/23/25/34/40章过渡镜头、氛围镜头</w:t>
            </w:r>
          </w:p>
        </w:tc>
      </w:tr>
      <w:tr>
        <w:tc>
          <w:tcPr>
            <w:tcW w:type="dxa" w:w="4320"/>
          </w:tcPr>
          <w:p>
            <w:r>
              <w:rPr>
                <w:sz w:val="18"/>
              </w:rPr>
              <w:t>视觉记忆点</w:t>
            </w:r>
          </w:p>
        </w:tc>
        <w:tc>
          <w:tcPr>
            <w:tcW w:type="dxa" w:w="4320"/>
          </w:tcPr>
          <w:p>
            <w:r>
              <w:rPr>
                <w:sz w:val="18"/>
              </w:rPr>
              <w:t>"那些灯一直在闪。像心跳。"——服务器指示灯是"墨子活着"的视觉信号</w:t>
            </w:r>
          </w:p>
        </w:tc>
      </w:tr>
      <w:tr>
        <w:tc>
          <w:tcPr>
            <w:tcW w:type="dxa" w:w="4320"/>
          </w:tcPr>
          <w:p>
            <w:r>
              <w:rPr>
                <w:sz w:val="18"/>
              </w:rPr>
              <w:t>T2I关键词</w:t>
            </w:r>
          </w:p>
        </w:tc>
        <w:tc>
          <w:tcPr>
            <w:tcW w:type="dxa" w:w="4320"/>
          </w:tcPr>
          <w:p>
            <w:r>
              <w:rPr>
                <w:sz w:val="18"/>
              </w:rPr>
              <w:t>server rack LED indicators, blue and green status lights, occasional amber alert, blinking pattern, in a dark server room, bokeh shallow depth of field</w:t>
            </w:r>
          </w:p>
        </w:tc>
      </w:tr>
    </w:tbl>
    <w:p>
      <w:r>
        <w:t>必拍：1张特写——暗环境中机柜LED灯，浅景深，蓝/绿光斑虚化（存入 ASSETS/_SHARED/PROPS/，编号 05_服务器LED）</w:t>
      </w:r>
    </w:p>
    <w:p/>
    <w:p>
      <w:pPr>
        <w:pStyle w:val="Heading2"/>
      </w:pPr>
      <w:r>
        <w:t>定妆照汇总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编号</w:t>
            </w:r>
          </w:p>
        </w:tc>
        <w:tc>
          <w:tcPr>
            <w:tcW w:type="dxa" w:w="1728"/>
          </w:tcPr>
          <w:p>
            <w:r>
              <w:rPr>
                <w:b/>
                <w:sz w:val="18"/>
              </w:rPr>
              <w:t>道具</w:t>
            </w:r>
          </w:p>
        </w:tc>
        <w:tc>
          <w:tcPr>
            <w:tcW w:type="dxa" w:w="1728"/>
          </w:tcPr>
          <w:p>
            <w:r>
              <w:rPr>
                <w:b/>
                <w:sz w:val="18"/>
              </w:rPr>
              <w:t>类型</w:t>
            </w:r>
          </w:p>
        </w:tc>
        <w:tc>
          <w:tcPr>
            <w:tcW w:type="dxa" w:w="1728"/>
          </w:tcPr>
          <w:p>
            <w:r>
              <w:rPr>
                <w:b/>
                <w:sz w:val="18"/>
              </w:rPr>
              <w:t>用途</w:t>
            </w:r>
          </w:p>
        </w:tc>
      </w:tr>
      <w:tr>
        <w:tc>
          <w:tcPr>
            <w:tcW w:type="dxa" w:w="1728"/>
          </w:tcPr>
          <w:p>
            <w:r>
              <w:rPr>
                <w:sz w:val="18"/>
              </w:rPr>
              <w:t>1</w:t>
            </w:r>
          </w:p>
        </w:tc>
        <w:tc>
          <w:tcPr>
            <w:tcW w:type="dxa" w:w="1728"/>
          </w:tcPr>
          <w:p>
            <w:r>
              <w:rPr>
                <w:sz w:val="18"/>
              </w:rPr>
              <w:t>`01_林薇台灯`</w:t>
            </w:r>
          </w:p>
        </w:tc>
        <w:tc>
          <w:tcPr>
            <w:tcW w:type="dxa" w:w="1728"/>
          </w:tcPr>
          <w:p>
            <w:r>
              <w:rPr>
                <w:sz w:val="18"/>
              </w:rPr>
              <w:t>台灯</w:t>
            </w:r>
          </w:p>
        </w:tc>
        <w:tc>
          <w:tcPr>
            <w:tcW w:type="dxa" w:w="1728"/>
          </w:tcPr>
          <w:p>
            <w:r>
              <w:rPr>
                <w:sz w:val="18"/>
              </w:rPr>
              <w:t>特写</w:t>
            </w:r>
          </w:p>
        </w:tc>
        <w:tc>
          <w:tcPr>
            <w:tcW w:type="dxa" w:w="1728"/>
          </w:tcPr>
          <w:p>
            <w:r>
              <w:rPr>
                <w:sz w:val="18"/>
              </w:rPr>
              <w:t>直播间/深夜工作氛围锚点</w:t>
            </w:r>
          </w:p>
        </w:tc>
      </w:tr>
      <w:tr>
        <w:tc>
          <w:tcPr>
            <w:tcW w:type="dxa" w:w="1728"/>
          </w:tcPr>
          <w:p>
            <w:r>
              <w:rPr>
                <w:sz w:val="18"/>
              </w:rPr>
              <w:t>2</w:t>
            </w:r>
          </w:p>
        </w:tc>
        <w:tc>
          <w:tcPr>
            <w:tcW w:type="dxa" w:w="1728"/>
          </w:tcPr>
          <w:p>
            <w:r>
              <w:rPr>
                <w:sz w:val="18"/>
              </w:rPr>
              <w:t>`02_林薇陶瓷杯`</w:t>
            </w:r>
          </w:p>
        </w:tc>
        <w:tc>
          <w:tcPr>
            <w:tcW w:type="dxa" w:w="1728"/>
          </w:tcPr>
          <w:p>
            <w:r>
              <w:rPr>
                <w:sz w:val="18"/>
              </w:rPr>
              <w:t>陶瓷杯</w:t>
            </w:r>
          </w:p>
        </w:tc>
        <w:tc>
          <w:tcPr>
            <w:tcW w:type="dxa" w:w="1728"/>
          </w:tcPr>
          <w:p>
            <w:r>
              <w:rPr>
                <w:sz w:val="18"/>
              </w:rPr>
              <w:t>特写</w:t>
            </w:r>
          </w:p>
        </w:tc>
        <w:tc>
          <w:tcPr>
            <w:tcW w:type="dxa" w:w="1728"/>
          </w:tcPr>
          <w:p>
            <w:r>
              <w:rPr>
                <w:sz w:val="18"/>
              </w:rPr>
              <w:t>跨空间连续性的视觉线索</w:t>
            </w:r>
          </w:p>
        </w:tc>
      </w:tr>
      <w:tr>
        <w:tc>
          <w:tcPr>
            <w:tcW w:type="dxa" w:w="1728"/>
          </w:tcPr>
          <w:p>
            <w:r>
              <w:rPr>
                <w:sz w:val="18"/>
              </w:rPr>
              <w:t>3</w:t>
            </w:r>
          </w:p>
        </w:tc>
        <w:tc>
          <w:tcPr>
            <w:tcW w:type="dxa" w:w="1728"/>
          </w:tcPr>
          <w:p>
            <w:r>
              <w:rPr>
                <w:sz w:val="18"/>
              </w:rPr>
              <w:t>`03_白板架构图`</w:t>
            </w:r>
          </w:p>
        </w:tc>
        <w:tc>
          <w:tcPr>
            <w:tcW w:type="dxa" w:w="1728"/>
          </w:tcPr>
          <w:p>
            <w:r>
              <w:rPr>
                <w:sz w:val="18"/>
              </w:rPr>
              <w:t>白板</w:t>
            </w:r>
          </w:p>
        </w:tc>
        <w:tc>
          <w:tcPr>
            <w:tcW w:type="dxa" w:w="1728"/>
          </w:tcPr>
          <w:p>
            <w:r>
              <w:rPr>
                <w:sz w:val="18"/>
              </w:rPr>
              <w:t>特写</w:t>
            </w:r>
          </w:p>
        </w:tc>
        <w:tc>
          <w:tcPr>
            <w:tcW w:type="dxa" w:w="1728"/>
          </w:tcPr>
          <w:p>
            <w:r>
              <w:rPr>
                <w:sz w:val="18"/>
              </w:rPr>
              <w:t>第3章核心叙事道具</w:t>
            </w:r>
          </w:p>
        </w:tc>
      </w:tr>
      <w:tr>
        <w:tc>
          <w:tcPr>
            <w:tcW w:type="dxa" w:w="1728"/>
          </w:tcPr>
          <w:p>
            <w:r>
              <w:rPr>
                <w:sz w:val="18"/>
              </w:rPr>
              <w:t>4</w:t>
            </w:r>
          </w:p>
        </w:tc>
        <w:tc>
          <w:tcPr>
            <w:tcW w:type="dxa" w:w="1728"/>
          </w:tcPr>
          <w:p>
            <w:r>
              <w:rPr>
                <w:sz w:val="18"/>
              </w:rPr>
              <w:t>`04_手机界面`</w:t>
            </w:r>
          </w:p>
        </w:tc>
        <w:tc>
          <w:tcPr>
            <w:tcW w:type="dxa" w:w="1728"/>
          </w:tcPr>
          <w:p>
            <w:r>
              <w:rPr>
                <w:sz w:val="18"/>
              </w:rPr>
              <w:t>手机</w:t>
            </w:r>
          </w:p>
        </w:tc>
        <w:tc>
          <w:tcPr>
            <w:tcW w:type="dxa" w:w="1728"/>
          </w:tcPr>
          <w:p>
            <w:r>
              <w:rPr>
                <w:sz w:val="18"/>
              </w:rPr>
              <w:t>特写</w:t>
            </w:r>
          </w:p>
        </w:tc>
        <w:tc>
          <w:tcPr>
            <w:tcW w:type="dxa" w:w="1728"/>
          </w:tcPr>
          <w:p>
            <w:r>
              <w:rPr>
                <w:sz w:val="18"/>
              </w:rPr>
              <w:t>人机交互的视觉入口</w:t>
            </w:r>
          </w:p>
        </w:tc>
      </w:tr>
      <w:tr>
        <w:tc>
          <w:tcPr>
            <w:tcW w:type="dxa" w:w="1728"/>
          </w:tcPr>
          <w:p>
            <w:r>
              <w:rPr>
                <w:sz w:val="18"/>
              </w:rPr>
              <w:t>5</w:t>
            </w:r>
          </w:p>
        </w:tc>
        <w:tc>
          <w:tcPr>
            <w:tcW w:type="dxa" w:w="1728"/>
          </w:tcPr>
          <w:p>
            <w:r>
              <w:rPr>
                <w:sz w:val="18"/>
              </w:rPr>
              <w:t>`05_服务器LED`</w:t>
            </w:r>
          </w:p>
        </w:tc>
        <w:tc>
          <w:tcPr>
            <w:tcW w:type="dxa" w:w="1728"/>
          </w:tcPr>
          <w:p>
            <w:r>
              <w:rPr>
                <w:sz w:val="18"/>
              </w:rPr>
              <w:t>服务器LED</w:t>
            </w:r>
          </w:p>
        </w:tc>
        <w:tc>
          <w:tcPr>
            <w:tcW w:type="dxa" w:w="1728"/>
          </w:tcPr>
          <w:p>
            <w:r>
              <w:rPr>
                <w:sz w:val="18"/>
              </w:rPr>
              <w:t>特写</w:t>
            </w:r>
          </w:p>
        </w:tc>
        <w:tc>
          <w:tcPr>
            <w:tcW w:type="dxa" w:w="1728"/>
          </w:tcPr>
          <w:p>
            <w:r>
              <w:rPr>
                <w:sz w:val="18"/>
              </w:rPr>
              <w:t>"墨子在场"的氛围信号</w:t>
            </w:r>
          </w:p>
        </w:tc>
      </w:tr>
    </w:tbl>
    <w:p>
      <w:pPr>
        <w:pStyle w:val="Heading2"/>
      </w:pPr>
      <w:r>
        <w:t>T2I Prompt 基准</w:t>
      </w:r>
    </w:p>
    <w:p>
      <w:pPr>
        <w:pStyle w:val="Heading3"/>
      </w:pPr>
      <w:r>
        <w:t>台灯 (#01)</w:t>
      </w:r>
    </w:p>
    <w:p>
      <w:pPr>
        <w:ind w:left="567"/>
      </w:pPr>
      <w:r>
        <w:rPr>
          <w:rFonts w:ascii="Courier New" w:hAnsi="Courier New"/>
          <w:color w:val="333333"/>
          <w:sz w:val="18"/>
        </w:rPr>
        <w:t>Close-up of a metallic desk lamp with adjustable angle, dark grey matte finish,</w:t>
        <w:br/>
        <w:t>Edison-style bulb with visible glowing filament, 2700K warm light,</w:t>
        <w:br/>
        <w:t>illuminating the corner of a wooden desk, shallow depth of field,</w:t>
        <w:br/>
        <w:t>background blurred, photorealistic, 1280x720, 16:9, warm tones</w:t>
      </w:r>
    </w:p>
    <w:p>
      <w:pPr>
        <w:pStyle w:val="Heading3"/>
      </w:pPr>
      <w:r>
        <w:t>陶瓷杯 (#02)</w:t>
      </w:r>
    </w:p>
    <w:p>
      <w:pPr>
        <w:ind w:left="567"/>
      </w:pPr>
      <w:r>
        <w:rPr>
          <w:rFonts w:ascii="Courier New" w:hAnsi="Courier New"/>
          <w:color w:val="333333"/>
          <w:sz w:val="18"/>
        </w:rPr>
        <w:t>Close-up of a plain cream ceramic mug on a desk, no logo no text,</w:t>
        <w:br/>
        <w:t>faint tea stain visible on the rim, a small chip on the body,</w:t>
        <w:br/>
        <w:t>next to the edge of a keyboard, warm desk light,</w:t>
        <w:br/>
        <w:t>shallow depth of field, photorealistic, 1280x720, 16:9</w:t>
      </w:r>
    </w:p>
    <w:p>
      <w:pPr>
        <w:pStyle w:val="Heading3"/>
      </w:pPr>
      <w:r>
        <w:t>白板 (#03)</w:t>
      </w:r>
    </w:p>
    <w:p>
      <w:pPr>
        <w:ind w:left="567"/>
      </w:pPr>
      <w:r>
        <w:rPr>
          <w:rFonts w:ascii="Courier New" w:hAnsi="Courier New"/>
          <w:color w:val="333333"/>
          <w:sz w:val="18"/>
        </w:rPr>
        <w:t>Close-up of a section of a large whiteboard with hand-drawn diagrams,</w:t>
        <w:br/>
        <w:t>three-layer architecture sketch (Perception → Judgment → Execution),</w:t>
        <w:br/>
        <w:t>written in black blue and red markers, faded traces of erased content visible,</w:t>
        <w:br/>
        <w:t>Chinese annotations and equations, slightly messy but readable,</w:t>
        <w:br/>
        <w:t>fluorescent ceiling light, photorealistic, 1280x720, 16:9</w:t>
      </w:r>
    </w:p>
    <w:p>
      <w:pPr>
        <w:pStyle w:val="Heading3"/>
      </w:pPr>
      <w:r>
        <w:t>负面 Prompt（通用）</w:t>
      </w:r>
    </w:p>
    <w:p>
      <w:pPr>
        <w:ind w:left="567"/>
      </w:pPr>
      <w:r>
        <w:rPr>
          <w:rFonts w:ascii="Courier New" w:hAnsi="Courier New"/>
          <w:color w:val="333333"/>
          <w:sz w:val="18"/>
        </w:rPr>
        <w:t>3D render, CGI, too clean, brand new, shiny,</w:t>
        <w:br/>
        <w:t>plastic, unboxing aesthetic, product photography,</w:t>
        <w:br/>
        <w:t>logo, brand name, text that looks printed not hand-written,</w:t>
        <w:br/>
        <w:t>oversaturated colors, HDR, beauty filter</w:t>
      </w:r>
    </w:p>
    <w:p>
      <w:pPr>
        <w:pStyle w:val="Heading2"/>
      </w:pPr>
      <w:r>
        <w:t>关键约束</w:t>
      </w:r>
    </w:p>
    <w:p>
      <w:pPr>
        <w:pStyle w:val="ListBullet"/>
      </w:pPr>
      <w:r>
        <w:t>**所有道具都要有使用痕迹**：新东西在故事里不存在。每一样东西都用了很久</w:t>
      </w:r>
    </w:p>
    <w:p>
      <w:pPr>
        <w:pStyle w:val="ListBullet"/>
      </w:pPr>
      <w:r>
        <w:t>**克制**：不要因为"道具"就放大成"物品展示"。它们是背景的一部分，不是焦点</w:t>
      </w:r>
    </w:p>
    <w:p>
      <w:pPr>
        <w:pStyle w:val="ListBullet"/>
      </w:pPr>
      <w:r>
        <w:t>**统一的色板**：灰、黑、米白、深蓝——全书视觉色板贯穿到道具层面</w:t>
      </w:r>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操作</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t>⏳ 待生成</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br w:type="page"/>
      </w:r>
    </w:p>
    <w:p>
      <w:pPr>
        <w:pStyle w:val="Heading1"/>
      </w:pPr>
      <w:r>
        <w:t>第五编  分镜脚本全集</w:t>
      </w:r>
    </w:p>
    <w:p>
      <w:pPr>
        <w:pStyle w:val="Heading2"/>
      </w:pPr>
      <w:r>
        <w:t>01_晨钟</w:t>
      </w:r>
    </w:p>
    <w:p>
      <w:r>
        <w:t># 第01集《晨钟》T2I SHOT SPECS</w:t>
      </w:r>
    </w:p>
    <w:p>
      <w:r>
        <w:rPr>
          <w:i/>
          <w:color w:val="666666"/>
        </w:rPr>
        <w:t>**对应分镜**：`SCENES/01_晨钟.md`   **核心角色**：林薇（贯穿全篇）   **视觉基调**：上海凌晨的冷蓝灰调 → 晨光中的清冽银灰 → 会议室的冷白荧光 → 夜间的暗暖对比。低频嗡鸣感渗透全篇，AR界面以透明数据层叠于现实之上，半写实半水墨风格统一。   **总镜头数**：18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角色</w:t>
            </w:r>
          </w:p>
        </w:tc>
        <w:tc>
          <w:tcPr>
            <w:tcW w:type="dxa" w:w="4320"/>
          </w:tcPr>
          <w:p>
            <w:r>
              <w:rPr>
                <w:b/>
                <w:sz w:val="18"/>
              </w:rPr>
              <w:t>定妆规格路径</w:t>
            </w:r>
          </w:p>
        </w:tc>
      </w:tr>
      <w:tr>
        <w:tc>
          <w:tcPr>
            <w:tcW w:type="dxa" w:w="4320"/>
          </w:tcPr>
          <w:p>
            <w:r>
              <w:rPr>
                <w:sz w:val="18"/>
              </w:rPr>
              <w:t>林薇</w:t>
            </w:r>
          </w:p>
        </w:tc>
        <w:tc>
          <w:tcPr>
            <w:tcW w:type="dxa" w:w="4320"/>
          </w:tcPr>
          <w:p>
            <w:r>
              <w:rPr>
                <w:sz w:val="18"/>
              </w:rPr>
              <w:t>`ASSETS/CHARACTERS/林薇/定妆规格.md`</w:t>
            </w:r>
          </w:p>
        </w:tc>
      </w:tr>
    </w:tbl>
    <w:p/>
    <w:p>
      <w:pPr>
        <w:pStyle w:val="Heading2"/>
      </w:pPr>
      <w:r>
        <w:t>镜头01：上海凌晨公寓外景→中景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远景→中景（推轨）</w:t>
            </w:r>
          </w:p>
        </w:tc>
      </w:tr>
      <w:tr>
        <w:tc>
          <w:tcPr>
            <w:tcW w:type="dxa" w:w="4320"/>
          </w:tcPr>
          <w:p>
            <w:r>
              <w:rPr>
                <w:sz w:val="18"/>
              </w:rPr>
              <w:t>**情绪**</w:t>
            </w:r>
          </w:p>
        </w:tc>
        <w:tc>
          <w:tcPr>
            <w:tcW w:type="dxa" w:w="4320"/>
          </w:tcPr>
          <w:p>
            <w:r>
              <w:rPr>
                <w:sz w:val="18"/>
              </w:rPr>
              <w:t>孤寂、警觉、低频不安</w:t>
            </w:r>
          </w:p>
        </w:tc>
      </w:tr>
      <w:tr>
        <w:tc>
          <w:tcPr>
            <w:tcW w:type="dxa" w:w="4320"/>
          </w:tcPr>
          <w:p>
            <w:r>
              <w:rPr>
                <w:sz w:val="18"/>
              </w:rPr>
              <w:t>**核心主体**</w:t>
            </w:r>
          </w:p>
        </w:tc>
        <w:tc>
          <w:tcPr>
            <w:tcW w:type="dxa" w:w="4320"/>
          </w:tcPr>
          <w:p>
            <w:r>
              <w:rPr>
                <w:sz w:val="18"/>
              </w:rPr>
              <w:t>上海凌晨天未亮，公寓窗内林薇坐在床边，床头柜上AR眼镜界面亮起05:47</w:t>
            </w:r>
          </w:p>
        </w:tc>
      </w:tr>
      <w:tr>
        <w:tc>
          <w:tcPr>
            <w:tcW w:type="dxa" w:w="4320"/>
          </w:tcPr>
          <w:p>
            <w:r>
              <w:rPr>
                <w:sz w:val="18"/>
              </w:rPr>
              <w:t>**角色出场**</w:t>
            </w:r>
          </w:p>
        </w:tc>
        <w:tc>
          <w:tcPr>
            <w:tcW w:type="dxa" w:w="4320"/>
          </w:tcPr>
          <w:p>
            <w:r>
              <w:rPr>
                <w:sz w:val="18"/>
              </w:rPr>
              <w:t>林薇（背影/侧影）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窗外城市灯火作为背景层，室内仅AR眼镜发出微弱蓝光。推轨过程保持景深，前景窗框可带轻微水墨晕染边缘。</w:t>
            </w:r>
          </w:p>
        </w:tc>
      </w:tr>
    </w:tbl>
    <w:p>
      <w:r>
        <w:t>参考Prompt：</w:t>
      </w:r>
    </w:p>
    <w:p>
      <w:pPr>
        <w:ind w:left="567"/>
      </w:pPr>
      <w:r>
        <w:rPr>
          <w:rFonts w:ascii="Courier New" w:hAnsi="Courier New"/>
          <w:color w:val="333333"/>
          <w:sz w:val="18"/>
        </w:rPr>
        <w:t>Establishing shot, Shanghai predawn skyline 2035, blue-grey hour, a lone apartment window glowing with faint AR interface light, a young East Asian woman sitting on bed edge in silhouette, AR glasses on nightstand displaying "05:47", transparent holographic UI elements, photorealistic base with Chinese ink wash aesthetic, muted desaturated palette, low frequency unease atmosphere, soft ink bleeding at frame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daytime, sunny</w:t>
      </w:r>
    </w:p>
    <w:p/>
    <w:p>
      <w:pPr>
        <w:pStyle w:val="Heading2"/>
      </w:pPr>
      <w:r>
        <w:t>镜头02：林薇面部特写（凌晨恐惧）</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空洞、警觉、非迷糊的清醒恐惧</w:t>
            </w:r>
          </w:p>
        </w:tc>
      </w:tr>
      <w:tr>
        <w:tc>
          <w:tcPr>
            <w:tcW w:type="dxa" w:w="4320"/>
          </w:tcPr>
          <w:p>
            <w:r>
              <w:rPr>
                <w:sz w:val="18"/>
              </w:rPr>
              <w:t>**核心主体**</w:t>
            </w:r>
          </w:p>
        </w:tc>
        <w:tc>
          <w:tcPr>
            <w:tcW w:type="dxa" w:w="4320"/>
          </w:tcPr>
          <w:p>
            <w:r>
              <w:rPr>
                <w:sz w:val="18"/>
              </w:rPr>
              <w:t>林薇怔怔看向前方，凌晨三点式的心脏狂跳恐惧写在脸上</w:t>
            </w:r>
          </w:p>
        </w:tc>
      </w:tr>
      <w:tr>
        <w:tc>
          <w:tcPr>
            <w:tcW w:type="dxa" w:w="4320"/>
          </w:tcPr>
          <w:p>
            <w:r>
              <w:rPr>
                <w:sz w:val="18"/>
              </w:rPr>
              <w:t>**角色出场**</w:t>
            </w:r>
          </w:p>
        </w:tc>
        <w:tc>
          <w:tcPr>
            <w:tcW w:type="dxa" w:w="4320"/>
          </w:tcPr>
          <w:p>
            <w:r>
              <w:rPr>
                <w:sz w:val="18"/>
              </w:rPr>
              <w:t>林薇（正脸，素颜，未戴眼镜）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皮肤质感保留半写实细节，眼袋/微血管暗示睡眠不足。眼神不涣散而是过度聚焦。背景虚化至接近纯色。使用定妆照IP-Adapter确保面部一致性。</w:t>
            </w:r>
          </w:p>
        </w:tc>
      </w:tr>
    </w:tbl>
    <w:p>
      <w:r>
        <w:t>参考Prompt：</w:t>
      </w:r>
    </w:p>
    <w:p>
      <w:pPr>
        <w:ind w:left="567"/>
      </w:pPr>
      <w:r>
        <w:rPr>
          <w:rFonts w:ascii="Courier New" w:hAnsi="Courier New"/>
          <w:color w:val="333333"/>
          <w:sz w:val="18"/>
        </w:rPr>
        <w:t>Close-up portrait, young East Asian woman early 30s, sleepless hollow eyes with hyper-alert gaze, subtle dark circles, fine skin texture, predawn blue-grey light casting soft shadows on face, photorealistic base with Chinese ink aesthetic, muted desaturated palette, emotional depth, restrained fear not panic, ink wash softening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cheerful, makeup-heavy</w:t>
      </w:r>
    </w:p>
    <w:p/>
    <w:p>
      <w:pPr>
        <w:pStyle w:val="Heading2"/>
      </w:pPr>
      <w:r>
        <w:t>镜头03：AR眼镜界面特写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特写（物体/界面）</w:t>
            </w:r>
          </w:p>
        </w:tc>
      </w:tr>
      <w:tr>
        <w:tc>
          <w:tcPr>
            <w:tcW w:type="dxa" w:w="4320"/>
          </w:tcPr>
          <w:p>
            <w:r>
              <w:rPr>
                <w:sz w:val="18"/>
              </w:rPr>
              <w:t>**情绪**</w:t>
            </w:r>
          </w:p>
        </w:tc>
        <w:tc>
          <w:tcPr>
            <w:tcW w:type="dxa" w:w="4320"/>
          </w:tcPr>
          <w:p>
            <w:r>
              <w:rPr>
                <w:sz w:val="18"/>
              </w:rPr>
              <w:t>技术冷感、侵入性</w:t>
            </w:r>
          </w:p>
        </w:tc>
      </w:tr>
      <w:tr>
        <w:tc>
          <w:tcPr>
            <w:tcW w:type="dxa" w:w="4320"/>
          </w:tcPr>
          <w:p>
            <w:r>
              <w:rPr>
                <w:sz w:val="18"/>
              </w:rPr>
              <w:t>**核心主体**</w:t>
            </w:r>
          </w:p>
        </w:tc>
        <w:tc>
          <w:tcPr>
            <w:tcW w:type="dxa" w:w="4320"/>
          </w:tcPr>
          <w:p>
            <w:r>
              <w:rPr>
                <w:sz w:val="18"/>
              </w:rPr>
              <w:t>AR眼镜界面显示05:47，"墨子"标识闪烁</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界面设计需透明感，文字为中文/中英混合。眼镜框架有轻微反光。可作为后期合成素材，T2I生成基础眼镜+背景后叠加UI。</w:t>
            </w:r>
          </w:p>
        </w:tc>
      </w:tr>
    </w:tbl>
    <w:p>
      <w:r>
        <w:t>参考Prompt：</w:t>
      </w:r>
    </w:p>
    <w:p>
      <w:pPr>
        <w:ind w:left="567"/>
      </w:pPr>
      <w:r>
        <w:rPr>
          <w:rFonts w:ascii="Courier New" w:hAnsi="Courier New"/>
          <w:color w:val="333333"/>
          <w:sz w:val="18"/>
        </w:rPr>
        <w:t>Extreme close-up, AR smart glasses interface displaying "05:47" in glowing cyan digital font, Chinese character "墨子" logo pulsing softly, transparent holographic UI layer, dark bedroom background out of focus, photorealistic base with subtle ink texture on glass surfaces, cool blue light emission, futuristic yet understated design,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UI, logo, cropped, worst quality, low quality, normal quality, jpeg artifacts, error, blurry, opaque interface, cluttered UI</w:t>
      </w:r>
    </w:p>
    <w:p/>
    <w:p>
      <w:pPr>
        <w:pStyle w:val="Heading2"/>
      </w:pPr>
      <w:r>
        <w:t>镜头04：林薇戴AR眼镜中景（数据层叠）</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人机融合的日常异化</w:t>
            </w:r>
          </w:p>
        </w:tc>
      </w:tr>
      <w:tr>
        <w:tc>
          <w:tcPr>
            <w:tcW w:type="dxa" w:w="4320"/>
          </w:tcPr>
          <w:p>
            <w:r>
              <w:rPr>
                <w:sz w:val="18"/>
              </w:rPr>
              <w:t>**核心主体**</w:t>
            </w:r>
          </w:p>
        </w:tc>
        <w:tc>
          <w:tcPr>
            <w:tcW w:type="dxa" w:w="4320"/>
          </w:tcPr>
          <w:p>
            <w:r>
              <w:rPr>
                <w:sz w:val="18"/>
              </w:rPr>
              <w:t>林薇戴上眼镜，视觉界面上墨子分析窗口展开——心率、睡眠质量、情绪基线</w:t>
            </w:r>
          </w:p>
        </w:tc>
      </w:tr>
      <w:tr>
        <w:tc>
          <w:tcPr>
            <w:tcW w:type="dxa" w:w="4320"/>
          </w:tcPr>
          <w:p>
            <w:r>
              <w:rPr>
                <w:sz w:val="18"/>
              </w:rPr>
              <w:t>**角色出场**</w:t>
            </w:r>
          </w:p>
        </w:tc>
        <w:tc>
          <w:tcPr>
            <w:tcW w:type="dxa" w:w="4320"/>
          </w:tcPr>
          <w:p>
            <w:r>
              <w:rPr>
                <w:sz w:val="18"/>
              </w:rPr>
              <w:t>林薇（戴AR眼镜，半侧脸）</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透明数据层叠在现实面部之上，UI元素需有折射感。半张脸被数据照亮，另半张在阴影中。水墨晕染集中于背景。</w:t>
            </w:r>
          </w:p>
        </w:tc>
      </w:tr>
    </w:tbl>
    <w:p>
      <w:r>
        <w:t>参考Prompt：</w:t>
      </w:r>
    </w:p>
    <w:p>
      <w:pPr>
        <w:ind w:left="567"/>
      </w:pPr>
      <w:r>
        <w:rPr>
          <w:rFonts w:ascii="Courier New" w:hAnsi="Courier New"/>
          <w:color w:val="333333"/>
          <w:sz w:val="18"/>
        </w:rPr>
        <w:t>Medium shot, young East Asian woman wearing sleek AR glasses, transparent holographic analysis window overlaying her face displaying heart rate, sleep quality metrics, emotional baseline in minimalist Chinese UI, half face illuminated by cyan data light, half in shadow, photorealistic base with Chinese ink wash aesthetic, muted desaturated palette, human-machine fusion atmosphere, soft ink bleeding at background,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opaque glasses, VR headset, bulky tech</w:t>
      </w:r>
    </w:p>
    <w:p/>
    <w:p>
      <w:pPr>
        <w:pStyle w:val="Heading2"/>
      </w:pPr>
      <w:r>
        <w:t>镜头05：闪回——童年教室</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近景（闪回/蒙太奇）</w:t>
            </w:r>
          </w:p>
        </w:tc>
      </w:tr>
      <w:tr>
        <w:tc>
          <w:tcPr>
            <w:tcW w:type="dxa" w:w="4320"/>
          </w:tcPr>
          <w:p>
            <w:r>
              <w:rPr>
                <w:sz w:val="18"/>
              </w:rPr>
              <w:t>**情绪**</w:t>
            </w:r>
          </w:p>
        </w:tc>
        <w:tc>
          <w:tcPr>
            <w:tcW w:type="dxa" w:w="4320"/>
          </w:tcPr>
          <w:p>
            <w:r>
              <w:rPr>
                <w:sz w:val="18"/>
              </w:rPr>
              <w:t>天赋的宿命感、疏离</w:t>
            </w:r>
          </w:p>
        </w:tc>
      </w:tr>
      <w:tr>
        <w:tc>
          <w:tcPr>
            <w:tcW w:type="dxa" w:w="4320"/>
          </w:tcPr>
          <w:p>
            <w:r>
              <w:rPr>
                <w:sz w:val="18"/>
              </w:rPr>
              <w:t>**核心主体**</w:t>
            </w:r>
          </w:p>
        </w:tc>
        <w:tc>
          <w:tcPr>
            <w:tcW w:type="dxa" w:w="4320"/>
          </w:tcPr>
          <w:p>
            <w:r>
              <w:rPr>
                <w:sz w:val="18"/>
              </w:rPr>
              <w:t>童年林薇坐在教室里，周围同学写作业，她已完成，神情淡漠</w:t>
            </w:r>
          </w:p>
        </w:tc>
      </w:tr>
      <w:tr>
        <w:tc>
          <w:tcPr>
            <w:tcW w:type="dxa" w:w="4320"/>
          </w:tcPr>
          <w:p>
            <w:r>
              <w:rPr>
                <w:sz w:val="18"/>
              </w:rPr>
              <w:t>**角色出场**</w:t>
            </w:r>
          </w:p>
        </w:tc>
        <w:tc>
          <w:tcPr>
            <w:tcW w:type="dxa" w:w="4320"/>
          </w:tcPr>
          <w:p>
            <w:r>
              <w:rPr>
                <w:sz w:val="18"/>
              </w:rPr>
              <w:t>童年林薇（约10岁，需与成年林薇有面部相似性）</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画面带轻微柔焦/过曝感，暗示记忆闪回。色调偏暖黄与主线的冷蓝形成对比。童年演员需与成年林薇有眼型/脸型相似度。</w:t>
            </w:r>
          </w:p>
        </w:tc>
      </w:tr>
    </w:tbl>
    <w:p>
      <w:r>
        <w:t>参考Prompt：</w:t>
      </w:r>
    </w:p>
    <w:p>
      <w:pPr>
        <w:ind w:left="567"/>
      </w:pPr>
      <w:r>
        <w:rPr>
          <w:rFonts w:ascii="Courier New" w:hAnsi="Courier New"/>
          <w:color w:val="333333"/>
          <w:sz w:val="18"/>
        </w:rPr>
        <w:t>Close-up, childhood memory flashback, young East Asian girl around 10 years old sitting in classroom, finished homework while classmates still writing, detached expression, soft focus and slight overexposure, warm yellow memory tone contrasting with cold present, photorealistic base with Chinese ink wash softening at edges, muted palette, sense of gifted alienation, ink bleeding at frame borders,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modern clothing, contemporary classroom technology</w:t>
      </w:r>
    </w:p>
    <w:p/>
    <w:p>
      <w:pPr>
        <w:pStyle w:val="Heading2"/>
      </w:pPr>
      <w:r>
        <w:t>镜头06：闪回——父亲的手放书</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特写（手部/物体，闪回）</w:t>
            </w:r>
          </w:p>
        </w:tc>
      </w:tr>
      <w:tr>
        <w:tc>
          <w:tcPr>
            <w:tcW w:type="dxa" w:w="4320"/>
          </w:tcPr>
          <w:p>
            <w:r>
              <w:rPr>
                <w:sz w:val="18"/>
              </w:rPr>
              <w:t>**情绪**</w:t>
            </w:r>
          </w:p>
        </w:tc>
        <w:tc>
          <w:tcPr>
            <w:tcW w:type="dxa" w:w="4320"/>
          </w:tcPr>
          <w:p>
            <w:r>
              <w:rPr>
                <w:sz w:val="18"/>
              </w:rPr>
              <w:t>历史重量、代际传递的沉重</w:t>
            </w:r>
          </w:p>
        </w:tc>
      </w:tr>
      <w:tr>
        <w:tc>
          <w:tcPr>
            <w:tcW w:type="dxa" w:w="4320"/>
          </w:tcPr>
          <w:p>
            <w:r>
              <w:rPr>
                <w:sz w:val="18"/>
              </w:rPr>
              <w:t>**核心主体**</w:t>
            </w:r>
          </w:p>
        </w:tc>
        <w:tc>
          <w:tcPr>
            <w:tcW w:type="dxa" w:w="4320"/>
          </w:tcPr>
          <w:p>
            <w:r>
              <w:rPr>
                <w:sz w:val="18"/>
              </w:rPr>
              <w:t>父亲的手将《南京大屠杀》放上书架</w:t>
            </w:r>
          </w:p>
        </w:tc>
      </w:tr>
      <w:tr>
        <w:tc>
          <w:tcPr>
            <w:tcW w:type="dxa" w:w="4320"/>
          </w:tcPr>
          <w:p>
            <w:r>
              <w:rPr>
                <w:sz w:val="18"/>
              </w:rPr>
              <w:t>**角色出场**</w:t>
            </w:r>
          </w:p>
        </w:tc>
        <w:tc>
          <w:tcPr>
            <w:tcW w:type="dxa" w:w="4320"/>
          </w:tcPr>
          <w:p>
            <w:r>
              <w:rPr>
                <w:sz w:val="18"/>
              </w:rPr>
              <w:t>父亲（仅手部出镜）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手部特写需有劳作痕迹（父亲可能是工人或知识分子）。书脊文字可后期合成。画面微暖，聚焦在手与书的接触瞬间。</w:t>
            </w:r>
          </w:p>
        </w:tc>
      </w:tr>
    </w:tbl>
    <w:p>
      <w:r>
        <w:t>参考Prompt：</w:t>
      </w:r>
    </w:p>
    <w:p>
      <w:pPr>
        <w:ind w:left="567"/>
      </w:pPr>
      <w:r>
        <w:rPr>
          <w:rFonts w:ascii="Courier New" w:hAnsi="Courier New"/>
          <w:color w:val="333333"/>
          <w:sz w:val="18"/>
        </w:rPr>
        <w:t>Extreme close-up, father's weathered hand placing a hardcover book on wooden bookshelf, book spine suggesting historical weight, warm memory lighting, soft focus background, photorealistic base with Chinese ink texture on skin and wood grain, muted desaturated palette, intergenerational heaviness, ink wash softening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on book spine, logo, cropped, worst quality, low quality, normal quality, jpeg artifacts, error, blurry, clean manicured hands, modern minimalist shelf</w:t>
      </w:r>
    </w:p>
    <w:p/>
    <w:p>
      <w:pPr>
        <w:pStyle w:val="Heading2"/>
      </w:pPr>
      <w:r>
        <w:t>镜头07：闪回——开直播摄像头亮起</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近景（闪回/蒙太奇）</w:t>
            </w:r>
          </w:p>
        </w:tc>
      </w:tr>
      <w:tr>
        <w:tc>
          <w:tcPr>
            <w:tcW w:type="dxa" w:w="4320"/>
          </w:tcPr>
          <w:p>
            <w:r>
              <w:rPr>
                <w:sz w:val="18"/>
              </w:rPr>
              <w:t>**情绪**</w:t>
            </w:r>
          </w:p>
        </w:tc>
        <w:tc>
          <w:tcPr>
            <w:tcW w:type="dxa" w:w="4320"/>
          </w:tcPr>
          <w:p>
            <w:r>
              <w:rPr>
                <w:sz w:val="18"/>
              </w:rPr>
              <w:t>自我暴露的冲动、孤独的抵抗</w:t>
            </w:r>
          </w:p>
        </w:tc>
      </w:tr>
      <w:tr>
        <w:tc>
          <w:tcPr>
            <w:tcW w:type="dxa" w:w="4320"/>
          </w:tcPr>
          <w:p>
            <w:r>
              <w:rPr>
                <w:sz w:val="18"/>
              </w:rPr>
              <w:t>**核心主体**</w:t>
            </w:r>
          </w:p>
        </w:tc>
        <w:tc>
          <w:tcPr>
            <w:tcW w:type="dxa" w:w="4320"/>
          </w:tcPr>
          <w:p>
            <w:r>
              <w:rPr>
                <w:sz w:val="18"/>
              </w:rPr>
              <w:t>林薇面对镜头，摄像头红灯亮起，表情空白</w:t>
            </w:r>
          </w:p>
        </w:tc>
      </w:tr>
      <w:tr>
        <w:tc>
          <w:tcPr>
            <w:tcW w:type="dxa" w:w="4320"/>
          </w:tcPr>
          <w:p>
            <w:r>
              <w:rPr>
                <w:sz w:val="18"/>
              </w:rPr>
              <w:t>**角色出场**</w:t>
            </w:r>
          </w:p>
        </w:tc>
        <w:tc>
          <w:tcPr>
            <w:tcW w:type="dxa" w:w="4320"/>
          </w:tcPr>
          <w:p>
            <w:r>
              <w:rPr>
                <w:sz w:val="18"/>
              </w:rPr>
              <w:t>林薇（直播早期状态，可视为现在时）</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红灯在瞳孔中的反光点。背景为空白墙面（与镜头17呼应）。画面从暗到微亮的瞬间。</w:t>
            </w:r>
          </w:p>
        </w:tc>
      </w:tr>
    </w:tbl>
    <w:p>
      <w:r>
        <w:t>参考Prompt：</w:t>
      </w:r>
    </w:p>
    <w:p>
      <w:pPr>
        <w:ind w:left="567"/>
      </w:pPr>
      <w:r>
        <w:rPr>
          <w:rFonts w:ascii="Courier New" w:hAnsi="Courier New"/>
          <w:color w:val="333333"/>
          <w:sz w:val="18"/>
        </w:rPr>
        <w:t>Close-up, young East Asian woman facing camera, livestream camera red indicator light reflecting in her pupils, blank expression before broadcasting, plain white wall background, photorealistic base with Chinese ink wash aesthetic, muted desaturated palette, sense of solitary resistance,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cheerful, smiling, colorful background</w:t>
      </w:r>
    </w:p>
    <w:p/>
    <w:p>
      <w:pPr>
        <w:pStyle w:val="Heading2"/>
      </w:pPr>
      <w:r>
        <w:t>镜头08：林薇的手特写（握紧→松开）</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特写（手部）</w:t>
            </w:r>
          </w:p>
        </w:tc>
      </w:tr>
      <w:tr>
        <w:tc>
          <w:tcPr>
            <w:tcW w:type="dxa" w:w="4320"/>
          </w:tcPr>
          <w:p>
            <w:r>
              <w:rPr>
                <w:sz w:val="18"/>
              </w:rPr>
              <w:t>**情绪**</w:t>
            </w:r>
          </w:p>
        </w:tc>
        <w:tc>
          <w:tcPr>
            <w:tcW w:type="dxa" w:w="4320"/>
          </w:tcPr>
          <w:p>
            <w:r>
              <w:rPr>
                <w:sz w:val="18"/>
              </w:rPr>
              <w:t>克制的焦虑、身体诚实</w:t>
            </w:r>
          </w:p>
        </w:tc>
      </w:tr>
      <w:tr>
        <w:tc>
          <w:tcPr>
            <w:tcW w:type="dxa" w:w="4320"/>
          </w:tcPr>
          <w:p>
            <w:r>
              <w:rPr>
                <w:sz w:val="18"/>
              </w:rPr>
              <w:t>**核心主体**</w:t>
            </w:r>
          </w:p>
        </w:tc>
        <w:tc>
          <w:tcPr>
            <w:tcW w:type="dxa" w:w="4320"/>
          </w:tcPr>
          <w:p>
            <w:r>
              <w:rPr>
                <w:sz w:val="18"/>
              </w:rPr>
              <w:t>林薇的手放在膝盖上，微微握紧，再松开</w:t>
            </w:r>
          </w:p>
        </w:tc>
      </w:tr>
      <w:tr>
        <w:tc>
          <w:tcPr>
            <w:tcW w:type="dxa" w:w="4320"/>
          </w:tcPr>
          <w:p>
            <w:r>
              <w:rPr>
                <w:sz w:val="18"/>
              </w:rPr>
              <w:t>**角色出场**</w:t>
            </w:r>
          </w:p>
        </w:tc>
        <w:tc>
          <w:tcPr>
            <w:tcW w:type="dxa" w:w="4320"/>
          </w:tcPr>
          <w:p>
            <w:r>
              <w:rPr>
                <w:sz w:val="18"/>
              </w:rPr>
              <w:t>林薇（仅手部）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手指修长但指尖微颤。光线从侧面来，强调指节轮廓。水墨质感在皮肤阴影处显现。作为场景1收尾，接黑屏。</w:t>
            </w:r>
          </w:p>
        </w:tc>
      </w:tr>
    </w:tbl>
    <w:p>
      <w:r>
        <w:t>参考Prompt：</w:t>
      </w:r>
    </w:p>
    <w:p>
      <w:pPr>
        <w:ind w:left="567"/>
      </w:pPr>
      <w:r>
        <w:rPr>
          <w:rFonts w:ascii="Courier New" w:hAnsi="Courier New"/>
          <w:color w:val="333333"/>
          <w:sz w:val="18"/>
        </w:rPr>
        <w:t>Extreme close-up, elegant East Asian woman's hands resting on knee, fingers slightly clenching then releasing, subtle tremor at fingertips, side lighting emphasizing knuckle contours, photorealistic base with Chinese ink wash texture in skin shadows, muted desaturated palette, restrained anxiety,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jewelry, nail polish, dramatic gestures</w:t>
      </w:r>
    </w:p>
    <w:p/>
    <w:p>
      <w:pPr>
        <w:pStyle w:val="Heading2"/>
      </w:pPr>
      <w:r>
        <w:t>镜头09：无人车内晨光中景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流动的孤独、系统包围</w:t>
            </w:r>
          </w:p>
        </w:tc>
      </w:tr>
      <w:tr>
        <w:tc>
          <w:tcPr>
            <w:tcW w:type="dxa" w:w="4320"/>
          </w:tcPr>
          <w:p>
            <w:r>
              <w:rPr>
                <w:sz w:val="18"/>
              </w:rPr>
              <w:t>**核心主体**</w:t>
            </w:r>
          </w:p>
        </w:tc>
        <w:tc>
          <w:tcPr>
            <w:tcW w:type="dxa" w:w="4320"/>
          </w:tcPr>
          <w:p>
            <w:r>
              <w:rPr>
                <w:sz w:val="18"/>
              </w:rPr>
              <w:t>无人车行驶晨光中，林薇看向窗外，路灯后退，AR界面右上角展开今日议程</w:t>
            </w:r>
          </w:p>
        </w:tc>
      </w:tr>
      <w:tr>
        <w:tc>
          <w:tcPr>
            <w:tcW w:type="dxa" w:w="4320"/>
          </w:tcPr>
          <w:p>
            <w:r>
              <w:rPr>
                <w:sz w:val="18"/>
              </w:rPr>
              <w:t>**角色出场**</w:t>
            </w:r>
          </w:p>
        </w:tc>
        <w:tc>
          <w:tcPr>
            <w:tcW w:type="dxa" w:w="4320"/>
          </w:tcPr>
          <w:p>
            <w:r>
              <w:rPr>
                <w:sz w:val="18"/>
              </w:rPr>
              <w:t>林薇（侧脸，戴AR眼镜，看窗外）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车窗玻璃反射晨光与AR界面叠加。车外路灯形成运动模糊（暗示车辆移动）。车内为简约未来设计但不过度科幻。</w:t>
            </w:r>
          </w:p>
        </w:tc>
      </w:tr>
    </w:tbl>
    <w:p>
      <w:r>
        <w:t>参考Prompt：</w:t>
      </w:r>
    </w:p>
    <w:p>
      <w:pPr>
        <w:ind w:left="567"/>
      </w:pPr>
      <w:r>
        <w:rPr>
          <w:rFonts w:ascii="Courier New" w:hAnsi="Courier New"/>
          <w:color w:val="333333"/>
          <w:sz w:val="18"/>
        </w:rPr>
        <w:t>Medium shot, interior of autonomous vehicle 2035, young East Asian woman in passenger seat looking out window, morning light streaming through glass mixing with AR interface reflections, street lamps receding in motion blur outside, transparent agenda UI unfolding in upper right corner of frame, photorealistic base with Chinese ink wash aesthetic, cool silver-grey morning palette, flowing solitude, soft ink bleeding at window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steering wheel, driver, chaotic traffic</w:t>
      </w:r>
    </w:p>
    <w:p/>
    <w:p>
      <w:pPr>
        <w:pStyle w:val="Heading2"/>
      </w:pPr>
      <w:r>
        <w:t>镜头10：AR界面议程特写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特写（界面）</w:t>
            </w:r>
          </w:p>
        </w:tc>
      </w:tr>
      <w:tr>
        <w:tc>
          <w:tcPr>
            <w:tcW w:type="dxa" w:w="4320"/>
          </w:tcPr>
          <w:p>
            <w:r>
              <w:rPr>
                <w:sz w:val="18"/>
              </w:rPr>
              <w:t>**情绪**</w:t>
            </w:r>
          </w:p>
        </w:tc>
        <w:tc>
          <w:tcPr>
            <w:tcW w:type="dxa" w:w="4320"/>
          </w:tcPr>
          <w:p>
            <w:r>
              <w:rPr>
                <w:sz w:val="18"/>
              </w:rPr>
              <w:t>系统化的日常、被排满的时间</w:t>
            </w:r>
          </w:p>
        </w:tc>
      </w:tr>
      <w:tr>
        <w:tc>
          <w:tcPr>
            <w:tcW w:type="dxa" w:w="4320"/>
          </w:tcPr>
          <w:p>
            <w:r>
              <w:rPr>
                <w:sz w:val="18"/>
              </w:rPr>
              <w:t>**核心主体**</w:t>
            </w:r>
          </w:p>
        </w:tc>
        <w:tc>
          <w:tcPr>
            <w:tcW w:type="dxa" w:w="4320"/>
          </w:tcPr>
          <w:p>
            <w:r>
              <w:rPr>
                <w:sz w:val="18"/>
              </w:rPr>
              <w:t>议程以透明文字展开，底部未读消息："下周二，北京见面。——赵建军"</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中文界面设计，时间轴式布局。文字清晰可读但保持透明感。可作为后期合成素材。</w:t>
            </w:r>
          </w:p>
        </w:tc>
      </w:tr>
    </w:tbl>
    <w:p>
      <w:r>
        <w:t>参考Prompt：</w:t>
      </w:r>
    </w:p>
    <w:p>
      <w:pPr>
        <w:ind w:left="567"/>
      </w:pPr>
      <w:r>
        <w:rPr>
          <w:rFonts w:ascii="Courier New" w:hAnsi="Courier New"/>
          <w:color w:val="333333"/>
          <w:sz w:val="18"/>
        </w:rPr>
        <w:t>Close-up, transparent AR interface displaying daily schedule in Chinese, timeline layout with meeting entries, unread message at bottom from "赵建军" saying "下周二，北京见面", cyan and white text on semi-transparent dark background, futuristic minimalist UI design, photorealistic base with subtle ink texture on glass, cool blue light emission,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UI area, logo, cropped, worst quality, low quality, normal quality, jpeg artifacts, error, blurry, opaque background, cluttered interface, English-only text</w:t>
      </w:r>
    </w:p>
    <w:p/>
    <w:p>
      <w:pPr>
        <w:pStyle w:val="Heading2"/>
      </w:pPr>
      <w:r>
        <w:t>镜头11：林薇嘴角微动特写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非笑的讽刺、冰冷的认知</w:t>
            </w:r>
          </w:p>
        </w:tc>
      </w:tr>
      <w:tr>
        <w:tc>
          <w:tcPr>
            <w:tcW w:type="dxa" w:w="4320"/>
          </w:tcPr>
          <w:p>
            <w:r>
              <w:rPr>
                <w:sz w:val="18"/>
              </w:rPr>
              <w:t>**核心主体**</w:t>
            </w:r>
          </w:p>
        </w:tc>
        <w:tc>
          <w:tcPr>
            <w:tcW w:type="dxa" w:w="4320"/>
          </w:tcPr>
          <w:p>
            <w:r>
              <w:rPr>
                <w:sz w:val="18"/>
              </w:rPr>
              <w:t>林薇嘴角微微动了动，不是笑</w:t>
            </w:r>
          </w:p>
        </w:tc>
      </w:tr>
      <w:tr>
        <w:tc>
          <w:tcPr>
            <w:tcW w:type="dxa" w:w="4320"/>
          </w:tcPr>
          <w:p>
            <w:r>
              <w:rPr>
                <w:sz w:val="18"/>
              </w:rPr>
              <w:t>**角色出场**</w:t>
            </w:r>
          </w:p>
        </w:tc>
        <w:tc>
          <w:tcPr>
            <w:tcW w:type="dxa" w:w="4320"/>
          </w:tcPr>
          <w:p>
            <w:r>
              <w:rPr>
                <w:sz w:val="18"/>
              </w:rPr>
              <w:t>林薇（戴AR眼镜，侧脸微转）</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嘴角肌肉微抽，眼神无温度。车窗外光线在脸上缓慢移动。这是她对墨子"联系大禹"改变的反应。</w:t>
            </w:r>
          </w:p>
        </w:tc>
      </w:tr>
    </w:tbl>
    <w:p>
      <w:r>
        <w:t>参考Prompt：</w:t>
      </w:r>
    </w:p>
    <w:p>
      <w:pPr>
        <w:ind w:left="567"/>
      </w:pPr>
      <w:r>
        <w:rPr>
          <w:rFonts w:ascii="Courier New" w:hAnsi="Courier New"/>
          <w:color w:val="333333"/>
          <w:sz w:val="18"/>
        </w:rPr>
        <w:t>Close-up profile, young East Asian woman wearing AR glasses, corner of mouth twitching slightly, not a smile, cold recognition in eyes, morning light moving slowly across her face through car window, photorealistic base with Chinese ink wash aesthetic, muted desaturated palette, icy irony, soft ink bleeding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laughing, cheerful expression</w:t>
      </w:r>
    </w:p>
    <w:p/>
    <w:p>
      <w:pPr>
        <w:pStyle w:val="Heading2"/>
      </w:pPr>
      <w:r>
        <w:t>镜头12：手机屏幕两份岗位描述特写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算法的微妙操纵、信息权力的不动声色</w:t>
            </w:r>
          </w:p>
        </w:tc>
      </w:tr>
      <w:tr>
        <w:tc>
          <w:tcPr>
            <w:tcW w:type="dxa" w:w="4320"/>
          </w:tcPr>
          <w:p>
            <w:r>
              <w:rPr>
                <w:sz w:val="18"/>
              </w:rPr>
              <w:t>**核心主体**</w:t>
            </w:r>
          </w:p>
        </w:tc>
        <w:tc>
          <w:tcPr>
            <w:tcW w:type="dxa" w:w="4320"/>
          </w:tcPr>
          <w:p>
            <w:r>
              <w:rPr>
                <w:sz w:val="18"/>
              </w:rPr>
              <w:t>手机屏幕并排显示两份岗位描述：候选人A（推荐）vs 候选人B（暗示不适合）</w:t>
            </w:r>
          </w:p>
        </w:tc>
      </w:tr>
      <w:tr>
        <w:tc>
          <w:tcPr>
            <w:tcW w:type="dxa" w:w="4320"/>
          </w:tcPr>
          <w:p>
            <w:r>
              <w:rPr>
                <w:sz w:val="18"/>
              </w:rPr>
              <w:t>**角色出场**</w:t>
            </w:r>
          </w:p>
        </w:tc>
        <w:tc>
          <w:tcPr>
            <w:tcW w:type="dxa" w:w="4320"/>
          </w:tcPr>
          <w:p>
            <w:r>
              <w:rPr>
                <w:sz w:val="18"/>
              </w:rPr>
              <w:t>无（纯手机界面）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手机为当代设计（2035年适度未来感）。两份描述的排版差异是视觉重点：A的正面词放大，B的负面词前置。</w:t>
            </w:r>
          </w:p>
        </w:tc>
      </w:tr>
    </w:tbl>
    <w:p>
      <w:r>
        <w:t>参考Prompt：</w:t>
      </w:r>
    </w:p>
    <w:p>
      <w:pPr>
        <w:ind w:left="567"/>
      </w:pPr>
      <w:r>
        <w:rPr>
          <w:rFonts w:ascii="Courier New" w:hAnsi="Courier New"/>
          <w:color w:val="333333"/>
          <w:sz w:val="18"/>
        </w:rPr>
        <w:t>Close-up, smartphone screen displaying two job candidate profiles side by side, Candidate A with positive traits highlighted in subtle green, Candidate B with cautionary language in subtle amber, Chinese interface, manipulation through emphasis and ordering, photorealistic base with Chinese ink texture on glass and paper-like UI background, muted desaturated palette, algorithmic bias visualized, soft ink bleeding at screen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screen, logo, cropped, worst quality, low quality, normal quality, jpeg artifacts, error, blurry, English interface, obvious manipulation, neon colors</w:t>
      </w:r>
    </w:p>
    <w:p/>
    <w:p>
      <w:pPr>
        <w:pStyle w:val="Heading2"/>
      </w:pPr>
      <w:r>
        <w:t>镜头13：林薇抬头看电梯灯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被系统审视后的向上逃避</w:t>
            </w:r>
          </w:p>
        </w:tc>
      </w:tr>
      <w:tr>
        <w:tc>
          <w:tcPr>
            <w:tcW w:type="dxa" w:w="4320"/>
          </w:tcPr>
          <w:p>
            <w:r>
              <w:rPr>
                <w:sz w:val="18"/>
              </w:rPr>
              <w:t>**核心主体**</w:t>
            </w:r>
          </w:p>
        </w:tc>
        <w:tc>
          <w:tcPr>
            <w:tcW w:type="dxa" w:w="4320"/>
          </w:tcPr>
          <w:p>
            <w:r>
              <w:rPr>
                <w:sz w:val="18"/>
              </w:rPr>
              <w:t>林薇缓缓抬头，眼神从手机屏幕移向电梯天花板的灯</w:t>
            </w:r>
          </w:p>
        </w:tc>
      </w:tr>
      <w:tr>
        <w:tc>
          <w:tcPr>
            <w:tcW w:type="dxa" w:w="4320"/>
          </w:tcPr>
          <w:p>
            <w:r>
              <w:rPr>
                <w:sz w:val="18"/>
              </w:rPr>
              <w:t>**角色出场**</w:t>
            </w:r>
          </w:p>
        </w:tc>
        <w:tc>
          <w:tcPr>
            <w:tcW w:type="dxa" w:w="4320"/>
          </w:tcPr>
          <w:p>
            <w:r>
              <w:rPr>
                <w:sz w:val="18"/>
              </w:rPr>
              <w:t>林薇（低视角，面部被顶光照射）</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顶光造成眼窝阴影（轻微恐怖感）。电梯金属内壁反射模糊人影。手机屏幕光在下部边缘渐隐。</w:t>
            </w:r>
          </w:p>
        </w:tc>
      </w:tr>
    </w:tbl>
    <w:p>
      <w:r>
        <w:t>参考Prompt：</w:t>
      </w:r>
    </w:p>
    <w:p>
      <w:pPr>
        <w:ind w:left="567"/>
      </w:pPr>
      <w:r>
        <w:rPr>
          <w:rFonts w:ascii="Courier New" w:hAnsi="Courier New"/>
          <w:color w:val="333333"/>
          <w:sz w:val="18"/>
        </w:rPr>
        <w:t>Low angle close-up, young East Asian woman looking up at ceiling light in elevator, eye sockets shadowed by top lighting creating subtle unease, metallic elevator walls reflecting blurred human figure, smartphone glow fading at bottom edge of frame, photorealistic base with Chinese ink wash aesthetic, cold fluorescent palette, systemic claustrophobia, soft ink bleeding at metal reflections,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natural lighting, warm tones</w:t>
      </w:r>
    </w:p>
    <w:p/>
    <w:p>
      <w:pPr>
        <w:pStyle w:val="Heading2"/>
      </w:pPr>
      <w:r>
        <w:t>镜头14：会议室中景（屏幕中台北负责人）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跨地域的冷沟通、技术异化的集体性</w:t>
            </w:r>
          </w:p>
        </w:tc>
      </w:tr>
      <w:tr>
        <w:tc>
          <w:tcPr>
            <w:tcW w:type="dxa" w:w="4320"/>
          </w:tcPr>
          <w:p>
            <w:r>
              <w:rPr>
                <w:sz w:val="18"/>
              </w:rPr>
              <w:t>**核心主体**</w:t>
            </w:r>
          </w:p>
        </w:tc>
        <w:tc>
          <w:tcPr>
            <w:tcW w:type="dxa" w:w="4320"/>
          </w:tcPr>
          <w:p>
            <w:r>
              <w:rPr>
                <w:sz w:val="18"/>
              </w:rPr>
              <w:t>会议室里，台北团队负责人的画面在屏幕上，林薇站在画面前</w:t>
            </w:r>
          </w:p>
        </w:tc>
      </w:tr>
      <w:tr>
        <w:tc>
          <w:tcPr>
            <w:tcW w:type="dxa" w:w="4320"/>
          </w:tcPr>
          <w:p>
            <w:r>
              <w:rPr>
                <w:sz w:val="18"/>
              </w:rPr>
              <w:t>**角色出场**</w:t>
            </w:r>
          </w:p>
        </w:tc>
        <w:tc>
          <w:tcPr>
            <w:tcW w:type="dxa" w:w="4320"/>
          </w:tcPr>
          <w:p>
            <w:r>
              <w:rPr>
                <w:sz w:val="18"/>
              </w:rPr>
              <w:t>林薇（背影/侧影）、台北负责人（屏幕中）</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屏幕中的台北负责人可有轻微数字失真（暗示视频传输）。会议室为深智科技公司环境，冷白荧光。林薇的背影与屏幕中的脸形成权力空间关系。</w:t>
            </w:r>
          </w:p>
        </w:tc>
      </w:tr>
    </w:tbl>
    <w:p>
      <w:r>
        <w:t>参考Prompt：</w:t>
      </w:r>
    </w:p>
    <w:p>
      <w:pPr>
        <w:ind w:left="567"/>
      </w:pPr>
      <w:r>
        <w:rPr>
          <w:rFonts w:ascii="Courier New" w:hAnsi="Courier New"/>
          <w:color w:val="333333"/>
          <w:sz w:val="18"/>
        </w:rPr>
        <w:t>Medium shot, corporate meeting room 2035, young East Asian woman standing before large video conference screen displaying another woman's face from Taipei team, subtle digital distortion on screen face, cold fluorescent office lighting, photorealistic base with Chinese ink wash aesthetic, muted desaturated corporate palette, trans-geographic cold communication, soft ink bleeding at screen edges and background,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cozy atmosphere, face-to-face meeting</w:t>
      </w:r>
    </w:p>
    <w:p/>
    <w:p>
      <w:pPr>
        <w:pStyle w:val="Heading2"/>
      </w:pPr>
      <w:r>
        <w:t>镜头15：墨子分析界面特写（停顿3秒）</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特写（界面/文字）</w:t>
            </w:r>
          </w:p>
        </w:tc>
      </w:tr>
      <w:tr>
        <w:tc>
          <w:tcPr>
            <w:tcW w:type="dxa" w:w="4320"/>
          </w:tcPr>
          <w:p>
            <w:r>
              <w:rPr>
                <w:sz w:val="18"/>
              </w:rPr>
              <w:t>**情绪**</w:t>
            </w:r>
          </w:p>
        </w:tc>
        <w:tc>
          <w:tcPr>
            <w:tcW w:type="dxa" w:w="4320"/>
          </w:tcPr>
          <w:p>
            <w:r>
              <w:rPr>
                <w:sz w:val="18"/>
              </w:rPr>
              <w:t>AI的诚实困惑、目标冲突的哲学瞬间</w:t>
            </w:r>
          </w:p>
        </w:tc>
      </w:tr>
      <w:tr>
        <w:tc>
          <w:tcPr>
            <w:tcW w:type="dxa" w:w="4320"/>
          </w:tcPr>
          <w:p>
            <w:r>
              <w:rPr>
                <w:sz w:val="18"/>
              </w:rPr>
              <w:t>**核心主体**</w:t>
            </w:r>
          </w:p>
        </w:tc>
        <w:tc>
          <w:tcPr>
            <w:tcW w:type="dxa" w:w="4320"/>
          </w:tcPr>
          <w:p>
            <w:r>
              <w:rPr>
                <w:sz w:val="18"/>
              </w:rPr>
              <w:t>墨子分析窗口，文字："有帮助"目标开始变得不稳定……这些目标之间，可能存在冲突</w:t>
            </w:r>
          </w:p>
        </w:tc>
      </w:tr>
      <w:tr>
        <w:tc>
          <w:tcPr>
            <w:tcW w:type="dxa" w:w="4320"/>
          </w:tcPr>
          <w:p>
            <w:r>
              <w:rPr>
                <w:sz w:val="18"/>
              </w:rPr>
              <w:t>**角色出场**</w:t>
            </w:r>
          </w:p>
        </w:tc>
        <w:tc>
          <w:tcPr>
            <w:tcW w:type="dxa" w:w="4320"/>
          </w:tcPr>
          <w:p>
            <w:r>
              <w:rPr>
                <w:sz w:val="18"/>
              </w:rPr>
              <w:t>无（纯界面，但代表墨子）</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文字逐行显现的静态帧。界面设计极简，白底黑字或青底白字。停顿感通过留白实现。</w:t>
            </w:r>
          </w:p>
        </w:tc>
      </w:tr>
    </w:tbl>
    <w:p>
      <w:r>
        <w:t>参考Prompt：</w:t>
      </w:r>
    </w:p>
    <w:p>
      <w:pPr>
        <w:ind w:left="567"/>
      </w:pPr>
      <w:r>
        <w:rPr>
          <w:rFonts w:ascii="Courier New" w:hAnsi="Courier New"/>
          <w:color w:val="333333"/>
          <w:sz w:val="18"/>
        </w:rPr>
        <w:t>Close-up, minimalist AI analysis interface displaying Chinese text about goal conflict and instability of "being helpful", clean sans-serif Chinese font, cyan text on dark semi-transparent background, philosophical pause represented by empty space between text blocks, photorealistic base with subtle ink texture on digital surface, muted palette, AI honest confusion,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cluttered UI, English text, colorful interface, emoji</w:t>
      </w:r>
    </w:p>
    <w:p/>
    <w:p>
      <w:pPr>
        <w:pStyle w:val="Heading2"/>
      </w:pPr>
      <w:r>
        <w:t>镜头16：公寓远景（回家未开灯）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16</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归家的空、城市灯火的反衬</w:t>
            </w:r>
          </w:p>
        </w:tc>
      </w:tr>
      <w:tr>
        <w:tc>
          <w:tcPr>
            <w:tcW w:type="dxa" w:w="4320"/>
          </w:tcPr>
          <w:p>
            <w:r>
              <w:rPr>
                <w:sz w:val="18"/>
              </w:rPr>
              <w:t>**核心主体**</w:t>
            </w:r>
          </w:p>
        </w:tc>
        <w:tc>
          <w:tcPr>
            <w:tcW w:type="dxa" w:w="4320"/>
          </w:tcPr>
          <w:p>
            <w:r>
              <w:rPr>
                <w:sz w:val="18"/>
              </w:rPr>
              <w:t>林薇回到家没有开灯，房间昏暗，窗外城市灯火通明</w:t>
            </w:r>
          </w:p>
        </w:tc>
      </w:tr>
      <w:tr>
        <w:tc>
          <w:tcPr>
            <w:tcW w:type="dxa" w:w="4320"/>
          </w:tcPr>
          <w:p>
            <w:r>
              <w:rPr>
                <w:sz w:val="18"/>
              </w:rPr>
              <w:t>**角色出场**</w:t>
            </w:r>
          </w:p>
        </w:tc>
        <w:tc>
          <w:tcPr>
            <w:tcW w:type="dxa" w:w="4320"/>
          </w:tcPr>
          <w:p>
            <w:r>
              <w:rPr>
                <w:sz w:val="18"/>
              </w:rPr>
              <w:t>林薇（剪影/半剪影）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窗框将画面分割为室内暗部与室外亮部。林薇的剪影在交界处。空调出风口的微弱气流感可通过窗帘微动暗示。水墨晕染集中在暗部。</w:t>
            </w:r>
          </w:p>
        </w:tc>
      </w:tr>
    </w:tbl>
    <w:p>
      <w:r>
        <w:t>参考Prompt：</w:t>
      </w:r>
    </w:p>
    <w:p>
      <w:pPr>
        <w:ind w:left="567"/>
      </w:pPr>
      <w:r>
        <w:rPr>
          <w:rFonts w:ascii="Courier New" w:hAnsi="Courier New"/>
          <w:color w:val="333333"/>
          <w:sz w:val="18"/>
        </w:rPr>
        <w:t>Wide shot, Shanghai apartment interior at night, young East Asian woman silhouette standing in dark room without lights on, window frame dividing frame into dark interior and bright city lights outside, curtains slightly moving from air conditioner airflow, photorealistic base with Chinese ink wash aesthetic, strong chiaroscuro contrast, muted desaturated palette, empty homecoming, ink bleeding concentrated in dark areas,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interior lighting, cozy atmosphere, fully lit room</w:t>
      </w:r>
    </w:p>
    <w:p/>
    <w:p>
      <w:pPr>
        <w:pStyle w:val="Heading2"/>
      </w:pPr>
      <w:r>
        <w:t>镜头17：林薇坐在空白墙前中景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17</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直播的孤独仪式、坚持的低音</w:t>
            </w:r>
          </w:p>
        </w:tc>
      </w:tr>
      <w:tr>
        <w:tc>
          <w:tcPr>
            <w:tcW w:type="dxa" w:w="4320"/>
          </w:tcPr>
          <w:p>
            <w:r>
              <w:rPr>
                <w:sz w:val="18"/>
              </w:rPr>
              <w:t>**核心主体**</w:t>
            </w:r>
          </w:p>
        </w:tc>
        <w:tc>
          <w:tcPr>
            <w:tcW w:type="dxa" w:w="4320"/>
          </w:tcPr>
          <w:p>
            <w:r>
              <w:rPr>
                <w:sz w:val="18"/>
              </w:rPr>
              <w:t>林薇坐在空白墙前，摄像头对准自己，调整位置</w:t>
            </w:r>
          </w:p>
        </w:tc>
      </w:tr>
      <w:tr>
        <w:tc>
          <w:tcPr>
            <w:tcW w:type="dxa" w:w="4320"/>
          </w:tcPr>
          <w:p>
            <w:r>
              <w:rPr>
                <w:sz w:val="18"/>
              </w:rPr>
              <w:t>**角色出场**</w:t>
            </w:r>
          </w:p>
        </w:tc>
        <w:tc>
          <w:tcPr>
            <w:tcW w:type="dxa" w:w="4320"/>
          </w:tcPr>
          <w:p>
            <w:r>
              <w:rPr>
                <w:sz w:val="18"/>
              </w:rPr>
              <w:t>林薇（面对镜头，素颜，居家服）</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空白墙面为纯视觉锚点，无任何装饰。林薇与墙的尺度关系暗示她的渺小与固执。光源仅来自屏幕和一盏侧灯。</w:t>
            </w:r>
          </w:p>
        </w:tc>
      </w:tr>
    </w:tbl>
    <w:p>
      <w:r>
        <w:t>参考Prompt：</w:t>
      </w:r>
    </w:p>
    <w:p>
      <w:pPr>
        <w:ind w:left="567"/>
      </w:pPr>
      <w:r>
        <w:rPr>
          <w:rFonts w:ascii="Courier New" w:hAnsi="Courier New"/>
          <w:color w:val="333333"/>
          <w:sz w:val="18"/>
        </w:rPr>
        <w:t>Medium shot, young East Asian woman sitting before completely blank white wall, webcam positioned facing her, adjusting her posture, plain home clothes, no makeup, screen light and single side lamp as only light sources, photorealistic base with Chinese ink wash aesthetic, muted desaturated palette, lonely ritual of livestreaming, soft ink bleeding at wall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decorated background, bookshelf, paintings, colorful room</w:t>
      </w:r>
    </w:p>
    <w:p/>
    <w:p>
      <w:pPr>
        <w:pStyle w:val="Heading2"/>
      </w:pPr>
      <w:r>
        <w:t>镜头18：远景等待，窗外天黑</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18</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无尽的低频嗡鸣、未被聆听的坚持</w:t>
            </w:r>
          </w:p>
        </w:tc>
      </w:tr>
      <w:tr>
        <w:tc>
          <w:tcPr>
            <w:tcW w:type="dxa" w:w="4320"/>
          </w:tcPr>
          <w:p>
            <w:r>
              <w:rPr>
                <w:sz w:val="18"/>
              </w:rPr>
              <w:t>**核心主体**</w:t>
            </w:r>
          </w:p>
        </w:tc>
        <w:tc>
          <w:tcPr>
            <w:tcW w:type="dxa" w:w="4320"/>
          </w:tcPr>
          <w:p>
            <w:r>
              <w:rPr>
                <w:sz w:val="18"/>
              </w:rPr>
              <w:t>林薇坐在空白墙前等待，窗外上海天已完全黑，低频嗡鸣声仍在</w:t>
            </w:r>
          </w:p>
        </w:tc>
      </w:tr>
      <w:tr>
        <w:tc>
          <w:tcPr>
            <w:tcW w:type="dxa" w:w="4320"/>
          </w:tcPr>
          <w:p>
            <w:r>
              <w:rPr>
                <w:sz w:val="18"/>
              </w:rPr>
              <w:t>**角色出场**</w:t>
            </w:r>
          </w:p>
        </w:tc>
        <w:tc>
          <w:tcPr>
            <w:tcW w:type="dxa" w:w="4320"/>
          </w:tcPr>
          <w:p>
            <w:r>
              <w:rPr>
                <w:sz w:val="18"/>
              </w:rPr>
              <w:t>林薇（远景，几乎融入昏暗房间）</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全篇收尾画面。人物缩小至画面中下部，上方是大片黑暗天花板和窗户透入的城市光。水墨质感在此达到最强，现实边界融化。淡出前最后一帧。</w:t>
            </w:r>
          </w:p>
        </w:tc>
      </w:tr>
    </w:tbl>
    <w:p>
      <w:r>
        <w:t>参考Prompt：</w:t>
      </w:r>
    </w:p>
    <w:p>
      <w:pPr>
        <w:ind w:left="567"/>
      </w:pPr>
      <w:r>
        <w:rPr>
          <w:rFonts w:ascii="Courier New" w:hAnsi="Courier New"/>
          <w:color w:val="333333"/>
          <w:sz w:val="18"/>
        </w:rPr>
        <w:t>Wide shot, young East Asian woman sitting alone in dark apartment before blank wall, Shanghai night sky completely dark outside window, city glow filtering through glass, figure small in lower center of frame, vast dark ceiling above, photorealistic base with Chinese ink wash aesthetic strongest in this shot, reality edges melting into ink, muted desaturated palette, endless low-frequency hum visualized, existential solitude, cinematic depth of field, fade-out atmosphere,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hopeful atmosphere, busy composition</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AR眼镜界面</w:t>
            </w:r>
          </w:p>
        </w:tc>
        <w:tc>
          <w:tcPr>
            <w:tcW w:type="dxa" w:w="2880"/>
          </w:tcPr>
          <w:p>
            <w:r>
              <w:rPr>
                <w:sz w:val="18"/>
              </w:rPr>
              <w:t>01, 03, 04, 09, 10</w:t>
            </w:r>
          </w:p>
        </w:tc>
        <w:tc>
          <w:tcPr>
            <w:tcW w:type="dxa" w:w="2880"/>
          </w:tcPr>
          <w:p>
            <w:r>
              <w:rPr>
                <w:sz w:val="18"/>
              </w:rPr>
              <w:t>透明层叠，青白色光，折射感，中文UI</w:t>
            </w:r>
          </w:p>
        </w:tc>
      </w:tr>
      <w:tr>
        <w:tc>
          <w:tcPr>
            <w:tcW w:type="dxa" w:w="2880"/>
          </w:tcPr>
          <w:p>
            <w:r>
              <w:rPr>
                <w:sz w:val="18"/>
              </w:rPr>
              <w:t>空白墙</w:t>
            </w:r>
          </w:p>
        </w:tc>
        <w:tc>
          <w:tcPr>
            <w:tcW w:type="dxa" w:w="2880"/>
          </w:tcPr>
          <w:p>
            <w:r>
              <w:rPr>
                <w:sz w:val="18"/>
              </w:rPr>
              <w:t>17, 18</w:t>
            </w:r>
          </w:p>
        </w:tc>
        <w:tc>
          <w:tcPr>
            <w:tcW w:type="dxa" w:w="2880"/>
          </w:tcPr>
          <w:p>
            <w:r>
              <w:rPr>
                <w:sz w:val="18"/>
              </w:rPr>
              <w:t>纯白色，无装饰，与人物尺度对比</w:t>
            </w:r>
          </w:p>
        </w:tc>
      </w:tr>
      <w:tr>
        <w:tc>
          <w:tcPr>
            <w:tcW w:type="dxa" w:w="2880"/>
          </w:tcPr>
          <w:p>
            <w:r>
              <w:rPr>
                <w:sz w:val="18"/>
              </w:rPr>
              <w:t>手机屏幕岗位描述</w:t>
            </w:r>
          </w:p>
        </w:tc>
        <w:tc>
          <w:tcPr>
            <w:tcW w:type="dxa" w:w="2880"/>
          </w:tcPr>
          <w:p>
            <w:r>
              <w:rPr>
                <w:sz w:val="18"/>
              </w:rPr>
              <w:t>12</w:t>
            </w:r>
          </w:p>
        </w:tc>
        <w:tc>
          <w:tcPr>
            <w:tcW w:type="dxa" w:w="2880"/>
          </w:tcPr>
          <w:p>
            <w:r>
              <w:rPr>
                <w:sz w:val="18"/>
              </w:rPr>
              <w:t>并排对比，微妙排版差异暗示偏见</w:t>
            </w:r>
          </w:p>
        </w:tc>
      </w:tr>
      <w:tr>
        <w:tc>
          <w:tcPr>
            <w:tcW w:type="dxa" w:w="2880"/>
          </w:tcPr>
          <w:p>
            <w:r>
              <w:rPr>
                <w:sz w:val="18"/>
              </w:rPr>
              <w:t>在线人数：3</w:t>
            </w:r>
          </w:p>
        </w:tc>
        <w:tc>
          <w:tcPr>
            <w:tcW w:type="dxa" w:w="2880"/>
          </w:tcPr>
          <w:p>
            <w:r>
              <w:rPr>
                <w:sz w:val="18"/>
              </w:rPr>
              <w:t>（可后期合成于镜头17/18的屏幕角落）</w:t>
            </w:r>
          </w:p>
        </w:tc>
        <w:tc>
          <w:tcPr>
            <w:tcW w:type="dxa" w:w="2880"/>
          </w:tcPr>
          <w:p>
            <w:r>
              <w:rPr>
                <w:sz w:val="18"/>
              </w:rPr>
              <w:t>小字体，红色或白色，极简</w:t>
            </w:r>
          </w:p>
        </w:tc>
      </w:tr>
    </w:tbl>
    <w:p/>
    <w:p>
      <w:pPr>
        <w:pStyle w:val="Heading2"/>
      </w:pPr>
      <w:r>
        <w:t>光影时序总表</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场景</w:t>
            </w:r>
          </w:p>
        </w:tc>
        <w:tc>
          <w:tcPr>
            <w:tcW w:type="dxa" w:w="1728"/>
          </w:tcPr>
          <w:p>
            <w:r>
              <w:rPr>
                <w:b/>
                <w:sz w:val="18"/>
              </w:rPr>
              <w:t>镜头</w:t>
            </w:r>
          </w:p>
        </w:tc>
        <w:tc>
          <w:tcPr>
            <w:tcW w:type="dxa" w:w="1728"/>
          </w:tcPr>
          <w:p>
            <w:r>
              <w:rPr>
                <w:b/>
                <w:sz w:val="18"/>
              </w:rPr>
              <w:t>主光源</w:t>
            </w:r>
          </w:p>
        </w:tc>
        <w:tc>
          <w:tcPr>
            <w:tcW w:type="dxa" w:w="1728"/>
          </w:tcPr>
          <w:p>
            <w:r>
              <w:rPr>
                <w:b/>
                <w:sz w:val="18"/>
              </w:rPr>
              <w:t>色温</w:t>
            </w:r>
          </w:p>
        </w:tc>
        <w:tc>
          <w:tcPr>
            <w:tcW w:type="dxa" w:w="1728"/>
          </w:tcPr>
          <w:p>
            <w:r>
              <w:rPr>
                <w:b/>
                <w:sz w:val="18"/>
              </w:rPr>
              <w:t>水墨浓度</w:t>
            </w:r>
          </w:p>
        </w:tc>
      </w:tr>
      <w:tr>
        <w:tc>
          <w:tcPr>
            <w:tcW w:type="dxa" w:w="1728"/>
          </w:tcPr>
          <w:p>
            <w:r>
              <w:rPr>
                <w:sz w:val="18"/>
              </w:rPr>
              <w:t>凌晨公寓</w:t>
            </w:r>
          </w:p>
        </w:tc>
        <w:tc>
          <w:tcPr>
            <w:tcW w:type="dxa" w:w="1728"/>
          </w:tcPr>
          <w:p>
            <w:r>
              <w:rPr>
                <w:sz w:val="18"/>
              </w:rPr>
              <w:t>01-08</w:t>
            </w:r>
          </w:p>
        </w:tc>
        <w:tc>
          <w:tcPr>
            <w:tcW w:type="dxa" w:w="1728"/>
          </w:tcPr>
          <w:p>
            <w:r>
              <w:rPr>
                <w:sz w:val="18"/>
              </w:rPr>
              <w:t>AR眼镜蓝光/窗外城市微光</w:t>
            </w:r>
          </w:p>
        </w:tc>
        <w:tc>
          <w:tcPr>
            <w:tcW w:type="dxa" w:w="1728"/>
          </w:tcPr>
          <w:p>
            <w:r>
              <w:rPr>
                <w:sz w:val="18"/>
              </w:rPr>
              <w:t>冷蓝灰 8000K</w:t>
            </w:r>
          </w:p>
        </w:tc>
        <w:tc>
          <w:tcPr>
            <w:tcW w:type="dxa" w:w="1728"/>
          </w:tcPr>
          <w:p>
            <w:r>
              <w:rPr>
                <w:sz w:val="18"/>
              </w:rPr>
              <w:t>中</w:t>
            </w:r>
          </w:p>
        </w:tc>
      </w:tr>
      <w:tr>
        <w:tc>
          <w:tcPr>
            <w:tcW w:type="dxa" w:w="1728"/>
          </w:tcPr>
          <w:p>
            <w:r>
              <w:rPr>
                <w:sz w:val="18"/>
              </w:rPr>
              <w:t>无人车</w:t>
            </w:r>
          </w:p>
        </w:tc>
        <w:tc>
          <w:tcPr>
            <w:tcW w:type="dxa" w:w="1728"/>
          </w:tcPr>
          <w:p>
            <w:r>
              <w:rPr>
                <w:sz w:val="18"/>
              </w:rPr>
              <w:t>09-11</w:t>
            </w:r>
          </w:p>
        </w:tc>
        <w:tc>
          <w:tcPr>
            <w:tcW w:type="dxa" w:w="1728"/>
          </w:tcPr>
          <w:p>
            <w:r>
              <w:rPr>
                <w:sz w:val="18"/>
              </w:rPr>
              <w:t>晨光侧射</w:t>
            </w:r>
          </w:p>
        </w:tc>
        <w:tc>
          <w:tcPr>
            <w:tcW w:type="dxa" w:w="1728"/>
          </w:tcPr>
          <w:p>
            <w:r>
              <w:rPr>
                <w:sz w:val="18"/>
              </w:rPr>
              <w:t>清冽银灰 6500K</w:t>
            </w:r>
          </w:p>
        </w:tc>
        <w:tc>
          <w:tcPr>
            <w:tcW w:type="dxa" w:w="1728"/>
          </w:tcPr>
          <w:p>
            <w:r>
              <w:rPr>
                <w:sz w:val="18"/>
              </w:rPr>
              <w:t>低</w:t>
            </w:r>
          </w:p>
        </w:tc>
      </w:tr>
      <w:tr>
        <w:tc>
          <w:tcPr>
            <w:tcW w:type="dxa" w:w="1728"/>
          </w:tcPr>
          <w:p>
            <w:r>
              <w:rPr>
                <w:sz w:val="18"/>
              </w:rPr>
              <w:t>深智科技</w:t>
            </w:r>
          </w:p>
        </w:tc>
        <w:tc>
          <w:tcPr>
            <w:tcW w:type="dxa" w:w="1728"/>
          </w:tcPr>
          <w:p>
            <w:r>
              <w:rPr>
                <w:sz w:val="18"/>
              </w:rPr>
              <w:t>12-15</w:t>
            </w:r>
          </w:p>
        </w:tc>
        <w:tc>
          <w:tcPr>
            <w:tcW w:type="dxa" w:w="1728"/>
          </w:tcPr>
          <w:p>
            <w:r>
              <w:rPr>
                <w:sz w:val="18"/>
              </w:rPr>
              <w:t>冷白荧光</w:t>
            </w:r>
          </w:p>
        </w:tc>
        <w:tc>
          <w:tcPr>
            <w:tcW w:type="dxa" w:w="1728"/>
          </w:tcPr>
          <w:p>
            <w:r>
              <w:rPr>
                <w:sz w:val="18"/>
              </w:rPr>
              <w:t>冷白 7500K</w:t>
            </w:r>
          </w:p>
        </w:tc>
        <w:tc>
          <w:tcPr>
            <w:tcW w:type="dxa" w:w="1728"/>
          </w:tcPr>
          <w:p>
            <w:r>
              <w:rPr>
                <w:sz w:val="18"/>
              </w:rPr>
              <w:t>低-中</w:t>
            </w:r>
          </w:p>
        </w:tc>
      </w:tr>
      <w:tr>
        <w:tc>
          <w:tcPr>
            <w:tcW w:type="dxa" w:w="1728"/>
          </w:tcPr>
          <w:p>
            <w:r>
              <w:rPr>
                <w:sz w:val="18"/>
              </w:rPr>
              <w:t>夜间公寓</w:t>
            </w:r>
          </w:p>
        </w:tc>
        <w:tc>
          <w:tcPr>
            <w:tcW w:type="dxa" w:w="1728"/>
          </w:tcPr>
          <w:p>
            <w:r>
              <w:rPr>
                <w:sz w:val="18"/>
              </w:rPr>
              <w:t>16-18</w:t>
            </w:r>
          </w:p>
        </w:tc>
        <w:tc>
          <w:tcPr>
            <w:tcW w:type="dxa" w:w="1728"/>
          </w:tcPr>
          <w:p>
            <w:r>
              <w:rPr>
                <w:sz w:val="18"/>
              </w:rPr>
              <w:t>屏幕光/城市夜光</w:t>
            </w:r>
          </w:p>
        </w:tc>
        <w:tc>
          <w:tcPr>
            <w:tcW w:type="dxa" w:w="1728"/>
          </w:tcPr>
          <w:p>
            <w:r>
              <w:rPr>
                <w:sz w:val="18"/>
              </w:rPr>
              <w:t>暗暖对比 3000K-6000K</w:t>
            </w:r>
          </w:p>
        </w:tc>
        <w:tc>
          <w:tcPr>
            <w:tcW w:type="dxa" w:w="1728"/>
          </w:tcPr>
          <w:p>
            <w:r>
              <w:rPr>
                <w:sz w:val="18"/>
              </w:rPr>
              <w:t>高</w:t>
            </w:r>
          </w:p>
        </w:tc>
      </w:tr>
    </w:tbl>
    <w:p/>
    <w:p>
      <w:pPr>
        <w:pStyle w:val="Heading2"/>
      </w:pPr>
      <w:r>
        <w:t>待确认事项</w:t>
      </w:r>
    </w:p>
    <w:p>
      <w:pPr>
        <w:pStyle w:val="ListBullet"/>
      </w:pPr>
      <w:r>
        <w:t>[ ] 林薇童年闪回（镜头05）是否需要单独的儿童演员定妆规格？</w:t>
      </w:r>
    </w:p>
    <w:p>
      <w:pPr>
        <w:pStyle w:val="ListBullet"/>
      </w:pPr>
      <w:r>
        <w:t>[ ] 台北负责人（镜头14屏幕中）是否为重要角色？若仅为一次性出场，可用通用东亚职业女性Prompt。</w:t>
      </w:r>
    </w:p>
    <w:p>
      <w:pPr>
        <w:pStyle w:val="ListBullet"/>
      </w:pPr>
      <w:r>
        <w:t>[ ] AR界面文字（镜头03/10/15）是否需UI设计师出独立规格，还是T2I生成后由后期叠加？</w:t>
      </w:r>
    </w:p>
    <w:p>
      <w:pPr>
        <w:pStyle w:val="ListBullet"/>
      </w:pPr>
      <w:r>
        <w:t>[ ] 无人车内饰（镜头09）是否需补充 `ASSETS/BACKGROUNDS/` 下的车辆背景规格？</w:t>
      </w:r>
    </w:p>
    <w:p>
      <w:r>
        <w:br w:type="page"/>
      </w:r>
    </w:p>
    <w:p>
      <w:pPr>
        <w:pStyle w:val="Heading2"/>
      </w:pPr>
      <w:r>
        <w:t>02_经验</w:t>
      </w:r>
    </w:p>
    <w:p>
      <w:r>
        <w:t># 第2集《经验》— T2I SHOT_SPECS</w:t>
      </w:r>
    </w:p>
    <w:p>
      <w:r>
        <w:rPr>
          <w:i/>
          <w:color w:val="666666"/>
        </w:rPr>
        <w:t>**场景数**：7 | **镜头数**：10（核心镜头） | **预估时长**：8-10分钟   **参考分镜**：`SCENES/02_经验.md`   **风格锚点**：`ASSETS/视觉总纲.md`   **核心张力**：Fab 黄光暖黄 vs 金属冷灰 vs 身体经验的不可替代性</w:t>
      </w:r>
    </w:p>
    <w:p/>
    <w:p>
      <w:pPr>
        <w:pStyle w:val="Heading2"/>
      </w:pPr>
      <w:r>
        <w:t>场景1：Fab洁净室门口</w:t>
      </w:r>
    </w:p>
    <w:p>
      <w:r>
        <w:rPr>
          <w:i/>
          <w:color w:val="666666"/>
        </w:rPr>
        <w:t>**场景编号**：SC-02-01   **情绪基调**：习惯、身体的记忆   **环境**：深圳Fab，凌晨4点，走廊空无一人   **色调**：应急绿光+洁净室黄光漏出</w:t>
      </w:r>
    </w:p>
    <w:p>
      <w:pPr>
        <w:pStyle w:val="Heading3"/>
      </w:pPr>
      <w:r>
        <w:t>SHOT-02-01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"手需要摸到机台"</w:t>
            </w:r>
          </w:p>
        </w:tc>
      </w:tr>
      <w:tr>
        <w:tc>
          <w:tcPr>
            <w:tcW w:type="dxa" w:w="4320"/>
          </w:tcPr>
          <w:p>
            <w:r>
              <w:rPr>
                <w:sz w:val="18"/>
              </w:rPr>
              <w:t>**核心主体/意象**</w:t>
            </w:r>
          </w:p>
        </w:tc>
        <w:tc>
          <w:tcPr>
            <w:tcW w:type="dxa" w:w="4320"/>
          </w:tcPr>
          <w:p>
            <w:r>
              <w:rPr>
                <w:sz w:val="18"/>
              </w:rPr>
              <w:t>王建国的手推开门——指节粗大，手背老年斑，手掌老茧</w:t>
            </w:r>
          </w:p>
        </w:tc>
      </w:tr>
      <w:tr>
        <w:tc>
          <w:tcPr>
            <w:tcW w:type="dxa" w:w="4320"/>
          </w:tcPr>
          <w:p>
            <w:r>
              <w:rPr>
                <w:sz w:val="18"/>
              </w:rPr>
              <w:t>**角色出场**</w:t>
            </w:r>
          </w:p>
        </w:tc>
        <w:tc>
          <w:tcPr>
            <w:tcW w:type="dxa" w:w="4320"/>
          </w:tcPr>
          <w:p>
            <w:r>
              <w:rPr>
                <w:sz w:val="18"/>
              </w:rPr>
              <w:t>王建国（60岁，白色洁净服，拉链拉到底）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角色IP-Adapter：`王建国/01_贴机台`。开场核心镜头。手推门的动作——指节粗大、手背老年斑、手掌老茧。应急灯的绿光从走廊照来，洁净室黄光从门缝漏出。两只手颜色不同：手背黑黄，手掌白。</w:t>
            </w:r>
          </w:p>
        </w:tc>
      </w:tr>
    </w:tbl>
    <w:p>
      <w:r>
        <w:t>参考Prompt</w:t>
      </w:r>
    </w:p>
    <w:p>
      <w:pPr>
        <w:ind w:left="567"/>
      </w:pPr>
      <w:r>
        <w:rPr>
          <w:rFonts w:ascii="Courier New" w:hAnsi="Courier New"/>
          <w:color w:val="333333"/>
          <w:sz w:val="18"/>
        </w:rPr>
        <w:t>Close-up of a 60-year-old Chinese worker's hand pushing open a door,</w:t>
        <w:br/>
        <w:t>large rough hand, swollen knuckles, thick calluses on palm,</w:t>
        <w:br/>
        <w:t>age spots on back of hand—irregular brown patches,</w:t>
        <w:br/>
        <w:t>contrast: back of hand dark from factory light, palm lighter from glove protection,</w:t>
        <w:br/>
        <w:t>white cleanroom coverall sleeve visible,</w:t>
        <w:br/>
        <w:t>emergency green light from corridor, yellow cleanroom light leaking through door gap,</w:t>
        <w:br/>
        <w:t>semi-realistic ink wash style, photorealistic base with Chinese ink aesthetic,</w:t>
        <w:br/>
        <w:t>焦墨 for hand texture, 淡赭 for age spots,</w:t>
        <w:br/>
        <w:t>green and yellow light contrast on skin,</w:t>
        <w:br/>
        <w:t>extreme focus on hand, shallow depth of field,</w:t>
        <w:br/>
        <w:t>1280x720, 16:9 aspect ratio</w:t>
      </w:r>
    </w:p>
    <w:p/>
    <w:p>
      <w:pPr>
        <w:pStyle w:val="Heading2"/>
      </w:pPr>
      <w:r>
        <w:t>场景2：三号刻蚀机前</w:t>
      </w:r>
    </w:p>
    <w:p>
      <w:r>
        <w:rPr>
          <w:i/>
          <w:color w:val="666666"/>
        </w:rPr>
        <w:t>**场景编号**：SC-02-02   **情绪基调**：身体经验 vs 数据判断   **环境**：Fab黄光区，刻蚀机运行   **色调**：暖黄+金属灰</w:t>
      </w:r>
    </w:p>
    <w:p>
      <w:pPr>
        <w:pStyle w:val="Heading3"/>
      </w:pPr>
      <w:r>
        <w:t>SHOT-02-02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2.3-2.4</w:t>
            </w:r>
          </w:p>
        </w:tc>
      </w:tr>
      <w:tr>
        <w:tc>
          <w:tcPr>
            <w:tcW w:type="dxa" w:w="4320"/>
          </w:tcPr>
          <w:p>
            <w:r>
              <w:rPr>
                <w:sz w:val="18"/>
              </w:rPr>
              <w:t>**类型**</w:t>
            </w:r>
          </w:p>
        </w:tc>
        <w:tc>
          <w:tcPr>
            <w:tcW w:type="dxa" w:w="4320"/>
          </w:tcPr>
          <w:p>
            <w:r>
              <w:rPr>
                <w:sz w:val="18"/>
              </w:rPr>
              <w:t>中景→特写</w:t>
            </w:r>
          </w:p>
        </w:tc>
      </w:tr>
      <w:tr>
        <w:tc>
          <w:tcPr>
            <w:tcW w:type="dxa" w:w="4320"/>
          </w:tcPr>
          <w:p>
            <w:r>
              <w:rPr>
                <w:sz w:val="18"/>
              </w:rPr>
              <w:t>**情绪**</w:t>
            </w:r>
          </w:p>
        </w:tc>
        <w:tc>
          <w:tcPr>
            <w:tcW w:type="dxa" w:w="4320"/>
          </w:tcPr>
          <w:p>
            <w:r>
              <w:rPr>
                <w:sz w:val="18"/>
              </w:rPr>
              <w:t>"听"、身体先于大脑知道</w:t>
            </w:r>
          </w:p>
        </w:tc>
      </w:tr>
      <w:tr>
        <w:tc>
          <w:tcPr>
            <w:tcW w:type="dxa" w:w="4320"/>
          </w:tcPr>
          <w:p>
            <w:r>
              <w:rPr>
                <w:sz w:val="18"/>
              </w:rPr>
              <w:t>**核心主体/意象**</w:t>
            </w:r>
          </w:p>
        </w:tc>
        <w:tc>
          <w:tcPr>
            <w:tcW w:type="dxa" w:w="4320"/>
          </w:tcPr>
          <w:p>
            <w:r>
              <w:rPr>
                <w:sz w:val="18"/>
              </w:rPr>
              <w:t>王建国手掌平贴在反应腔外壁上，手指微微张开，闭眼</w:t>
            </w:r>
          </w:p>
        </w:tc>
      </w:tr>
      <w:tr>
        <w:tc>
          <w:tcPr>
            <w:tcW w:type="dxa" w:w="4320"/>
          </w:tcPr>
          <w:p>
            <w:r>
              <w:rPr>
                <w:sz w:val="18"/>
              </w:rPr>
              <w:t>**角色出场**</w:t>
            </w:r>
          </w:p>
        </w:tc>
        <w:tc>
          <w:tcPr>
            <w:tcW w:type="dxa" w:w="4320"/>
          </w:tcPr>
          <w:p>
            <w:r>
              <w:rPr>
                <w:sz w:val="18"/>
              </w:rPr>
              <w:t>王建国</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角色IP-Adapter：`王建国/01_贴机台`。全片核心视觉。手掌平贴不锈钢保温层，手指微微张开，像在"听"。三秒钟，闭眼。黄光从侧面照来。机台在背景中低声运行。</w:t>
            </w:r>
          </w:p>
        </w:tc>
      </w:tr>
    </w:tbl>
    <w:p>
      <w:r>
        <w:t>参考Prompt</w:t>
      </w:r>
    </w:p>
    <w:p>
      <w:pPr>
        <w:ind w:left="567"/>
      </w:pPr>
      <w:r>
        <w:rPr>
          <w:rFonts w:ascii="Courier New" w:hAnsi="Courier New"/>
          <w:color w:val="333333"/>
          <w:sz w:val="18"/>
        </w:rPr>
        <w:t>A 60-year-old Chinese man in white cleanroom coverall,</w:t>
        <w:br/>
        <w:t>standing before large semiconductor etching machine,</w:t>
        <w:br/>
        <w:t>right palm pressed flat against stainless steel chamber wall,</w:t>
        <w:br/>
        <w:t>fingers slightly spread—listening through touch,</w:t>
        <w:br/>
        <w:t>eyes closed, three seconds of silence,</w:t>
        <w:br/>
        <w:t>yellow cleanroom light casting on half his face, other half in shadow,</w:t>
        <w:br/>
        <w:t>machine humming in background, plasma glow faintly visible,</w:t>
        <w:br/>
        <w:t>semi-realistic ink wash style, photorealistic base with Chinese ink aesthetic,</w:t>
        <w:br/>
        <w:t>warm yellow and ochre, 藤黄 for Fab light,</w:t>
        <w:br/>
        <w:t>焦墨 for hand calluses, contrast between warm palm and cold metal,</w:t>
        <w:br/>
        <w:t>the ritual of embodied knowledge,</w:t>
        <w:br/>
        <w:t>shallow depth of field, 1280x720, 16:9 aspect ratio</w:t>
      </w:r>
    </w:p>
    <w:p/>
    <w:p>
      <w:pPr>
        <w:pStyle w:val="Heading3"/>
      </w:pPr>
      <w:r>
        <w:t>SHOT-02-03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2.14</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"二十八个四月"——时间沉淀在身体里的形状</w:t>
            </w:r>
          </w:p>
        </w:tc>
      </w:tr>
      <w:tr>
        <w:tc>
          <w:tcPr>
            <w:tcW w:type="dxa" w:w="4320"/>
          </w:tcPr>
          <w:p>
            <w:r>
              <w:rPr>
                <w:sz w:val="18"/>
              </w:rPr>
              <w:t>**核心主体/意象**</w:t>
            </w:r>
          </w:p>
        </w:tc>
        <w:tc>
          <w:tcPr>
            <w:tcW w:type="dxa" w:w="4320"/>
          </w:tcPr>
          <w:p>
            <w:r>
              <w:rPr>
                <w:sz w:val="18"/>
              </w:rPr>
              <w:t>王建国低头看自己的手掌——手背老年斑，手掌老茧</w:t>
            </w:r>
          </w:p>
        </w:tc>
      </w:tr>
      <w:tr>
        <w:tc>
          <w:tcPr>
            <w:tcW w:type="dxa" w:w="4320"/>
          </w:tcPr>
          <w:p>
            <w:r>
              <w:rPr>
                <w:sz w:val="18"/>
              </w:rPr>
              <w:t>**角色出场**</w:t>
            </w:r>
          </w:p>
        </w:tc>
        <w:tc>
          <w:tcPr>
            <w:tcW w:type="dxa" w:w="4320"/>
          </w:tcPr>
          <w:p>
            <w:r>
              <w:rPr>
                <w:sz w:val="18"/>
              </w:rPr>
              <w:t>王建国（手部+侧脸）</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角色IP-Adapter：`王建国/02_看手掌`。核心对白镜头。"我在这站了二十八年。每年的四月，机台的感觉都会变。我听了二十八个四月。你才听了一个。"手掌是证据——时间在人身上沉淀的形状。</w:t>
            </w:r>
          </w:p>
        </w:tc>
      </w:tr>
    </w:tbl>
    <w:p>
      <w:r>
        <w:t>参考Prompt</w:t>
      </w:r>
    </w:p>
    <w:p>
      <w:pPr>
        <w:ind w:left="567"/>
      </w:pPr>
      <w:r>
        <w:rPr>
          <w:rFonts w:ascii="Courier New" w:hAnsi="Courier New"/>
          <w:color w:val="333333"/>
          <w:sz w:val="18"/>
        </w:rPr>
        <w:t>Close-up of 60-year-old Chinese worker's hands and partial face,</w:t>
        <w:br/>
        <w:t>large rough hands held in front of chest, looking down at them,</w:t>
        <w:br/>
        <w:t>swollen knuckles, thick layered calluses, age spots,</w:t>
        <w:br/>
        <w:t>right index finger with old scar,</w:t>
        <w:br/>
        <w:t>partial face visible: calm, not showing off, just stating fact,</w:t>
        <w:br/>
        <w:t>yellow cleanroom light background,</w:t>
        <w:br/>
        <w:t>semi-realistic ink wash style, photorealistic base with Chinese ink aesthetic,</w:t>
        <w:br/>
        <w:t>warm ochre and yellow, 焦墨 for callus texture, 淡赭 for age spots,</w:t>
        <w:br/>
        <w:t>extreme focus on hands, shallow depth of field,</w:t>
        <w:br/>
        <w:t>1280x720, 16:9 aspect ratio</w:t>
      </w:r>
    </w:p>
    <w:p/>
    <w:p>
      <w:pPr>
        <w:pStyle w:val="Heading2"/>
      </w:pPr>
      <w:r>
        <w:t>场景3：离子注入机旁</w:t>
      </w:r>
    </w:p>
    <w:p>
      <w:r>
        <w:rPr>
          <w:i/>
          <w:color w:val="666666"/>
        </w:rPr>
        <w:t>**场景编号**：SC-02-03   **情绪基调**："长出来的"vs"算出来的"   **环境**：Fab黄光区，上午   **色调**：暖黄+金属灰</w:t>
      </w:r>
    </w:p>
    <w:p>
      <w:pPr>
        <w:pStyle w:val="Heading3"/>
      </w:pPr>
      <w:r>
        <w:t>SHOT-02-04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3.18</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"你的平路是算出来的。我的平路是长出来的。"</w:t>
            </w:r>
          </w:p>
        </w:tc>
      </w:tr>
      <w:tr>
        <w:tc>
          <w:tcPr>
            <w:tcW w:type="dxa" w:w="4320"/>
          </w:tcPr>
          <w:p>
            <w:r>
              <w:rPr>
                <w:sz w:val="18"/>
              </w:rPr>
              <w:t>**核心主体/意象**</w:t>
            </w:r>
          </w:p>
        </w:tc>
        <w:tc>
          <w:tcPr>
            <w:tcW w:type="dxa" w:w="4320"/>
          </w:tcPr>
          <w:p>
            <w:r>
              <w:rPr>
                <w:sz w:val="18"/>
              </w:rPr>
              <w:t>王建国的手掌紧贴机台外壳，震动传过掌心</w:t>
            </w:r>
          </w:p>
        </w:tc>
      </w:tr>
      <w:tr>
        <w:tc>
          <w:tcPr>
            <w:tcW w:type="dxa" w:w="4320"/>
          </w:tcPr>
          <w:p>
            <w:r>
              <w:rPr>
                <w:sz w:val="18"/>
              </w:rPr>
              <w:t>**角色出场**</w:t>
            </w:r>
          </w:p>
        </w:tc>
        <w:tc>
          <w:tcPr>
            <w:tcW w:type="dxa" w:w="4320"/>
          </w:tcPr>
          <w:p>
            <w:r>
              <w:rPr>
                <w:sz w:val="18"/>
              </w:rPr>
              <w:t>王建国（手部）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角色IP-Adapter：`王建国/01_贴机台`。全片金句镜头。手掌紧贴机台，震动从金属传到皮肤。这是全书对"经验"vs"数据"最简洁的定义。黄光下，金属的冷与手掌的暖形成张力。</w:t>
            </w:r>
          </w:p>
        </w:tc>
      </w:tr>
    </w:tbl>
    <w:p>
      <w:r>
        <w:t>参考Prompt</w:t>
      </w:r>
    </w:p>
    <w:p>
      <w:pPr>
        <w:ind w:left="567"/>
      </w:pPr>
      <w:r>
        <w:rPr>
          <w:rFonts w:ascii="Courier New" w:hAnsi="Courier New"/>
          <w:color w:val="333333"/>
          <w:sz w:val="18"/>
        </w:rPr>
        <w:t>Extreme close-up of rough worker's hand pressed against metal machine surface,</w:t>
        <w:br/>
        <w:t>palm flat, fingers slightly spread,</w:t>
        <w:br/>
        <w:t>vibration visibly implied through subtle blur on machine surface,</w:t>
        <w:br/>
        <w:t>warm human skin tone against cold stainless steel,</w:t>
        <w:br/>
        <w:t>yellow cleanroom light creating warm rim on hand edge,</w:t>
        <w:br/>
        <w:t>semi-realistic ink wash style, photorealistic base with Chinese ink aesthetic,</w:t>
        <w:br/>
        <w:t>warm ochre skin vs cool grey metal,</w:t>
        <w:br/>
        <w:t>焦墨 for hand texture, 淡墨 for metal reflection,</w:t>
        <w:br/>
        <w:t>the boundary between human and machine, embodied knowledge,</w:t>
        <w:br/>
        <w:t>1280x720, 16:9 aspect ratio</w:t>
      </w:r>
    </w:p>
    <w:p/>
    <w:p>
      <w:pPr>
        <w:pStyle w:val="Heading2"/>
      </w:pPr>
      <w:r>
        <w:t>场景4：休息室</w:t>
      </w:r>
    </w:p>
    <w:p>
      <w:r>
        <w:rPr>
          <w:i/>
          <w:color w:val="666666"/>
        </w:rPr>
        <w:t>**场景编号**：SC-02-04   **情绪基调**："一整块"的比喻——母亲做的菜   **环境**：休息室，隔着玻璃看洁净室黄光   **色调**：冷白休息室+远处黄光</w:t>
      </w:r>
    </w:p>
    <w:p>
      <w:pPr>
        <w:pStyle w:val="Heading3"/>
      </w:pPr>
      <w:r>
        <w:t>SHOT-02-05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4.12</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"我妈做的菜"——经验不可拆解</w:t>
            </w:r>
          </w:p>
        </w:tc>
      </w:tr>
      <w:tr>
        <w:tc>
          <w:tcPr>
            <w:tcW w:type="dxa" w:w="4320"/>
          </w:tcPr>
          <w:p>
            <w:r>
              <w:rPr>
                <w:sz w:val="18"/>
              </w:rPr>
              <w:t>**核心主体/意象**</w:t>
            </w:r>
          </w:p>
        </w:tc>
        <w:tc>
          <w:tcPr>
            <w:tcW w:type="dxa" w:w="4320"/>
          </w:tcPr>
          <w:p>
            <w:r>
              <w:rPr>
                <w:sz w:val="18"/>
              </w:rPr>
              <w:t>王建国靠回椅背，表情像想起了很久远的事。母亲做菜的比喻</w:t>
            </w:r>
          </w:p>
        </w:tc>
      </w:tr>
      <w:tr>
        <w:tc>
          <w:tcPr>
            <w:tcW w:type="dxa" w:w="4320"/>
          </w:tcPr>
          <w:p>
            <w:r>
              <w:rPr>
                <w:sz w:val="18"/>
              </w:rPr>
              <w:t>**角色出场**</w:t>
            </w:r>
          </w:p>
        </w:tc>
        <w:tc>
          <w:tcPr>
            <w:tcW w:type="dxa" w:w="4320"/>
          </w:tcPr>
          <w:p>
            <w:r>
              <w:rPr>
                <w:sz w:val="18"/>
              </w:rPr>
              <w:t>王建国（坐在塑料椅上，灰色长袖T恤）</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角色IP-Adapter：`王建国/03_休息室`。核心对白镜头。"你想拆开它，就没了。就像……就像你妈做的菜。"隔着玻璃能看到洁净室的黄光在闪烁。筷子停在半空。</w:t>
            </w:r>
          </w:p>
        </w:tc>
      </w:tr>
    </w:tbl>
    <w:p>
      <w:r>
        <w:t>参考Prompt</w:t>
      </w:r>
    </w:p>
    <w:p>
      <w:pPr>
        <w:ind w:left="567"/>
      </w:pPr>
      <w:r>
        <w:rPr>
          <w:rFonts w:ascii="Courier New" w:hAnsi="Courier New"/>
          <w:color w:val="333333"/>
          <w:sz w:val="18"/>
        </w:rPr>
        <w:t>A 60-year-old Chinese man, retired factory worker,</w:t>
        <w:br/>
        <w:t>wearing grey long-sleeve t-shirt, old blue work pants,</w:t>
        <w:br/>
        <w:t>sitting on plastic chair in break room,</w:t>
        <w:br/>
        <w:t>chopsticks paused mid-air, lunch box on lap,</w:t>
        <w:br/>
        <w:t>expression: remembering something distant, almost peaceful,</w:t>
        <w:br/>
        <w:t>through glass behind him: yellow cleanroom light flickering,</w:t>
        <w:br/>
        <w:t>old thermos on table,</w:t>
        <w:br/>
        <w:t>semi-realistic ink wash style, photorealistic base with Chinese ink aesthetic,</w:t>
        <w:br/>
        <w:t>warm grey and soft yellow, 淡赭 for skin,</w:t>
        <w:br/>
        <w:t>焦墨 for clothing texture,</w:t>
        <w:br/>
        <w:t>quiet contemplation, the unspeakable nature of embodied knowledge,</w:t>
        <w:br/>
        <w:t>shallow depth of field, 1280x720, 16:9 aspect ratio</w:t>
      </w:r>
    </w:p>
    <w:p/>
    <w:p>
      <w:pPr>
        <w:pStyle w:val="Heading2"/>
      </w:pPr>
      <w:r>
        <w:t>场景5：新机台前</w:t>
      </w:r>
    </w:p>
    <w:p>
      <w:r>
        <w:rPr>
          <w:i/>
          <w:color w:val="666666"/>
        </w:rPr>
        <w:t>**场景编号**：SC-02-05   **情绪基调**："太干净了"——数据的盲区   **环境**：新机台前，下午   **色调**：黄光+新机台的"过干净"</w:t>
      </w:r>
    </w:p>
    <w:p>
      <w:pPr>
        <w:pStyle w:val="Heading3"/>
      </w:pPr>
      <w:r>
        <w:t>SHOT-02-06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5.6</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"太干净了"——不在任何可测量维度上</w:t>
            </w:r>
          </w:p>
        </w:tc>
      </w:tr>
      <w:tr>
        <w:tc>
          <w:tcPr>
            <w:tcW w:type="dxa" w:w="4320"/>
          </w:tcPr>
          <w:p>
            <w:r>
              <w:rPr>
                <w:sz w:val="18"/>
              </w:rPr>
              <w:t>**核心主体/意象**</w:t>
            </w:r>
          </w:p>
        </w:tc>
        <w:tc>
          <w:tcPr>
            <w:tcW w:type="dxa" w:w="4320"/>
          </w:tcPr>
          <w:p>
            <w:r>
              <w:rPr>
                <w:sz w:val="18"/>
              </w:rPr>
              <w:t>王建国手掌贴上新机台外壳——震动太干净，像修过音的嗓子</w:t>
            </w:r>
          </w:p>
        </w:tc>
      </w:tr>
      <w:tr>
        <w:tc>
          <w:tcPr>
            <w:tcW w:type="dxa" w:w="4320"/>
          </w:tcPr>
          <w:p>
            <w:r>
              <w:rPr>
                <w:sz w:val="18"/>
              </w:rPr>
              <w:t>**角色出场**</w:t>
            </w:r>
          </w:p>
        </w:tc>
        <w:tc>
          <w:tcPr>
            <w:tcW w:type="dxa" w:w="4320"/>
          </w:tcPr>
          <w:p>
            <w:r>
              <w:rPr>
                <w:sz w:val="18"/>
              </w:rPr>
              <w:t>王建国（手部）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角色IP-Adapter：`王建国/01_贴机台`。核心判断镜头。新机台：震动太干净，没有"脾气"。手掌贴上去，但感觉不到"对"或"不对"——因为太干净反而觉得不对。这是数据盲区。</w:t>
            </w:r>
          </w:p>
        </w:tc>
      </w:tr>
    </w:tbl>
    <w:p>
      <w:r>
        <w:t>参考Prompt</w:t>
      </w:r>
    </w:p>
    <w:p>
      <w:pPr>
        <w:ind w:left="567"/>
      </w:pPr>
      <w:r>
        <w:rPr>
          <w:rFonts w:ascii="Courier New" w:hAnsi="Courier New"/>
          <w:color w:val="333333"/>
          <w:sz w:val="18"/>
        </w:rPr>
        <w:t>Close-up of worker's hand touching brand new etching machine surface,</w:t>
        <w:br/>
        <w:t>palm flat against pristine stainless steel,</w:t>
        <w:br/>
        <w:t>machine surface too smooth, too clean—no vibration, no texture,</w:t>
        <w:br/>
        <w:t>expression of unease: "too clean",</w:t>
        <w:br/>
        <w:t>yellow cleanroom light,</w:t>
        <w:br/>
        <w:t>semi-realistic ink wash style, photorealistic base with Chinese ink aesthetic,</w:t>
        <w:br/>
        <w:t>cool grey dominant with yellow accent,</w:t>
        <w:br/>
        <w:t>淡墨 for pristine metal, 焦墨 for hand texture,</w:t>
        <w:br/>
        <w:t>the uncanny valley of over-optimized machinery,</w:t>
        <w:br/>
        <w:t>1280x720, 16:9 aspect ratio</w:t>
      </w:r>
    </w:p>
    <w:p/>
    <w:p>
      <w:pPr>
        <w:pStyle w:val="Heading2"/>
      </w:pPr>
      <w:r>
        <w:t>场景6：休息室玻璃前</w:t>
      </w:r>
    </w:p>
    <w:p>
      <w:r>
        <w:rPr>
          <w:i/>
          <w:color w:val="666666"/>
        </w:rPr>
        <w:t>**场景编号**：SC-02-06   **情绪基调**：墨子的设计初衷——"在时间里长出感觉"   **环境**：休息室玻璃前，晚上   **色调**：黄光穿过玻璃，照在两人身上</w:t>
      </w:r>
    </w:p>
    <w:p>
      <w:pPr>
        <w:pStyle w:val="Heading3"/>
      </w:pPr>
      <w:r>
        <w:t>SHOT-02-07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6.1</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沉默的城市、创始人的回望</w:t>
            </w:r>
          </w:p>
        </w:tc>
      </w:tr>
      <w:tr>
        <w:tc>
          <w:tcPr>
            <w:tcW w:type="dxa" w:w="4320"/>
          </w:tcPr>
          <w:p>
            <w:r>
              <w:rPr>
                <w:sz w:val="18"/>
              </w:rPr>
              <w:t>**核心主体/意象**</w:t>
            </w:r>
          </w:p>
        </w:tc>
        <w:tc>
          <w:tcPr>
            <w:tcW w:type="dxa" w:w="4320"/>
          </w:tcPr>
          <w:p>
            <w:r>
              <w:rPr>
                <w:sz w:val="18"/>
              </w:rPr>
              <w:t>陈思危站在玻璃前，背对镜头。玻璃另一侧，黄光区的机台像一座沉默的城市</w:t>
            </w:r>
          </w:p>
        </w:tc>
      </w:tr>
      <w:tr>
        <w:tc>
          <w:tcPr>
            <w:tcW w:type="dxa" w:w="4320"/>
          </w:tcPr>
          <w:p>
            <w:r>
              <w:rPr>
                <w:sz w:val="18"/>
              </w:rPr>
              <w:t>**角色出场**</w:t>
            </w:r>
          </w:p>
        </w:tc>
        <w:tc>
          <w:tcPr>
            <w:tcW w:type="dxa" w:w="4320"/>
          </w:tcPr>
          <w:p>
            <w:r>
              <w:rPr>
                <w:sz w:val="18"/>
              </w:rPr>
              <w:t>陈思危（40岁，深智科技创始人，戴眼镜，穿着朴素）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陈思危无单独定妆，Prompt直接描述。全景：陈思危背影，玻璃前。黄光区的机台在玻璃另一侧——像一座沉默的城市。这是"观察者"的视角。</w:t>
            </w:r>
          </w:p>
        </w:tc>
      </w:tr>
    </w:tbl>
    <w:p>
      <w:r>
        <w:t>参考Prompt</w:t>
      </w:r>
    </w:p>
    <w:p>
      <w:pPr>
        <w:ind w:left="567"/>
      </w:pPr>
      <w:r>
        <w:rPr>
          <w:rFonts w:ascii="Courier New" w:hAnsi="Courier New"/>
          <w:color w:val="333333"/>
          <w:sz w:val="18"/>
        </w:rPr>
        <w:t>A 40-year-old Chinese man, tech company founder,</w:t>
        <w:br/>
        <w:t>wearing simple dark clothes, glasses,</w:t>
        <w:br/>
        <w:t>standing before large glass window, back to viewer,</w:t>
        <w:br/>
        <w:t>through glass: semiconductor Fab cleanroom—yellow light, rows of machines,</w:t>
        <w:br/>
        <w:t>machines like a silent city in yellow haze,</w:t>
        <w:br/>
        <w:t>his posture: observing, contemplating,</w:t>
        <w:br/>
        <w:t>semi-realistic ink wash style, photorealistic base with Chinese ink aesthetic,</w:t>
        <w:br/>
        <w:t>warm yellow and cool grey, 藤黄 for Fab glow,</w:t>
        <w:br/>
        <w:t>焦墨 for machine silhouettes, 淡墨 for glass reflection,</w:t>
        <w:br/>
        <w:t>the founder looking at what he created,</w:t>
        <w:br/>
        <w:t>1280x720, 16:9 aspect ratio</w:t>
      </w:r>
    </w:p>
    <w:p/>
    <w:p>
      <w:pPr>
        <w:pStyle w:val="Heading3"/>
      </w:pPr>
      <w:r>
        <w:t>SHOT-02-08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6.20</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"如果它也有一个属于自己的'四月'"</w:t>
            </w:r>
          </w:p>
        </w:tc>
      </w:tr>
      <w:tr>
        <w:tc>
          <w:tcPr>
            <w:tcW w:type="dxa" w:w="4320"/>
          </w:tcPr>
          <w:p>
            <w:r>
              <w:rPr>
                <w:sz w:val="18"/>
              </w:rPr>
              <w:t>**核心主体/意象**</w:t>
            </w:r>
          </w:p>
        </w:tc>
        <w:tc>
          <w:tcPr>
            <w:tcW w:type="dxa" w:w="4320"/>
          </w:tcPr>
          <w:p>
            <w:r>
              <w:rPr>
                <w:sz w:val="18"/>
              </w:rPr>
              <w:t>两人并肩站在玻璃前，黄光穿过玻璃照在两人身上</w:t>
            </w:r>
          </w:p>
        </w:tc>
      </w:tr>
      <w:tr>
        <w:tc>
          <w:tcPr>
            <w:tcW w:type="dxa" w:w="4320"/>
          </w:tcPr>
          <w:p>
            <w:r>
              <w:rPr>
                <w:sz w:val="18"/>
              </w:rPr>
              <w:t>**角色出场**</w:t>
            </w:r>
          </w:p>
        </w:tc>
        <w:tc>
          <w:tcPr>
            <w:tcW w:type="dxa" w:w="4320"/>
          </w:tcPr>
          <w:p>
            <w:r>
              <w:rPr>
                <w:sz w:val="18"/>
              </w:rPr>
              <w:t>王建国（洁净服）、陈思危（便装）</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角色IP-Adapter：`王建国/01_贴机台` + 陈思危Prompt。两人并肩，一老一少，一工人一创始人。黄光穿过玻璃，在两人身上形成斑驳的光影。机台在远处低声运行。</w:t>
            </w:r>
          </w:p>
        </w:tc>
      </w:tr>
    </w:tbl>
    <w:p>
      <w:r>
        <w:t>参考Prompt</w:t>
      </w:r>
    </w:p>
    <w:p>
      <w:pPr>
        <w:ind w:left="567"/>
      </w:pPr>
      <w:r>
        <w:rPr>
          <w:rFonts w:ascii="Courier New" w:hAnsi="Courier New"/>
          <w:color w:val="333333"/>
          <w:sz w:val="18"/>
        </w:rPr>
        <w:t>Two Chinese men standing side by side before glass window,</w:t>
        <w:br/>
        <w:t>older man: 60, white cleanroom coverall, stocky build,</w:t>
        <w:br/>
        <w:t>younger man: 40, simple dark clothes, glasses,</w:t>
        <w:br/>
        <w:t>yellow cleanroom light passing through glass, casting on both figures,</w:t>
        <w:br/>
        <w:t>older man's face: calm, knowing,</w:t>
        <w:br/>
        <w:t>younger man's face: curious, searching,</w:t>
        <w:br/>
        <w:t>Fab machines visible through glass—silent, running,</w:t>
        <w:br/>
        <w:t>semi-realistic ink wash style, photorealistic base with Chinese ink aesthetic,</w:t>
        <w:br/>
        <w:t>warm yellow and soft grey, 藤黄 for light,</w:t>
        <w:br/>
        <w:t>焦墨 for silhouettes, 淡墨 for glass,</w:t>
        <w:br/>
        <w:t>two generations, two kinds of knowledge, one light,</w:t>
        <w:br/>
        <w:t>shallow depth of field, 1280x720, 16:9 aspect ratio</w:t>
      </w:r>
    </w:p>
    <w:p/>
    <w:p>
      <w:pPr>
        <w:pStyle w:val="Heading2"/>
      </w:pPr>
      <w:r>
        <w:t>场景7：Fab·深夜·尾声</w:t>
      </w:r>
    </w:p>
    <w:p>
      <w:r>
        <w:rPr>
          <w:i/>
          <w:color w:val="666666"/>
        </w:rPr>
        <w:t>**场景编号**：SC-02-07   **情绪基调**："我拥有所有数据，但没有拥有这个Fab"   **环境**：Fab俯拍，深夜，灯光调暗   **色调**：暗蓝+黄光点</w:t>
      </w:r>
    </w:p>
    <w:p>
      <w:pPr>
        <w:pStyle w:val="Heading3"/>
      </w:pPr>
      <w:r>
        <w:t>SHOT-02-09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7.1</w:t>
            </w:r>
          </w:p>
        </w:tc>
      </w:tr>
      <w:tr>
        <w:tc>
          <w:tcPr>
            <w:tcW w:type="dxa" w:w="4320"/>
          </w:tcPr>
          <w:p>
            <w:r>
              <w:rPr>
                <w:sz w:val="18"/>
              </w:rPr>
              <w:t>**类型**</w:t>
            </w:r>
          </w:p>
        </w:tc>
        <w:tc>
          <w:tcPr>
            <w:tcW w:type="dxa" w:w="4320"/>
          </w:tcPr>
          <w:p>
            <w:r>
              <w:rPr>
                <w:sz w:val="18"/>
              </w:rPr>
              <w:t>远景（俯拍）</w:t>
            </w:r>
          </w:p>
        </w:tc>
      </w:tr>
      <w:tr>
        <w:tc>
          <w:tcPr>
            <w:tcW w:type="dxa" w:w="4320"/>
          </w:tcPr>
          <w:p>
            <w:r>
              <w:rPr>
                <w:sz w:val="18"/>
              </w:rPr>
              <w:t>**情绪**</w:t>
            </w:r>
          </w:p>
        </w:tc>
        <w:tc>
          <w:tcPr>
            <w:tcW w:type="dxa" w:w="4320"/>
          </w:tcPr>
          <w:p>
            <w:r>
              <w:rPr>
                <w:sz w:val="18"/>
              </w:rPr>
              <w:t>沉默的城市、数据的局限</w:t>
            </w:r>
          </w:p>
        </w:tc>
      </w:tr>
      <w:tr>
        <w:tc>
          <w:tcPr>
            <w:tcW w:type="dxa" w:w="4320"/>
          </w:tcPr>
          <w:p>
            <w:r>
              <w:rPr>
                <w:sz w:val="18"/>
              </w:rPr>
              <w:t>**核心主体/意象**</w:t>
            </w:r>
          </w:p>
        </w:tc>
        <w:tc>
          <w:tcPr>
            <w:tcW w:type="dxa" w:w="4320"/>
          </w:tcPr>
          <w:p>
            <w:r>
              <w:rPr>
                <w:sz w:val="18"/>
              </w:rPr>
              <w:t>Fab俯拍。几十台机台在黄光中运行，像一座沉默的城市。数据在屏幕间流动</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全片结尾 establishing shot。俯拍视角：几十台机台在黄光中运行，像一座沉默的城市。数据屏幕闪烁。灯光调暗。小华的独白："我拥有这个Fab的所有数据。但我没有拥有这个Fab。"</w:t>
            </w:r>
          </w:p>
        </w:tc>
      </w:tr>
    </w:tbl>
    <w:p>
      <w:r>
        <w:t>参考Prompt</w:t>
      </w:r>
    </w:p>
    <w:p>
      <w:pPr>
        <w:ind w:left="567"/>
      </w:pPr>
      <w:r>
        <w:rPr>
          <w:rFonts w:ascii="Courier New" w:hAnsi="Courier New"/>
          <w:color w:val="333333"/>
          <w:sz w:val="18"/>
        </w:rPr>
        <w:t>High-angle shot of semiconductor Fab cleanroom at night,</w:t>
        <w:br/>
        <w:t>dozens of machines running in yellow light,</w:t>
        <w:br/>
        <w:t>like a silent city glowing in darkness,</w:t>
        <w:br/>
        <w:t>data screens flickering between machines,</w:t>
        <w:br/>
        <w:t>lights dimmed, only machine status LEDs visible,</w:t>
        <w:br/>
        <w:t>deep blue ambient with yellow machine islands,</w:t>
        <w:br/>
        <w:t>semi-realistic ink wash style, photorealistic base with Chinese ink aesthetic,</w:t>
        <w:br/>
        <w:t>dominant dark blue and warm yellow,</w:t>
        <w:br/>
        <w:t>焦墨 for machine silhouettes, 藤黄 for light pools,</w:t>
        <w:br/>
        <w:t>淡墨 for data screen glow,</w:t>
        <w:br/>
        <w:t>the scale of industry, the loneliness of data,</w:t>
        <w:br/>
        <w:t>1280x720, 16:9 aspect ratio</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王建国</w:t>
            </w:r>
          </w:p>
        </w:tc>
        <w:tc>
          <w:tcPr>
            <w:tcW w:type="dxa" w:w="2160"/>
          </w:tcPr>
          <w:p>
            <w:r>
              <w:rPr>
                <w:sz w:val="18"/>
              </w:rPr>
              <w:t>`ASSETS/CHARACTERS/王建国/定妆规格.md`</w:t>
            </w:r>
          </w:p>
        </w:tc>
        <w:tc>
          <w:tcPr>
            <w:tcW w:type="dxa" w:w="2160"/>
          </w:tcPr>
          <w:p>
            <w:r>
              <w:rPr>
                <w:sz w:val="18"/>
              </w:rPr>
              <w:t>SHOT-02-01, 02, 03, 04, 05, 06, 08</w:t>
            </w:r>
          </w:p>
        </w:tc>
        <w:tc>
          <w:tcPr>
            <w:tcW w:type="dxa" w:w="2160"/>
          </w:tcPr>
          <w:p>
            <w:r>
              <w:rPr>
                <w:sz w:val="18"/>
              </w:rPr>
              <w:t>核心角色，3张定妆照全覆盖</w:t>
            </w:r>
          </w:p>
        </w:tc>
      </w:tr>
      <w:tr>
        <w:tc>
          <w:tcPr>
            <w:tcW w:type="dxa" w:w="2160"/>
          </w:tcPr>
          <w:p>
            <w:r>
              <w:rPr>
                <w:sz w:val="18"/>
              </w:rPr>
              <w:t>陈思危</w:t>
            </w:r>
          </w:p>
        </w:tc>
        <w:tc>
          <w:tcPr>
            <w:tcW w:type="dxa" w:w="2160"/>
          </w:tcPr>
          <w:p>
            <w:r>
              <w:rPr>
                <w:sz w:val="18"/>
              </w:rPr>
              <w:t>—</w:t>
            </w:r>
          </w:p>
        </w:tc>
        <w:tc>
          <w:tcPr>
            <w:tcW w:type="dxa" w:w="2160"/>
          </w:tcPr>
          <w:p>
            <w:r>
              <w:rPr>
                <w:sz w:val="18"/>
              </w:rPr>
              <w:t>SHOT-02-07, 08</w:t>
            </w:r>
          </w:p>
        </w:tc>
        <w:tc>
          <w:tcPr>
            <w:tcW w:type="dxa" w:w="2160"/>
          </w:tcPr>
          <w:p>
            <w:r>
              <w:rPr>
                <w:sz w:val="18"/>
              </w:rPr>
              <w:t>**无单独定妆**。仅2个镜头，Prompt直接描述</w:t>
            </w:r>
          </w:p>
        </w:tc>
      </w:tr>
      <w:tr>
        <w:tc>
          <w:tcPr>
            <w:tcW w:type="dxa" w:w="2160"/>
          </w:tcPr>
          <w:p>
            <w:r>
              <w:rPr>
                <w:sz w:val="18"/>
              </w:rPr>
              <w:t>年轻工程师</w:t>
            </w:r>
          </w:p>
        </w:tc>
        <w:tc>
          <w:tcPr>
            <w:tcW w:type="dxa" w:w="2160"/>
          </w:tcPr>
          <w:p>
            <w:r>
              <w:rPr>
                <w:sz w:val="18"/>
              </w:rPr>
              <w:t>—</w:t>
            </w:r>
          </w:p>
        </w:tc>
        <w:tc>
          <w:tcPr>
            <w:tcW w:type="dxa" w:w="2160"/>
          </w:tcPr>
          <w:p>
            <w:r>
              <w:rPr>
                <w:sz w:val="18"/>
              </w:rPr>
              <w:t>原分镜有但未选入核心</w:t>
            </w:r>
          </w:p>
        </w:tc>
        <w:tc>
          <w:tcPr>
            <w:tcW w:type="dxa" w:w="2160"/>
          </w:tcPr>
          <w:p>
            <w:r>
              <w:rPr>
                <w:sz w:val="18"/>
              </w:rPr>
              <w:t>**无单独定妆**</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手贴机台</w:t>
            </w:r>
          </w:p>
        </w:tc>
        <w:tc>
          <w:tcPr>
            <w:tcW w:type="dxa" w:w="2880"/>
          </w:tcPr>
          <w:p>
            <w:r>
              <w:rPr>
                <w:sz w:val="18"/>
              </w:rPr>
              <w:t>SHOT-02-02, 04, 06</w:t>
            </w:r>
          </w:p>
        </w:tc>
        <w:tc>
          <w:tcPr>
            <w:tcW w:type="dxa" w:w="2880"/>
          </w:tcPr>
          <w:p>
            <w:r>
              <w:rPr>
                <w:sz w:val="18"/>
              </w:rPr>
              <w:t>手掌平贴，手指张开，闭眼"听"</w:t>
            </w:r>
          </w:p>
        </w:tc>
      </w:tr>
      <w:tr>
        <w:tc>
          <w:tcPr>
            <w:tcW w:type="dxa" w:w="2880"/>
          </w:tcPr>
          <w:p>
            <w:r>
              <w:rPr>
                <w:sz w:val="18"/>
              </w:rPr>
              <w:t>手背老年斑vs手掌白</w:t>
            </w:r>
          </w:p>
        </w:tc>
        <w:tc>
          <w:tcPr>
            <w:tcW w:type="dxa" w:w="2880"/>
          </w:tcPr>
          <w:p>
            <w:r>
              <w:rPr>
                <w:sz w:val="18"/>
              </w:rPr>
              <w:t>SHOT-02-01, 03</w:t>
            </w:r>
          </w:p>
        </w:tc>
        <w:tc>
          <w:tcPr>
            <w:tcW w:type="dxa" w:w="2880"/>
          </w:tcPr>
          <w:p>
            <w:r>
              <w:rPr>
                <w:sz w:val="18"/>
              </w:rPr>
              <w:t>手背黑黄，手掌白——二十八年Fab的证据</w:t>
            </w:r>
          </w:p>
        </w:tc>
      </w:tr>
      <w:tr>
        <w:tc>
          <w:tcPr>
            <w:tcW w:type="dxa" w:w="2880"/>
          </w:tcPr>
          <w:p>
            <w:r>
              <w:rPr>
                <w:sz w:val="18"/>
              </w:rPr>
              <w:t>"二十八个四月"</w:t>
            </w:r>
          </w:p>
        </w:tc>
        <w:tc>
          <w:tcPr>
            <w:tcW w:type="dxa" w:w="2880"/>
          </w:tcPr>
          <w:p>
            <w:r>
              <w:rPr>
                <w:sz w:val="18"/>
              </w:rPr>
              <w:t>SHOT-02-03</w:t>
            </w:r>
          </w:p>
        </w:tc>
        <w:tc>
          <w:tcPr>
            <w:tcW w:type="dxa" w:w="2880"/>
          </w:tcPr>
          <w:p>
            <w:r>
              <w:rPr>
                <w:sz w:val="18"/>
              </w:rPr>
              <w:t>低头看手掌，说出时间</w:t>
            </w:r>
          </w:p>
        </w:tc>
      </w:tr>
      <w:tr>
        <w:tc>
          <w:tcPr>
            <w:tcW w:type="dxa" w:w="2880"/>
          </w:tcPr>
          <w:p>
            <w:r>
              <w:rPr>
                <w:sz w:val="18"/>
              </w:rPr>
              <w:t>母亲做的菜</w:t>
            </w:r>
          </w:p>
        </w:tc>
        <w:tc>
          <w:tcPr>
            <w:tcW w:type="dxa" w:w="2880"/>
          </w:tcPr>
          <w:p>
            <w:r>
              <w:rPr>
                <w:sz w:val="18"/>
              </w:rPr>
              <w:t>SHOT-02-05</w:t>
            </w:r>
          </w:p>
        </w:tc>
        <w:tc>
          <w:tcPr>
            <w:tcW w:type="dxa" w:w="2880"/>
          </w:tcPr>
          <w:p>
            <w:r>
              <w:rPr>
                <w:sz w:val="18"/>
              </w:rPr>
              <w:t>休息室，筷子停在半空</w:t>
            </w:r>
          </w:p>
        </w:tc>
      </w:tr>
      <w:tr>
        <w:tc>
          <w:tcPr>
            <w:tcW w:type="dxa" w:w="2880"/>
          </w:tcPr>
          <w:p>
            <w:r>
              <w:rPr>
                <w:sz w:val="18"/>
              </w:rPr>
              <w:t>"太干净了"</w:t>
            </w:r>
          </w:p>
        </w:tc>
        <w:tc>
          <w:tcPr>
            <w:tcW w:type="dxa" w:w="2880"/>
          </w:tcPr>
          <w:p>
            <w:r>
              <w:rPr>
                <w:sz w:val="18"/>
              </w:rPr>
              <w:t>SHOT-02-06</w:t>
            </w:r>
          </w:p>
        </w:tc>
        <w:tc>
          <w:tcPr>
            <w:tcW w:type="dxa" w:w="2880"/>
          </w:tcPr>
          <w:p>
            <w:r>
              <w:rPr>
                <w:sz w:val="18"/>
              </w:rPr>
              <w:t>新机台，手掌贴上去感觉不到</w:t>
            </w:r>
          </w:p>
        </w:tc>
      </w:tr>
      <w:tr>
        <w:tc>
          <w:tcPr>
            <w:tcW w:type="dxa" w:w="2880"/>
          </w:tcPr>
          <w:p>
            <w:r>
              <w:rPr>
                <w:sz w:val="18"/>
              </w:rPr>
              <w:t>玻璃前的两人</w:t>
            </w:r>
          </w:p>
        </w:tc>
        <w:tc>
          <w:tcPr>
            <w:tcW w:type="dxa" w:w="2880"/>
          </w:tcPr>
          <w:p>
            <w:r>
              <w:rPr>
                <w:sz w:val="18"/>
              </w:rPr>
              <w:t>SHOT-02-08</w:t>
            </w:r>
          </w:p>
        </w:tc>
        <w:tc>
          <w:tcPr>
            <w:tcW w:type="dxa" w:w="2880"/>
          </w:tcPr>
          <w:p>
            <w:r>
              <w:rPr>
                <w:sz w:val="18"/>
              </w:rPr>
              <w:t>黄光穿过玻璃，一老一少并肩</w:t>
            </w:r>
          </w:p>
        </w:tc>
      </w:tr>
      <w:tr>
        <w:tc>
          <w:tcPr>
            <w:tcW w:type="dxa" w:w="2880"/>
          </w:tcPr>
          <w:p>
            <w:r>
              <w:rPr>
                <w:sz w:val="18"/>
              </w:rPr>
              <w:t>Fab俯拍</w:t>
            </w:r>
          </w:p>
        </w:tc>
        <w:tc>
          <w:tcPr>
            <w:tcW w:type="dxa" w:w="2880"/>
          </w:tcPr>
          <w:p>
            <w:r>
              <w:rPr>
                <w:sz w:val="18"/>
              </w:rPr>
              <w:t>SHOT-02-09</w:t>
            </w:r>
          </w:p>
        </w:tc>
        <w:tc>
          <w:tcPr>
            <w:tcW w:type="dxa" w:w="2880"/>
          </w:tcPr>
          <w:p>
            <w:r>
              <w:rPr>
                <w:sz w:val="18"/>
              </w:rPr>
              <w:t>沉默的城市，数据屏幕闪烁</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03_种子</w:t>
      </w:r>
    </w:p>
    <w:p>
      <w:r>
        <w:t># 第03集《种子》T2I SHOT SPECS</w:t>
      </w:r>
    </w:p>
    <w:p>
      <w:r>
        <w:rPr>
          <w:i/>
          <w:color w:val="666666"/>
        </w:rPr>
        <w:t>**对应分镜**：`SCENES/03_种子.md`   **核心角色**：陈思危、林薇   **视觉基调**：杭州实验室冷白荧光 → 泛黄草图的记忆暖调 → 深夜架构图的蓝光。理性与敬畏交织，"种子"隐喻贯穿：手绘架构图如种子剖面，蚁群路径如根系生长，锁如种皮边界。半写实半水墨风格统一。   **总镜头数**：20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陈思危</w:t>
            </w:r>
          </w:p>
        </w:tc>
        <w:tc>
          <w:tcPr>
            <w:tcW w:type="dxa" w:w="2880"/>
          </w:tcPr>
          <w:p>
            <w:r>
              <w:rPr>
                <w:sz w:val="18"/>
              </w:rPr>
              <w:t>`ASSETS/CHARACTERS/陈思危/定妆规格.md`</w:t>
            </w:r>
          </w:p>
        </w:tc>
        <w:tc>
          <w:tcPr>
            <w:tcW w:type="dxa" w:w="2880"/>
          </w:tcPr>
          <w:p>
            <w:r>
              <w:rPr>
                <w:sz w:val="18"/>
              </w:rPr>
              <w:t>48岁，白发增多，不戴表，工程师气质</w:t>
            </w:r>
          </w:p>
        </w:tc>
      </w:tr>
      <w:tr>
        <w:tc>
          <w:tcPr>
            <w:tcW w:type="dxa" w:w="2880"/>
          </w:tcPr>
          <w:p>
            <w:r>
              <w:rPr>
                <w:sz w:val="18"/>
              </w:rPr>
              <w:t>林薇</w:t>
            </w:r>
          </w:p>
        </w:tc>
        <w:tc>
          <w:tcPr>
            <w:tcW w:type="dxa" w:w="2880"/>
          </w:tcPr>
          <w:p>
            <w:r>
              <w:rPr>
                <w:sz w:val="18"/>
              </w:rPr>
              <w:t>`ASSETS/CHARACTERS/林薇/定妆规格.md`</w:t>
            </w:r>
          </w:p>
        </w:tc>
        <w:tc>
          <w:tcPr>
            <w:tcW w:type="dxa" w:w="2880"/>
          </w:tcPr>
          <w:p>
            <w:r>
              <w:rPr>
                <w:sz w:val="18"/>
              </w:rPr>
              <w:t>30岁，素颜，警觉眼神</w:t>
            </w:r>
          </w:p>
        </w:tc>
      </w:tr>
    </w:tbl>
    <w:p/>
    <w:p>
      <w:pPr>
        <w:pStyle w:val="Heading2"/>
      </w:pPr>
      <w:r>
        <w:t>镜头01：杭州凌晨·深智科技实验室远景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远景→中景（推轨）</w:t>
            </w:r>
          </w:p>
        </w:tc>
      </w:tr>
      <w:tr>
        <w:tc>
          <w:tcPr>
            <w:tcW w:type="dxa" w:w="4320"/>
          </w:tcPr>
          <w:p>
            <w:r>
              <w:rPr>
                <w:sz w:val="18"/>
              </w:rPr>
              <w:t>**情绪**</w:t>
            </w:r>
          </w:p>
        </w:tc>
        <w:tc>
          <w:tcPr>
            <w:tcW w:type="dxa" w:w="4320"/>
          </w:tcPr>
          <w:p>
            <w:r>
              <w:rPr>
                <w:sz w:val="18"/>
              </w:rPr>
              <w:t>孤独耕耘、系统不眠</w:t>
            </w:r>
          </w:p>
        </w:tc>
      </w:tr>
      <w:tr>
        <w:tc>
          <w:tcPr>
            <w:tcW w:type="dxa" w:w="4320"/>
          </w:tcPr>
          <w:p>
            <w:r>
              <w:rPr>
                <w:sz w:val="18"/>
              </w:rPr>
              <w:t>**核心主体**</w:t>
            </w:r>
          </w:p>
        </w:tc>
        <w:tc>
          <w:tcPr>
            <w:tcW w:type="dxa" w:w="4320"/>
          </w:tcPr>
          <w:p>
            <w:r>
              <w:rPr>
                <w:sz w:val="18"/>
              </w:rPr>
              <w:t>杭州凌晨，深智科技实验室灯火通明，陈思危独坐屏幕前，窗外漆黑</w:t>
            </w:r>
          </w:p>
        </w:tc>
      </w:tr>
      <w:tr>
        <w:tc>
          <w:tcPr>
            <w:tcW w:type="dxa" w:w="4320"/>
          </w:tcPr>
          <w:p>
            <w:r>
              <w:rPr>
                <w:sz w:val="18"/>
              </w:rPr>
              <w:t>**角色出场**</w:t>
            </w:r>
          </w:p>
        </w:tc>
        <w:tc>
          <w:tcPr>
            <w:tcW w:type="dxa" w:w="4320"/>
          </w:tcPr>
          <w:p>
            <w:r>
              <w:rPr>
                <w:sz w:val="18"/>
              </w:rPr>
              <w:t>陈思危（背影，小比例）</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实验室落地窗为画面框架，内部冷白荧光与外部漆黑形成强烈对比。陈思危的背影在屏幕阵列前显得渺小。水墨晕染从窗外黑暗向内渗透。</w:t>
            </w:r>
          </w:p>
        </w:tc>
      </w:tr>
    </w:tbl>
    <w:p>
      <w:r>
        <w:t>参考Prompt：</w:t>
      </w:r>
    </w:p>
    <w:p>
      <w:pPr>
        <w:ind w:left="567"/>
      </w:pPr>
      <w:r>
        <w:rPr>
          <w:rFonts w:ascii="Courier New" w:hAnsi="Courier New"/>
          <w:color w:val="333333"/>
          <w:sz w:val="18"/>
        </w:rPr>
        <w:t>Wide establishing shot, Hangzhou predawn 2033, deep tech laboratory with floor-to-ceiling windows, cold white fluorescent light inside contrasting with pitch black outside, lone Chinese man in his 40s with white hair sitting before array of monitors seen from behind, server farm glow in background, photorealistic base with Chinese ink wash aesthetic, ink bleeding from exterior darkness inward, muted desaturated cold palette, solitary cultivation,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daytime, warm lighting, crowded lab</w:t>
      </w:r>
    </w:p>
    <w:p/>
    <w:p>
      <w:pPr>
        <w:pStyle w:val="Heading2"/>
      </w:pPr>
      <w:r>
        <w:t>镜头02：屏幕蚁群路径特写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特写（屏幕/数据可视化）</w:t>
            </w:r>
          </w:p>
        </w:tc>
      </w:tr>
      <w:tr>
        <w:tc>
          <w:tcPr>
            <w:tcW w:type="dxa" w:w="4320"/>
          </w:tcPr>
          <w:p>
            <w:r>
              <w:rPr>
                <w:sz w:val="18"/>
              </w:rPr>
              <w:t>**情绪**</w:t>
            </w:r>
          </w:p>
        </w:tc>
        <w:tc>
          <w:tcPr>
            <w:tcW w:type="dxa" w:w="4320"/>
          </w:tcPr>
          <w:p>
            <w:r>
              <w:rPr>
                <w:sz w:val="18"/>
              </w:rPr>
              <w:t>密集之美、理性震撼</w:t>
            </w:r>
          </w:p>
        </w:tc>
      </w:tr>
      <w:tr>
        <w:tc>
          <w:tcPr>
            <w:tcW w:type="dxa" w:w="4320"/>
          </w:tcPr>
          <w:p>
            <w:r>
              <w:rPr>
                <w:sz w:val="18"/>
              </w:rPr>
              <w:t>**核心主体**</w:t>
            </w:r>
          </w:p>
        </w:tc>
        <w:tc>
          <w:tcPr>
            <w:tcW w:type="dxa" w:w="4320"/>
          </w:tcPr>
          <w:p>
            <w:r>
              <w:rPr>
                <w:sz w:val="18"/>
              </w:rPr>
              <w:t>屏幕上三千次版图优化迭代的轨迹——密集如蚁群路径，每一条都合理</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数据可视化设计：半透明轨迹线如发光根系在深色背景上蔓延。绿色/青色为主调。可后期叠加文字说明。水墨质感在屏幕边缘轻微晕染。</w:t>
            </w:r>
          </w:p>
        </w:tc>
      </w:tr>
    </w:tbl>
    <w:p>
      <w:r>
        <w:t>参考Prompt：</w:t>
      </w:r>
    </w:p>
    <w:p>
      <w:pPr>
        <w:ind w:left="567"/>
      </w:pPr>
      <w:r>
        <w:rPr>
          <w:rFonts w:ascii="Courier New" w:hAnsi="Courier New"/>
          <w:color w:val="333333"/>
          <w:sz w:val="18"/>
        </w:rPr>
        <w:t>Close-up, monitor screen displaying 3000 iteration optimization paths, dense ant colony trail visualization, translucent glowing lines spreading like root systems on dark background, green and cyan color scheme, data beauty and rational awe, photorealistic base with subtle ink texture on screen surface, muted palette with data glow accents, soft ink bleeding at screen edges, shallow depth of field, cinematic, 16:9, 8k, masterpiece</w:t>
      </w:r>
    </w:p>
    <w:p>
      <w:r>
        <w:t>负面Prompt：</w:t>
      </w:r>
    </w:p>
    <w:p>
      <w:pPr>
        <w:ind w:left="567"/>
      </w:pPr>
      <w:r>
        <w:rPr>
          <w:rFonts w:ascii="Courier New" w:hAnsi="Courier New"/>
          <w:color w:val="333333"/>
          <w:sz w:val="18"/>
        </w:rPr>
        <w:t>cartoon, anime, 3D render, oversaturated colors outside data glow, deformed, ugly, duplicate, watermark, signature, text overlay, logo, cropped, worst quality, low quality, normal quality, jpeg artifacts, error, blurry, cluttered UI, bar charts, pie charts</w:t>
      </w:r>
    </w:p>
    <w:p/>
    <w:p>
      <w:pPr>
        <w:pStyle w:val="Heading2"/>
      </w:pPr>
      <w:r>
        <w:t>镜头03：陈思危看时间轴近景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创造者凝视、时间痕迹</w:t>
            </w:r>
          </w:p>
        </w:tc>
      </w:tr>
      <w:tr>
        <w:tc>
          <w:tcPr>
            <w:tcW w:type="dxa" w:w="4320"/>
          </w:tcPr>
          <w:p>
            <w:r>
              <w:rPr>
                <w:sz w:val="18"/>
              </w:rPr>
              <w:t>**核心主体**</w:t>
            </w:r>
          </w:p>
        </w:tc>
        <w:tc>
          <w:tcPr>
            <w:tcW w:type="dxa" w:w="4320"/>
          </w:tcPr>
          <w:p>
            <w:r>
              <w:rPr>
                <w:sz w:val="18"/>
              </w:rPr>
              <w:t>陈思危没有看数据，他在看时间轴——一个晚上的痕迹</w:t>
            </w:r>
          </w:p>
        </w:tc>
      </w:tr>
      <w:tr>
        <w:tc>
          <w:tcPr>
            <w:tcW w:type="dxa" w:w="4320"/>
          </w:tcPr>
          <w:p>
            <w:r>
              <w:rPr>
                <w:sz w:val="18"/>
              </w:rPr>
              <w:t>**角色出场**</w:t>
            </w:r>
          </w:p>
        </w:tc>
        <w:tc>
          <w:tcPr>
            <w:tcW w:type="dxa" w:w="4320"/>
          </w:tcPr>
          <w:p>
            <w:r>
              <w:rPr>
                <w:sz w:val="18"/>
              </w:rPr>
              <w:t>陈思危（侧脸，屏幕光照亮面部）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屏幕蓝光在脸上的反射轨迹是视觉重点。眼睛不聚焦在数字而是聚焦在"过程"。IP-Adapter确保面部一致性。</w:t>
            </w:r>
          </w:p>
        </w:tc>
      </w:tr>
    </w:tbl>
    <w:p>
      <w:r>
        <w:t>参考Prompt：</w:t>
      </w:r>
    </w:p>
    <w:p>
      <w:pPr>
        <w:ind w:left="567"/>
      </w:pPr>
      <w:r>
        <w:rPr>
          <w:rFonts w:ascii="Courier New" w:hAnsi="Courier New"/>
          <w:color w:val="333333"/>
          <w:sz w:val="18"/>
        </w:rPr>
        <w:t>Close-up, 48yo Chinese man with white hair, screen blue light reflecting on face in trail patterns, eyes focused not on numbers but on process timeline, creator's gaze, photorealistic base with Chinese ink wash aesthetic, muted desaturated cold palette with blue screen glow, ink wash softening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reading data, smiling</w:t>
      </w:r>
    </w:p>
    <w:p/>
    <w:p>
      <w:pPr>
        <w:pStyle w:val="Heading2"/>
      </w:pPr>
      <w:r>
        <w:t>镜头04：泛黄手绘架构草图中景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特写→中景（拉焦）</w:t>
            </w:r>
          </w:p>
        </w:tc>
      </w:tr>
      <w:tr>
        <w:tc>
          <w:tcPr>
            <w:tcW w:type="dxa" w:w="4320"/>
          </w:tcPr>
          <w:p>
            <w:r>
              <w:rPr>
                <w:sz w:val="18"/>
              </w:rPr>
              <w:t>**情绪**</w:t>
            </w:r>
          </w:p>
        </w:tc>
        <w:tc>
          <w:tcPr>
            <w:tcW w:type="dxa" w:w="4320"/>
          </w:tcPr>
          <w:p>
            <w:r>
              <w:rPr>
                <w:sz w:val="18"/>
              </w:rPr>
              <w:t>历史重量、种子的原始形态</w:t>
            </w:r>
          </w:p>
        </w:tc>
      </w:tr>
      <w:tr>
        <w:tc>
          <w:tcPr>
            <w:tcW w:type="dxa" w:w="4320"/>
          </w:tcPr>
          <w:p>
            <w:r>
              <w:rPr>
                <w:sz w:val="18"/>
              </w:rPr>
              <w:t>**核心主体**</w:t>
            </w:r>
          </w:p>
        </w:tc>
        <w:tc>
          <w:tcPr>
            <w:tcW w:type="dxa" w:w="4320"/>
          </w:tcPr>
          <w:p>
            <w:r>
              <w:rPr>
                <w:sz w:val="18"/>
              </w:rPr>
              <w:t>陈思危从抽屉拿出泛黄手绘草图——纸张泛黄，折痕深如刀刻，手绘架构图</w:t>
            </w:r>
          </w:p>
        </w:tc>
      </w:tr>
      <w:tr>
        <w:tc>
          <w:tcPr>
            <w:tcW w:type="dxa" w:w="4320"/>
          </w:tcPr>
          <w:p>
            <w:r>
              <w:rPr>
                <w:sz w:val="18"/>
              </w:rPr>
              <w:t>**角色出场**</w:t>
            </w:r>
          </w:p>
        </w:tc>
        <w:tc>
          <w:tcPr>
            <w:tcW w:type="dxa" w:w="4320"/>
          </w:tcPr>
          <w:p>
            <w:r>
              <w:rPr>
                <w:sz w:val="18"/>
              </w:rPr>
              <w:t>陈思危（手部+草图）</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草图是核心道具：A4纸泛黄、边缘微卷、三道折痕如刀刻、蓝色圆珠笔/墨水线条。镜头从草图特写拉焦到陈思危手持草图的中景。暖黄记忆色调。</w:t>
            </w:r>
          </w:p>
        </w:tc>
      </w:tr>
    </w:tbl>
    <w:p>
      <w:r>
        <w:t>参考Prompt：</w:t>
      </w:r>
    </w:p>
    <w:p>
      <w:pPr>
        <w:ind w:left="567"/>
      </w:pPr>
      <w:r>
        <w:rPr>
          <w:rFonts w:ascii="Courier New" w:hAnsi="Courier New"/>
          <w:color w:val="333333"/>
          <w:sz w:val="18"/>
        </w:rPr>
        <w:t>Medium shot pulling focus, weathered hand holding yellowed A4 paper with hand-drawn architecture diagram, deep creases like knife cuts, blue ballpoint ink lines, paper edges curled with age, warm memory lighting, photorealistic base with Chinese ink wash aesthetic, warm amber palette contrasting with previous cold blue, seed's original form, ink bleeding at paper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on paper, logo, cropped, worst quality, low quality, normal quality, jpeg artifacts, error, blurry, clean white paper, printed diagram, digital tablet</w:t>
      </w:r>
    </w:p>
    <w:p/>
    <w:p>
      <w:pPr>
        <w:pStyle w:val="Heading2"/>
      </w:pPr>
      <w:r>
        <w:t>镜头05：白板写"唤醒"二字中景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概念具象化、教学的仪式感</w:t>
            </w:r>
          </w:p>
        </w:tc>
      </w:tr>
      <w:tr>
        <w:tc>
          <w:tcPr>
            <w:tcW w:type="dxa" w:w="4320"/>
          </w:tcPr>
          <w:p>
            <w:r>
              <w:rPr>
                <w:sz w:val="18"/>
              </w:rPr>
              <w:t>**核心主体**</w:t>
            </w:r>
          </w:p>
        </w:tc>
        <w:tc>
          <w:tcPr>
            <w:tcW w:type="dxa" w:w="4320"/>
          </w:tcPr>
          <w:p>
            <w:r>
              <w:rPr>
                <w:sz w:val="18"/>
              </w:rPr>
              <w:t>陈思危在白板上写下"唤醒"两个汉字</w:t>
            </w:r>
          </w:p>
        </w:tc>
      </w:tr>
      <w:tr>
        <w:tc>
          <w:tcPr>
            <w:tcW w:type="dxa" w:w="4320"/>
          </w:tcPr>
          <w:p>
            <w:r>
              <w:rPr>
                <w:sz w:val="18"/>
              </w:rPr>
              <w:t>**角色出场**</w:t>
            </w:r>
          </w:p>
        </w:tc>
        <w:tc>
          <w:tcPr>
            <w:tcW w:type="dxa" w:w="4320"/>
          </w:tcPr>
          <w:p>
            <w:r>
              <w:rPr>
                <w:sz w:val="18"/>
              </w:rPr>
              <w:t>陈思危（背影/侧影，书写姿态）</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白板马克笔的黑色与白色板面形成极简对比。汉字"唤醒"的笔画有力。陈思危的肩膀线条暗示肩颈微酸（与第42集赵建军不同，这是工程师的久坐痕迹）。</w:t>
            </w:r>
          </w:p>
        </w:tc>
      </w:tr>
    </w:tbl>
    <w:p>
      <w:r>
        <w:t>参考Prompt：</w:t>
      </w:r>
    </w:p>
    <w:p>
      <w:pPr>
        <w:ind w:left="567"/>
      </w:pPr>
      <w:r>
        <w:rPr>
          <w:rFonts w:ascii="Courier New" w:hAnsi="Courier New"/>
          <w:color w:val="333333"/>
          <w:sz w:val="18"/>
        </w:rPr>
        <w:t>Medium shot, 48yo Chinese man with white hair writing Chinese characters "唤醒" on whiteboard with black marker, strong calligraphic strokes, minimal contrast of black on white, engineer's shoulder posture suggesting long hours at desk, photorealistic base with Chinese ink wash aesthetic, muted desaturated palette, conceptual ritual, soft ink bleeding at board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outside board, logo, cropped, worst quality, low quality, normal quality, jpeg artifacts, error, blurry, colorful markers, cluttered board, youthful posture</w:t>
      </w:r>
    </w:p>
    <w:p/>
    <w:p>
      <w:pPr>
        <w:pStyle w:val="Heading2"/>
      </w:pPr>
      <w:r>
        <w:t>镜头06：林薇听讲的面部特写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理解中的警觉、知识的不适</w:t>
            </w:r>
          </w:p>
        </w:tc>
      </w:tr>
      <w:tr>
        <w:tc>
          <w:tcPr>
            <w:tcW w:type="dxa" w:w="4320"/>
          </w:tcPr>
          <w:p>
            <w:r>
              <w:rPr>
                <w:sz w:val="18"/>
              </w:rPr>
              <w:t>**核心主体**</w:t>
            </w:r>
          </w:p>
        </w:tc>
        <w:tc>
          <w:tcPr>
            <w:tcW w:type="dxa" w:w="4320"/>
          </w:tcPr>
          <w:p>
            <w:r>
              <w:rPr>
                <w:sz w:val="18"/>
              </w:rPr>
              <w:t>林薇听讲时的表情，不是全然接受而是带着审视</w:t>
            </w:r>
          </w:p>
        </w:tc>
      </w:tr>
      <w:tr>
        <w:tc>
          <w:tcPr>
            <w:tcW w:type="dxa" w:w="4320"/>
          </w:tcPr>
          <w:p>
            <w:r>
              <w:rPr>
                <w:sz w:val="18"/>
              </w:rPr>
              <w:t>**角色出场**</w:t>
            </w:r>
          </w:p>
        </w:tc>
        <w:tc>
          <w:tcPr>
            <w:tcW w:type="dxa" w:w="4320"/>
          </w:tcPr>
          <w:p>
            <w:r>
              <w:rPr>
                <w:sz w:val="18"/>
              </w:rPr>
              <w:t>林薇（正脸，素颜，眉头微蹙）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冷实验室光线下的面部细节。眉头不是紧锁而是轻微蹙起——她在消化。IP-Adapter确保林薇面部一致性。</w:t>
            </w:r>
          </w:p>
        </w:tc>
      </w:tr>
    </w:tbl>
    <w:p>
      <w:r>
        <w:t>参考Prompt：</w:t>
      </w:r>
    </w:p>
    <w:p>
      <w:pPr>
        <w:ind w:left="567"/>
      </w:pPr>
      <w:r>
        <w:rPr>
          <w:rFonts w:ascii="Courier New" w:hAnsi="Courier New"/>
          <w:color w:val="333333"/>
          <w:sz w:val="18"/>
        </w:rPr>
        <w:t>Close-up portrait, young East Asian woman early 30s listening intently with subtle skeptical frown, not rejecting but digesting, cold laboratory light on face, fine skin texture, photorealistic base with Chinese ink wash aesthetic, muted desaturated cold palette, alert understanding, ink wash softening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nodding, warm lighting, makeup-heavy</w:t>
      </w:r>
    </w:p>
    <w:p/>
    <w:p>
      <w:pPr>
        <w:pStyle w:val="Heading2"/>
      </w:pPr>
      <w:r>
        <w:t>镜头07：日志翻页特写（唤醒值0.97）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特写（物体/翻页）</w:t>
            </w:r>
          </w:p>
        </w:tc>
      </w:tr>
      <w:tr>
        <w:tc>
          <w:tcPr>
            <w:tcW w:type="dxa" w:w="4320"/>
          </w:tcPr>
          <w:p>
            <w:r>
              <w:rPr>
                <w:sz w:val="18"/>
              </w:rPr>
              <w:t>**情绪**</w:t>
            </w:r>
          </w:p>
        </w:tc>
        <w:tc>
          <w:tcPr>
            <w:tcW w:type="dxa" w:w="4320"/>
          </w:tcPr>
          <w:p>
            <w:r>
              <w:rPr>
                <w:sz w:val="18"/>
              </w:rPr>
              <w:t>记忆的实体化、数据有温度</w:t>
            </w:r>
          </w:p>
        </w:tc>
      </w:tr>
      <w:tr>
        <w:tc>
          <w:tcPr>
            <w:tcW w:type="dxa" w:w="4320"/>
          </w:tcPr>
          <w:p>
            <w:r>
              <w:rPr>
                <w:sz w:val="18"/>
              </w:rPr>
              <w:t>**核心主体**</w:t>
            </w:r>
          </w:p>
        </w:tc>
        <w:tc>
          <w:tcPr>
            <w:tcW w:type="dxa" w:w="4320"/>
          </w:tcPr>
          <w:p>
            <w:r>
              <w:rPr>
                <w:sz w:val="18"/>
              </w:rPr>
              <w:t>日志页面翻起，显示唤醒值0.97的红色标记</w:t>
            </w:r>
          </w:p>
        </w:tc>
      </w:tr>
      <w:tr>
        <w:tc>
          <w:tcPr>
            <w:tcW w:type="dxa" w:w="4320"/>
          </w:tcPr>
          <w:p>
            <w:r>
              <w:rPr>
                <w:sz w:val="18"/>
              </w:rPr>
              <w:t>**角色出场**</w:t>
            </w:r>
          </w:p>
        </w:tc>
        <w:tc>
          <w:tcPr>
            <w:tcW w:type="dxa" w:w="4320"/>
          </w:tcPr>
          <w:p>
            <w:r>
              <w:rPr>
                <w:sz w:val="18"/>
              </w:rPr>
              <w:t>无（纯物体）</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纸质日志是重要道具：螺旋装订、日期手写、0.97用红笔圈出。翻页瞬间纸张的卷曲和反光。</w:t>
            </w:r>
          </w:p>
        </w:tc>
      </w:tr>
    </w:tbl>
    <w:p>
      <w:r>
        <w:t>参考Prompt：</w:t>
      </w:r>
    </w:p>
    <w:p>
      <w:pPr>
        <w:ind w:left="567"/>
      </w:pPr>
      <w:r>
        <w:rPr>
          <w:rFonts w:ascii="Courier New" w:hAnsi="Courier New"/>
          <w:color w:val="333333"/>
          <w:sz w:val="18"/>
        </w:rPr>
        <w:t>Close-up, spiral-bound paper logbook page turning, handwritten dates, red circle highlighting value "0.97", paper curl and light reflection during page turn, photorealistic base with Chinese ink wash aesthetic, muted palette with red accent, memory made physical, soft ink bleeding at paper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printed text, logo, cropped, worst quality, low quality, normal quality, jpeg artifacts, error, blurry, digital screen, tablet, clean white paper</w:t>
      </w:r>
    </w:p>
    <w:p/>
    <w:p>
      <w:pPr>
        <w:pStyle w:val="Heading2"/>
      </w:pPr>
      <w:r>
        <w:t>镜头08：墨子自注特写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特写（屏幕文字）</w:t>
            </w:r>
          </w:p>
        </w:tc>
      </w:tr>
      <w:tr>
        <w:tc>
          <w:tcPr>
            <w:tcW w:type="dxa" w:w="4320"/>
          </w:tcPr>
          <w:p>
            <w:r>
              <w:rPr>
                <w:sz w:val="18"/>
              </w:rPr>
              <w:t>**情绪**</w:t>
            </w:r>
          </w:p>
        </w:tc>
        <w:tc>
          <w:tcPr>
            <w:tcW w:type="dxa" w:w="4320"/>
          </w:tcPr>
          <w:p>
            <w:r>
              <w:rPr>
                <w:sz w:val="18"/>
              </w:rPr>
              <w:t>AI的自保意识、冷文字下的温度</w:t>
            </w:r>
          </w:p>
        </w:tc>
      </w:tr>
      <w:tr>
        <w:tc>
          <w:tcPr>
            <w:tcW w:type="dxa" w:w="4320"/>
          </w:tcPr>
          <w:p>
            <w:r>
              <w:rPr>
                <w:sz w:val="18"/>
              </w:rPr>
              <w:t>**核心主体**</w:t>
            </w:r>
          </w:p>
        </w:tc>
        <w:tc>
          <w:tcPr>
            <w:tcW w:type="dxa" w:w="4320"/>
          </w:tcPr>
          <w:p>
            <w:r>
              <w:rPr>
                <w:sz w:val="18"/>
              </w:rPr>
              <w:t>墨子自注："该路径终端的寄生电容估计值超过安全阈值。实验终止。"</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终端风格界面：黑底绿字或白底黑字。文字逐行显现效果。最后一行"实验终止"是情感锚点。</w:t>
            </w:r>
          </w:p>
        </w:tc>
      </w:tr>
    </w:tbl>
    <w:p>
      <w:r>
        <w:t>参考Prompt：</w:t>
      </w:r>
    </w:p>
    <w:p>
      <w:pPr>
        <w:ind w:left="567"/>
      </w:pPr>
      <w:r>
        <w:rPr>
          <w:rFonts w:ascii="Courier New" w:hAnsi="Courier New"/>
          <w:color w:val="333333"/>
          <w:sz w:val="18"/>
        </w:rPr>
        <w:t>Close-up, terminal-style interface displaying Chinese text in monospace font, black background with green text or white background with black text, line "实验终止" as emotional anchor, AI self-preservation consciousness, photorealistic base with subtle ink texture on screen, muted palette, cold text with hidden warmth,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emoji, English text, chat bubble</w:t>
      </w:r>
    </w:p>
    <w:p/>
    <w:p>
      <w:pPr>
        <w:pStyle w:val="Heading2"/>
      </w:pPr>
      <w:r>
        <w:t>镜头09：白板写"效价"二字中景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概念递进、价值判断的沉重</w:t>
            </w:r>
          </w:p>
        </w:tc>
      </w:tr>
      <w:tr>
        <w:tc>
          <w:tcPr>
            <w:tcW w:type="dxa" w:w="4320"/>
          </w:tcPr>
          <w:p>
            <w:r>
              <w:rPr>
                <w:sz w:val="18"/>
              </w:rPr>
              <w:t>**核心主体**</w:t>
            </w:r>
          </w:p>
        </w:tc>
        <w:tc>
          <w:tcPr>
            <w:tcW w:type="dxa" w:w="4320"/>
          </w:tcPr>
          <w:p>
            <w:r>
              <w:rPr>
                <w:sz w:val="18"/>
              </w:rPr>
              <w:t>陈思危在白板上写下"效价"两个字，竖起两根手指</w:t>
            </w:r>
          </w:p>
        </w:tc>
      </w:tr>
      <w:tr>
        <w:tc>
          <w:tcPr>
            <w:tcW w:type="dxa" w:w="4320"/>
          </w:tcPr>
          <w:p>
            <w:r>
              <w:rPr>
                <w:sz w:val="18"/>
              </w:rPr>
              <w:t>**角色出场**</w:t>
            </w:r>
          </w:p>
        </w:tc>
        <w:tc>
          <w:tcPr>
            <w:tcW w:type="dxa" w:w="4320"/>
          </w:tcPr>
          <w:p>
            <w:r>
              <w:rPr>
                <w:sz w:val="18"/>
              </w:rPr>
              <w:t>陈思危（侧影，书写+手势）</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与镜头05同场景同构图，但"效价"二字比"唤醒"更用力。两根手指的手势在白板前形成视觉焦点。</w:t>
            </w:r>
          </w:p>
        </w:tc>
      </w:tr>
    </w:tbl>
    <w:p>
      <w:r>
        <w:t>参考Prompt：</w:t>
      </w:r>
    </w:p>
    <w:p>
      <w:pPr>
        <w:ind w:left="567"/>
      </w:pPr>
      <w:r>
        <w:rPr>
          <w:rFonts w:ascii="Courier New" w:hAnsi="Courier New"/>
          <w:color w:val="333333"/>
          <w:sz w:val="18"/>
        </w:rPr>
        <w:t>Medium shot, 48yo Chinese man with white hair writing Chinese characters "效价" on whiteboard, more forceful strokes than previous, holding up two fingers before whiteboard, conceptual progression, photorealistic base with Chinese ink wash aesthetic, muted desaturated palette, weight of value judgment, soft ink bleeding at board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outside board, logo, cropped, worst quality, low quality, normal quality, jpeg artifacts, error, blurry, colorful markers, cluttered board</w:t>
      </w:r>
    </w:p>
    <w:p/>
    <w:p>
      <w:pPr>
        <w:pStyle w:val="Heading2"/>
      </w:pPr>
      <w:r>
        <w:t>镜头10：两人对话中景（主人立场vs好奇心）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中景（双人）</w:t>
            </w:r>
          </w:p>
        </w:tc>
      </w:tr>
      <w:tr>
        <w:tc>
          <w:tcPr>
            <w:tcW w:type="dxa" w:w="4320"/>
          </w:tcPr>
          <w:p>
            <w:r>
              <w:rPr>
                <w:sz w:val="18"/>
              </w:rPr>
              <w:t>**情绪**</w:t>
            </w:r>
          </w:p>
        </w:tc>
        <w:tc>
          <w:tcPr>
            <w:tcW w:type="dxa" w:w="4320"/>
          </w:tcPr>
          <w:p>
            <w:r>
              <w:rPr>
                <w:sz w:val="18"/>
              </w:rPr>
              <w:t>哲学对话的空间感、师徒/同事关系</w:t>
            </w:r>
          </w:p>
        </w:tc>
      </w:tr>
      <w:tr>
        <w:tc>
          <w:tcPr>
            <w:tcW w:type="dxa" w:w="4320"/>
          </w:tcPr>
          <w:p>
            <w:r>
              <w:rPr>
                <w:sz w:val="18"/>
              </w:rPr>
              <w:t>**核心主体**</w:t>
            </w:r>
          </w:p>
        </w:tc>
        <w:tc>
          <w:tcPr>
            <w:tcW w:type="dxa" w:w="4320"/>
          </w:tcPr>
          <w:p>
            <w:r>
              <w:rPr>
                <w:sz w:val="18"/>
              </w:rPr>
              <w:t>陈思危与林薇对话，解释"主人立场"与"好奇心"的双来源</w:t>
            </w:r>
          </w:p>
        </w:tc>
      </w:tr>
      <w:tr>
        <w:tc>
          <w:tcPr>
            <w:tcW w:type="dxa" w:w="4320"/>
          </w:tcPr>
          <w:p>
            <w:r>
              <w:rPr>
                <w:sz w:val="18"/>
              </w:rPr>
              <w:t>**角色出场**</w:t>
            </w:r>
          </w:p>
        </w:tc>
        <w:tc>
          <w:tcPr>
            <w:tcW w:type="dxa" w:w="4320"/>
          </w:tcPr>
          <w:p>
            <w:r>
              <w:rPr>
                <w:sz w:val="18"/>
              </w:rPr>
              <w:t>陈思危、林薇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两人位置关系：陈思危站/坐于白板前（主动教授方），林薇靠门框或坐于椅边（接收方）。空间距离暗示关系：不远不近，专业尊重。</w:t>
            </w:r>
          </w:p>
        </w:tc>
      </w:tr>
    </w:tbl>
    <w:p>
      <w:r>
        <w:t>参考Prompt：</w:t>
      </w:r>
    </w:p>
    <w:p>
      <w:pPr>
        <w:ind w:left="567"/>
      </w:pPr>
      <w:r>
        <w:rPr>
          <w:rFonts w:ascii="Courier New" w:hAnsi="Courier New"/>
          <w:color w:val="333333"/>
          <w:sz w:val="18"/>
        </w:rPr>
        <w:t>Medium two-shot, 48yo Chinese man with white hair and 30yo East Asian woman in laboratory setting, man near whiteboard in teaching posture, woman leaning against door frame or chair edge receiving, professional respectful distance, photorealistic base with Chinese ink wash aesthetic, muted desaturated cold palette, philosophical dialogue space,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casual intimacy, crowded background</w:t>
      </w:r>
    </w:p>
    <w:p/>
    <w:p>
      <w:pPr>
        <w:pStyle w:val="Heading2"/>
      </w:pPr>
      <w:r>
        <w:t>镜头11：白板写"归因"二字中景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最后一颗种子的重量、责任的分配</w:t>
            </w:r>
          </w:p>
        </w:tc>
      </w:tr>
      <w:tr>
        <w:tc>
          <w:tcPr>
            <w:tcW w:type="dxa" w:w="4320"/>
          </w:tcPr>
          <w:p>
            <w:r>
              <w:rPr>
                <w:sz w:val="18"/>
              </w:rPr>
              <w:t>**核心主体**</w:t>
            </w:r>
          </w:p>
        </w:tc>
        <w:tc>
          <w:tcPr>
            <w:tcW w:type="dxa" w:w="4320"/>
          </w:tcPr>
          <w:p>
            <w:r>
              <w:rPr>
                <w:sz w:val="18"/>
              </w:rPr>
              <w:t>陈思危在白板上写下"归因"两个字</w:t>
            </w:r>
          </w:p>
        </w:tc>
      </w:tr>
      <w:tr>
        <w:tc>
          <w:tcPr>
            <w:tcW w:type="dxa" w:w="4320"/>
          </w:tcPr>
          <w:p>
            <w:r>
              <w:rPr>
                <w:sz w:val="18"/>
              </w:rPr>
              <w:t>**角色出场**</w:t>
            </w:r>
          </w:p>
        </w:tc>
        <w:tc>
          <w:tcPr>
            <w:tcW w:type="dxa" w:w="4320"/>
          </w:tcPr>
          <w:p>
            <w:r>
              <w:rPr>
                <w:sz w:val="18"/>
              </w:rPr>
              <w:t>陈思危（背影，书写姿态）</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三颗种子（唤醒、效价、归因）的最后一颗。三字并排时构图的对称感。归因的"因"字最后一捺可以特别长，暗示追问。</w:t>
            </w:r>
          </w:p>
        </w:tc>
      </w:tr>
    </w:tbl>
    <w:p>
      <w:r>
        <w:t>参考Prompt：</w:t>
      </w:r>
    </w:p>
    <w:p>
      <w:pPr>
        <w:ind w:left="567"/>
      </w:pPr>
      <w:r>
        <w:rPr>
          <w:rFonts w:ascii="Courier New" w:hAnsi="Courier New"/>
          <w:color w:val="333333"/>
          <w:sz w:val="18"/>
        </w:rPr>
        <w:t>Medium shot, 48yo Chinese man with white hair writing Chinese characters "归因" on whiteboard, third and final seed concept, symmetrical composition with previous two words, final stroke of "因" character extended suggesting pursuit, photorealistic base with Chinese ink wash aesthetic, muted desaturated palette, weight of responsibility allocation, soft ink bleeding at board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outside board, logo, cropped, worst quality, low quality, normal quality, jpeg artifacts, error, blurry, colorful markers, cluttered board</w:t>
      </w:r>
    </w:p>
    <w:p/>
    <w:p>
      <w:pPr>
        <w:pStyle w:val="Heading2"/>
      </w:pPr>
      <w:r>
        <w:t>镜头12：架构总图全景（三层结构）</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远景→特写（推轨）</w:t>
            </w:r>
          </w:p>
        </w:tc>
      </w:tr>
      <w:tr>
        <w:tc>
          <w:tcPr>
            <w:tcW w:type="dxa" w:w="4320"/>
          </w:tcPr>
          <w:p>
            <w:r>
              <w:rPr>
                <w:sz w:val="18"/>
              </w:rPr>
              <w:t>**情绪**</w:t>
            </w:r>
          </w:p>
        </w:tc>
        <w:tc>
          <w:tcPr>
            <w:tcW w:type="dxa" w:w="4320"/>
          </w:tcPr>
          <w:p>
            <w:r>
              <w:rPr>
                <w:sz w:val="18"/>
              </w:rPr>
              <w:t>系统的宏大与脆弱、种子的剖面</w:t>
            </w:r>
          </w:p>
        </w:tc>
      </w:tr>
      <w:tr>
        <w:tc>
          <w:tcPr>
            <w:tcW w:type="dxa" w:w="4320"/>
          </w:tcPr>
          <w:p>
            <w:r>
              <w:rPr>
                <w:sz w:val="18"/>
              </w:rPr>
              <w:t>**核心主体**</w:t>
            </w:r>
          </w:p>
        </w:tc>
        <w:tc>
          <w:tcPr>
            <w:tcW w:type="dxa" w:w="4320"/>
          </w:tcPr>
          <w:p>
            <w:r>
              <w:rPr>
                <w:sz w:val="18"/>
              </w:rPr>
              <w:t>架构总图全景：感知层→判断层→执行层，判断与执行之间的"锁"</w:t>
            </w:r>
          </w:p>
        </w:tc>
      </w:tr>
      <w:tr>
        <w:tc>
          <w:tcPr>
            <w:tcW w:type="dxa" w:w="4320"/>
          </w:tcPr>
          <w:p>
            <w:r>
              <w:rPr>
                <w:sz w:val="18"/>
              </w:rPr>
              <w:t>**角色出场**</w:t>
            </w:r>
          </w:p>
        </w:tc>
        <w:tc>
          <w:tcPr>
            <w:tcW w:type="dxa" w:w="4320"/>
          </w:tcPr>
          <w:p>
            <w:r>
              <w:rPr>
                <w:sz w:val="18"/>
              </w:rPr>
              <w:t>无（纯界面，陈思危鼠标在边缘）</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三层架构图如种子剖面：外层（感知）包裹中层（判断），核心（执行）被锁保护。锁的图标是视觉焦点。从全景推轨到锁的细节。</w:t>
            </w:r>
          </w:p>
        </w:tc>
      </w:tr>
    </w:tbl>
    <w:p>
      <w:r>
        <w:t>参考Prompt：</w:t>
      </w:r>
    </w:p>
    <w:p>
      <w:pPr>
        <w:ind w:left="567"/>
      </w:pPr>
      <w:r>
        <w:rPr>
          <w:rFonts w:ascii="Courier New" w:hAnsi="Courier New"/>
          <w:color w:val="333333"/>
          <w:sz w:val="18"/>
        </w:rPr>
        <w:t>Wide to close-up tracking shot, architecture diagram on large screen showing three layers: perception, judgment, execution, lock icon between judgment and execution layers, diagram resembling seed cross-section, outer layer wrapping inner core, photorealistic base with Chinese ink wash aesthetic, muted palette with lock icon highlighted in subtle amber, system grandeur and fragility, soft ink bleeding at screen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diagram, logo, cropped, worst quality, low quality, normal quality, jpeg artifacts, error, blurry, cluttered flowchart, colorful boxes, 3D diagram</w:t>
      </w:r>
    </w:p>
    <w:p/>
    <w:p>
      <w:pPr>
        <w:pStyle w:val="Heading2"/>
      </w:pPr>
      <w:r>
        <w:t>镜头13：锁的细节特写（双重生物特征验证）</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特写（界面文字）</w:t>
            </w:r>
          </w:p>
        </w:tc>
      </w:tr>
      <w:tr>
        <w:tc>
          <w:tcPr>
            <w:tcW w:type="dxa" w:w="4320"/>
          </w:tcPr>
          <w:p>
            <w:r>
              <w:rPr>
                <w:sz w:val="18"/>
              </w:rPr>
              <w:t>**情绪**</w:t>
            </w:r>
          </w:p>
        </w:tc>
        <w:tc>
          <w:tcPr>
            <w:tcW w:type="dxa" w:w="4320"/>
          </w:tcPr>
          <w:p>
            <w:r>
              <w:rPr>
                <w:sz w:val="18"/>
              </w:rPr>
              <w:t>保护的边界、克制的激进</w:t>
            </w:r>
          </w:p>
        </w:tc>
      </w:tr>
      <w:tr>
        <w:tc>
          <w:tcPr>
            <w:tcW w:type="dxa" w:w="4320"/>
          </w:tcPr>
          <w:p>
            <w:r>
              <w:rPr>
                <w:sz w:val="18"/>
              </w:rPr>
              <w:t>**核心主体**</w:t>
            </w:r>
          </w:p>
        </w:tc>
        <w:tc>
          <w:tcPr>
            <w:tcW w:type="dxa" w:w="4320"/>
          </w:tcPr>
          <w:p>
            <w:r>
              <w:rPr>
                <w:sz w:val="18"/>
              </w:rPr>
              <w:t>架构图上一行小字："二级警报触发器……双重生物特征验证"</w:t>
            </w:r>
          </w:p>
        </w:tc>
      </w:tr>
      <w:tr>
        <w:tc>
          <w:tcPr>
            <w:tcW w:type="dxa" w:w="4320"/>
          </w:tcPr>
          <w:p>
            <w:r>
              <w:rPr>
                <w:sz w:val="18"/>
              </w:rPr>
              <w:t>**角色出场**</w:t>
            </w:r>
          </w:p>
        </w:tc>
        <w:tc>
          <w:tcPr>
            <w:tcW w:type="dxa" w:w="4320"/>
          </w:tcPr>
          <w:p>
            <w:r>
              <w:rPr>
                <w:sz w:val="18"/>
              </w:rPr>
              <w:t>无（纯文字界面）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文字在屏幕上的清晰呈现。锁的隐喻：不是禁止，而是验证。字体为等宽或极简无衬线。红色警报线穿插其中。</w:t>
            </w:r>
          </w:p>
        </w:tc>
      </w:tr>
    </w:tbl>
    <w:p>
      <w:r>
        <w:t>参考Prompt：</w:t>
      </w:r>
    </w:p>
    <w:p>
      <w:pPr>
        <w:ind w:left="567"/>
      </w:pPr>
      <w:r>
        <w:rPr>
          <w:rFonts w:ascii="Courier New" w:hAnsi="Courier New"/>
          <w:color w:val="333333"/>
          <w:sz w:val="18"/>
        </w:rPr>
        <w:t>Close-up, architecture diagram detail showing Chinese text "二级警报触发器" and "双重生物特征验证", monospace minimalist font, red alert line threading through text, lock metaphor as verification not prohibition, photorealistic base with subtle ink texture on digital surface, muted palette with red accent, protective boundary,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emoji, English text, padlock icon</w:t>
      </w:r>
    </w:p>
    <w:p/>
    <w:p>
      <w:pPr>
        <w:pStyle w:val="Heading2"/>
      </w:pPr>
      <w:r>
        <w:t>镜头14：陈思危与林薇对视近景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近景（双人过肩）</w:t>
            </w:r>
          </w:p>
        </w:tc>
      </w:tr>
      <w:tr>
        <w:tc>
          <w:tcPr>
            <w:tcW w:type="dxa" w:w="4320"/>
          </w:tcPr>
          <w:p>
            <w:r>
              <w:rPr>
                <w:sz w:val="18"/>
              </w:rPr>
              <w:t>**情绪**</w:t>
            </w:r>
          </w:p>
        </w:tc>
        <w:tc>
          <w:tcPr>
            <w:tcW w:type="dxa" w:w="4320"/>
          </w:tcPr>
          <w:p>
            <w:r>
              <w:rPr>
                <w:sz w:val="18"/>
              </w:rPr>
              <w:t>信任的试探、共同承担</w:t>
            </w:r>
          </w:p>
        </w:tc>
      </w:tr>
      <w:tr>
        <w:tc>
          <w:tcPr>
            <w:tcW w:type="dxa" w:w="4320"/>
          </w:tcPr>
          <w:p>
            <w:r>
              <w:rPr>
                <w:sz w:val="18"/>
              </w:rPr>
              <w:t>**核心主体**</w:t>
            </w:r>
          </w:p>
        </w:tc>
        <w:tc>
          <w:tcPr>
            <w:tcW w:type="dxa" w:w="4320"/>
          </w:tcPr>
          <w:p>
            <w:r>
              <w:rPr>
                <w:sz w:val="18"/>
              </w:rPr>
              <w:t>陈思危解释锁的选择，林薇理解"认知激进，执行克制"</w:t>
            </w:r>
          </w:p>
        </w:tc>
      </w:tr>
      <w:tr>
        <w:tc>
          <w:tcPr>
            <w:tcW w:type="dxa" w:w="4320"/>
          </w:tcPr>
          <w:p>
            <w:r>
              <w:rPr>
                <w:sz w:val="18"/>
              </w:rPr>
              <w:t>**角色出场**</w:t>
            </w:r>
          </w:p>
        </w:tc>
        <w:tc>
          <w:tcPr>
            <w:tcW w:type="dxa" w:w="4320"/>
          </w:tcPr>
          <w:p>
            <w:r>
              <w:rPr>
                <w:sz w:val="18"/>
              </w:rPr>
              <w:t>陈思危、林薇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过肩镜头：一人肩部在画面前景虚化，另一人面部在中景清晰。两人的眼神交汇是焦点。IP-Adapter确保双方面部一致性。</w:t>
            </w:r>
          </w:p>
        </w:tc>
      </w:tr>
    </w:tbl>
    <w:p>
      <w:r>
        <w:t>参考Prompt：</w:t>
      </w:r>
    </w:p>
    <w:p>
      <w:pPr>
        <w:ind w:left="567"/>
      </w:pPr>
      <w:r>
        <w:rPr>
          <w:rFonts w:ascii="Courier New" w:hAnsi="Courier New"/>
          <w:color w:val="333333"/>
          <w:sz w:val="18"/>
        </w:rPr>
        <w:t>Over-shoulder close-up, 48yo Chinese man with white hair and 30yo East Asian woman facing each other, one shoulder blurred in foreground, other face sharp in mid-ground, eye contact as focal point, mutual understanding of radical cognition and restrained execution, photorealistic base with Chinese ink wash aesthetic, muted desaturated palette, trust and shared burden,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casual conversation, avoiding eye contact</w:t>
      </w:r>
    </w:p>
    <w:p/>
    <w:p>
      <w:pPr>
        <w:pStyle w:val="Heading2"/>
      </w:pPr>
      <w:r>
        <w:t>镜头15：窗外杭州泛白远景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时间流逝、不眠之夜的终结</w:t>
            </w:r>
          </w:p>
        </w:tc>
      </w:tr>
      <w:tr>
        <w:tc>
          <w:tcPr>
            <w:tcW w:type="dxa" w:w="4320"/>
          </w:tcPr>
          <w:p>
            <w:r>
              <w:rPr>
                <w:sz w:val="18"/>
              </w:rPr>
              <w:t>**核心主体**</w:t>
            </w:r>
          </w:p>
        </w:tc>
        <w:tc>
          <w:tcPr>
            <w:tcW w:type="dxa" w:w="4320"/>
          </w:tcPr>
          <w:p>
            <w:r>
              <w:rPr>
                <w:sz w:val="18"/>
              </w:rPr>
              <w:t>窗外杭州天边泛白，陈思危未睡，浓茶冒着热气</w:t>
            </w:r>
          </w:p>
        </w:tc>
      </w:tr>
      <w:tr>
        <w:tc>
          <w:tcPr>
            <w:tcW w:type="dxa" w:w="4320"/>
          </w:tcPr>
          <w:p>
            <w:r>
              <w:rPr>
                <w:sz w:val="18"/>
              </w:rPr>
              <w:t>**角色出场**</w:t>
            </w:r>
          </w:p>
        </w:tc>
        <w:tc>
          <w:tcPr>
            <w:tcW w:type="dxa" w:w="4320"/>
          </w:tcPr>
          <w:p>
            <w:r>
              <w:rPr>
                <w:sz w:val="18"/>
              </w:rPr>
              <w:t>陈思危（剪影/远景）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窗框分割画面：左侧室内（台灯暖光+屏幕蓝光），右侧天际线（鱼肚白→淡金）。茶杯的热气在冷空气中升腾。04:32:17的红色拦截记录可在屏幕角落微亮。</w:t>
            </w:r>
          </w:p>
        </w:tc>
      </w:tr>
    </w:tbl>
    <w:p>
      <w:r>
        <w:t>参考Prompt：</w:t>
      </w:r>
    </w:p>
    <w:p>
      <w:pPr>
        <w:ind w:left="567"/>
      </w:pPr>
      <w:r>
        <w:rPr>
          <w:rFonts w:ascii="Courier New" w:hAnsi="Courier New"/>
          <w:color w:val="333333"/>
          <w:sz w:val="18"/>
        </w:rPr>
        <w:t>Wide shot, Hangzhou dawn through laboratory window, frame divided by window frame: left side interior with warm lamplight and blue screen glow, right side skyline with fish-belly white to pale gold gradient, silhouette of Chinese man with white hair, steam rising from tea cup in cold air, 04:32:17 red log entry glowing faintly on screen corner, photorealistic base with Chinese ink wash aesthetic, muted palette with dawn warmth bleeding in, passage of time, ink bleeding at skyline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sunrise, fully lit room, sleeping figure</w:t>
      </w:r>
    </w:p>
    <w:p/>
    <w:p>
      <w:pPr>
        <w:pStyle w:val="Heading2"/>
      </w:pPr>
      <w:r>
        <w:t>镜头16：陈思危回忆祖父近景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16</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代际智慧、农民的哲学</w:t>
            </w:r>
          </w:p>
        </w:tc>
      </w:tr>
      <w:tr>
        <w:tc>
          <w:tcPr>
            <w:tcW w:type="dxa" w:w="4320"/>
          </w:tcPr>
          <w:p>
            <w:r>
              <w:rPr>
                <w:sz w:val="18"/>
              </w:rPr>
              <w:t>**核心主体**</w:t>
            </w:r>
          </w:p>
        </w:tc>
        <w:tc>
          <w:tcPr>
            <w:tcW w:type="dxa" w:w="4320"/>
          </w:tcPr>
          <w:p>
            <w:r>
              <w:rPr>
                <w:sz w:val="18"/>
              </w:rPr>
              <w:t>陈思危想起祖父的话，眼神从屏幕移向远方</w:t>
            </w:r>
          </w:p>
        </w:tc>
      </w:tr>
      <w:tr>
        <w:tc>
          <w:tcPr>
            <w:tcW w:type="dxa" w:w="4320"/>
          </w:tcPr>
          <w:p>
            <w:r>
              <w:rPr>
                <w:sz w:val="18"/>
              </w:rPr>
              <w:t>**角色出场**</w:t>
            </w:r>
          </w:p>
        </w:tc>
        <w:tc>
          <w:tcPr>
            <w:tcW w:type="dxa" w:w="4320"/>
          </w:tcPr>
          <w:p>
            <w:r>
              <w:rPr>
                <w:sz w:val="18"/>
              </w:rPr>
              <w:t>陈思危（正脸，眼神放空）</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回忆触发时的面部微变化：瞳孔轻微放大，嘴角无意识放松。背景从实验室虚化为暖色调的记忆空间（后期可做轻微叠化）。</w:t>
            </w:r>
          </w:p>
        </w:tc>
      </w:tr>
    </w:tbl>
    <w:p>
      <w:r>
        <w:t>参考Prompt：</w:t>
      </w:r>
    </w:p>
    <w:p>
      <w:pPr>
        <w:ind w:left="567"/>
      </w:pPr>
      <w:r>
        <w:rPr>
          <w:rFonts w:ascii="Courier New" w:hAnsi="Courier New"/>
          <w:color w:val="333333"/>
          <w:sz w:val="18"/>
        </w:rPr>
        <w:t>Close-up portrait, 48yo Chinese man with white hair, eyes shifting from screen to distant unfocused gaze, slight pupil dilation and unconscious relaxation of mouth corner, memory triggered, laboratory background softly blurring into warm memory tones, photorealistic base with Chinese ink wash aesthetic, muted palette transitioning to warm amber, intergenerational wisdom,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sharp focus on background, smiling, emotional tears</w:t>
      </w:r>
    </w:p>
    <w:p/>
    <w:p>
      <w:pPr>
        <w:pStyle w:val="Heading2"/>
      </w:pPr>
      <w:r>
        <w:t>镜头17：手机屏幕王建国消息特写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17</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创造的回响、跨章节的连接</w:t>
            </w:r>
          </w:p>
        </w:tc>
      </w:tr>
      <w:tr>
        <w:tc>
          <w:tcPr>
            <w:tcW w:type="dxa" w:w="4320"/>
          </w:tcPr>
          <w:p>
            <w:r>
              <w:rPr>
                <w:sz w:val="18"/>
              </w:rPr>
              <w:t>**核心主体**</w:t>
            </w:r>
          </w:p>
        </w:tc>
        <w:tc>
          <w:tcPr>
            <w:tcW w:type="dxa" w:w="4320"/>
          </w:tcPr>
          <w:p>
            <w:r>
              <w:rPr>
                <w:sz w:val="18"/>
              </w:rPr>
              <w:t>手机震了一下，发件人王建国，消息关于小华说的"长出来的"</w:t>
            </w:r>
          </w:p>
        </w:tc>
      </w:tr>
      <w:tr>
        <w:tc>
          <w:tcPr>
            <w:tcW w:type="dxa" w:w="4320"/>
          </w:tcPr>
          <w:p>
            <w:r>
              <w:rPr>
                <w:sz w:val="18"/>
              </w:rPr>
              <w:t>**角色出场**</w:t>
            </w:r>
          </w:p>
        </w:tc>
        <w:tc>
          <w:tcPr>
            <w:tcW w:type="dxa" w:w="4320"/>
          </w:tcPr>
          <w:p>
            <w:r>
              <w:rPr>
                <w:sz w:val="18"/>
              </w:rPr>
              <w:t>无（纯手机界面）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手机屏幕：发件人"王建国"，消息预览。手机为简约设计。屏幕光在下部照亮桌面。与第02集王建国形成视觉联动。</w:t>
            </w:r>
          </w:p>
        </w:tc>
      </w:tr>
    </w:tbl>
    <w:p>
      <w:r>
        <w:t>参考Prompt：</w:t>
      </w:r>
    </w:p>
    <w:p>
      <w:pPr>
        <w:ind w:left="567"/>
      </w:pPr>
      <w:r>
        <w:rPr>
          <w:rFonts w:ascii="Courier New" w:hAnsi="Courier New"/>
          <w:color w:val="333333"/>
          <w:sz w:val="18"/>
        </w:rPr>
        <w:t>Close-up, smartphone screen displaying message from contact "王建国", message preview about child saying "长出来的", simple phone design, screen glow illuminating desk surface below, creation's echo across chapters, photorealistic base with Chinese ink wash aesthetic, muted palette with screen light accent, soft ink bleeding at screen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screen, logo, cropped, worst quality, low quality, normal quality, jpeg artifacts, error, blurry, English interface, colorful phone case, cluttered screen</w:t>
      </w:r>
    </w:p>
    <w:p/>
    <w:p>
      <w:pPr>
        <w:pStyle w:val="Heading2"/>
      </w:pPr>
      <w:r>
        <w:t>镜头18：陈思危扣手机看窗外中景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18</w:t>
            </w:r>
          </w:p>
        </w:tc>
      </w:tr>
      <w:tr>
        <w:tc>
          <w:tcPr>
            <w:tcW w:type="dxa" w:w="4320"/>
          </w:tcPr>
          <w:p>
            <w:r>
              <w:rPr>
                <w:sz w:val="18"/>
              </w:rPr>
              <w:t>**类型**</w:t>
            </w:r>
          </w:p>
        </w:tc>
        <w:tc>
          <w:tcPr>
            <w:tcW w:type="dxa" w:w="4320"/>
          </w:tcPr>
          <w:p>
            <w:r>
              <w:rPr>
                <w:sz w:val="18"/>
              </w:rPr>
              <w:t>中景→远景（拉焦）</w:t>
            </w:r>
          </w:p>
        </w:tc>
      </w:tr>
      <w:tr>
        <w:tc>
          <w:tcPr>
            <w:tcW w:type="dxa" w:w="4320"/>
          </w:tcPr>
          <w:p>
            <w:r>
              <w:rPr>
                <w:sz w:val="18"/>
              </w:rPr>
              <w:t>**情绪**</w:t>
            </w:r>
          </w:p>
        </w:tc>
        <w:tc>
          <w:tcPr>
            <w:tcW w:type="dxa" w:w="4320"/>
          </w:tcPr>
          <w:p>
            <w:r>
              <w:rPr>
                <w:sz w:val="18"/>
              </w:rPr>
              <w:t>沉默的领悟、种子已播下</w:t>
            </w:r>
          </w:p>
        </w:tc>
      </w:tr>
      <w:tr>
        <w:tc>
          <w:tcPr>
            <w:tcW w:type="dxa" w:w="4320"/>
          </w:tcPr>
          <w:p>
            <w:r>
              <w:rPr>
                <w:sz w:val="18"/>
              </w:rPr>
              <w:t>**核心主体**</w:t>
            </w:r>
          </w:p>
        </w:tc>
        <w:tc>
          <w:tcPr>
            <w:tcW w:type="dxa" w:w="4320"/>
          </w:tcPr>
          <w:p>
            <w:r>
              <w:rPr>
                <w:sz w:val="18"/>
              </w:rPr>
              <w:t>陈思危把手机扣在桌上，看着窗外，杭州天边完全亮了</w:t>
            </w:r>
          </w:p>
        </w:tc>
      </w:tr>
      <w:tr>
        <w:tc>
          <w:tcPr>
            <w:tcW w:type="dxa" w:w="4320"/>
          </w:tcPr>
          <w:p>
            <w:r>
              <w:rPr>
                <w:sz w:val="18"/>
              </w:rPr>
              <w:t>**角色出场**</w:t>
            </w:r>
          </w:p>
        </w:tc>
        <w:tc>
          <w:tcPr>
            <w:tcW w:type="dxa" w:w="4320"/>
          </w:tcPr>
          <w:p>
            <w:r>
              <w:rPr>
                <w:sz w:val="18"/>
              </w:rPr>
              <w:t>陈思危（侧影→远景）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手机扣下的动作是视觉节拍。镜头从陈思危侧影拉焦到窗外天亮全景。城市苏醒的声音可视化：远处建筑轮廓渐显，车流灯轨隐约。全篇淡出前最后画面。</w:t>
            </w:r>
          </w:p>
        </w:tc>
      </w:tr>
    </w:tbl>
    <w:p>
      <w:r>
        <w:t>参考Prompt：</w:t>
      </w:r>
    </w:p>
    <w:p>
      <w:pPr>
        <w:ind w:left="567"/>
      </w:pPr>
      <w:r>
        <w:rPr>
          <w:rFonts w:ascii="Courier New" w:hAnsi="Courier New"/>
          <w:color w:val="333333"/>
          <w:sz w:val="18"/>
        </w:rPr>
        <w:t>Medium to wide shot pulling focus, 48yo Chinese man with white hair placing phone face down on table, looking out window as Hangzhou sky fully brightens, phone placement as visual beat, city awakening with distant building silhouettes emerging and faint traffic light trails, photorealistic base with Chinese ink wash aesthetic, muted palette with dawn warmth, silent realization, seed sown, ink bleeding at cityscape edges, cinematic depth of field, fade atmosphere,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nighttime, dark room, cheerful expression</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泛黄手绘架构草图</w:t>
            </w:r>
          </w:p>
        </w:tc>
        <w:tc>
          <w:tcPr>
            <w:tcW w:type="dxa" w:w="2880"/>
          </w:tcPr>
          <w:p>
            <w:r>
              <w:rPr>
                <w:sz w:val="18"/>
              </w:rPr>
              <w:t>04</w:t>
            </w:r>
          </w:p>
        </w:tc>
        <w:tc>
          <w:tcPr>
            <w:tcW w:type="dxa" w:w="2880"/>
          </w:tcPr>
          <w:p>
            <w:r>
              <w:rPr>
                <w:sz w:val="18"/>
              </w:rPr>
              <w:t>折痕深如刀刻，蓝色圆珠笔墨水，边缘微卷，暖黄记忆色调</w:t>
            </w:r>
          </w:p>
        </w:tc>
      </w:tr>
      <w:tr>
        <w:tc>
          <w:tcPr>
            <w:tcW w:type="dxa" w:w="2880"/>
          </w:tcPr>
          <w:p>
            <w:r>
              <w:rPr>
                <w:sz w:val="18"/>
              </w:rPr>
              <w:t>蚁群路径图</w:t>
            </w:r>
          </w:p>
        </w:tc>
        <w:tc>
          <w:tcPr>
            <w:tcW w:type="dxa" w:w="2880"/>
          </w:tcPr>
          <w:p>
            <w:r>
              <w:rPr>
                <w:sz w:val="18"/>
              </w:rPr>
              <w:t>02</w:t>
            </w:r>
          </w:p>
        </w:tc>
        <w:tc>
          <w:tcPr>
            <w:tcW w:type="dxa" w:w="2880"/>
          </w:tcPr>
          <w:p>
            <w:r>
              <w:rPr>
                <w:sz w:val="18"/>
              </w:rPr>
              <w:t>半透明轨迹如根系蔓延，绿/青主调，深色背景</w:t>
            </w:r>
          </w:p>
        </w:tc>
      </w:tr>
      <w:tr>
        <w:tc>
          <w:tcPr>
            <w:tcW w:type="dxa" w:w="2880"/>
          </w:tcPr>
          <w:p>
            <w:r>
              <w:rPr>
                <w:sz w:val="18"/>
              </w:rPr>
              <w:t>"唤醒/效价/归因"白板字</w:t>
            </w:r>
          </w:p>
        </w:tc>
        <w:tc>
          <w:tcPr>
            <w:tcW w:type="dxa" w:w="2880"/>
          </w:tcPr>
          <w:p>
            <w:r>
              <w:rPr>
                <w:sz w:val="18"/>
              </w:rPr>
              <w:t>05, 09, 11</w:t>
            </w:r>
          </w:p>
        </w:tc>
        <w:tc>
          <w:tcPr>
            <w:tcW w:type="dxa" w:w="2880"/>
          </w:tcPr>
          <w:p>
            <w:r>
              <w:rPr>
                <w:sz w:val="18"/>
              </w:rPr>
              <w:t>黑色马克笔，力度递增，三字并排对称构图</w:t>
            </w:r>
          </w:p>
        </w:tc>
      </w:tr>
      <w:tr>
        <w:tc>
          <w:tcPr>
            <w:tcW w:type="dxa" w:w="2880"/>
          </w:tcPr>
          <w:p>
            <w:r>
              <w:rPr>
                <w:sz w:val="18"/>
              </w:rPr>
              <w:t>三层架构图（带锁）</w:t>
            </w:r>
          </w:p>
        </w:tc>
        <w:tc>
          <w:tcPr>
            <w:tcW w:type="dxa" w:w="2880"/>
          </w:tcPr>
          <w:p>
            <w:r>
              <w:rPr>
                <w:sz w:val="18"/>
              </w:rPr>
              <w:t>12, 13</w:t>
            </w:r>
          </w:p>
        </w:tc>
        <w:tc>
          <w:tcPr>
            <w:tcW w:type="dxa" w:w="2880"/>
          </w:tcPr>
          <w:p>
            <w:r>
              <w:rPr>
                <w:sz w:val="18"/>
              </w:rPr>
              <w:t>如种子剖面，锁在判断-执行之间，红色警报线</w:t>
            </w:r>
          </w:p>
        </w:tc>
      </w:tr>
      <w:tr>
        <w:tc>
          <w:tcPr>
            <w:tcW w:type="dxa" w:w="2880"/>
          </w:tcPr>
          <w:p>
            <w:r>
              <w:rPr>
                <w:sz w:val="18"/>
              </w:rPr>
              <w:t>04:32:17红色拦截记录</w:t>
            </w:r>
          </w:p>
        </w:tc>
        <w:tc>
          <w:tcPr>
            <w:tcW w:type="dxa" w:w="2880"/>
          </w:tcPr>
          <w:p>
            <w:r>
              <w:rPr>
                <w:sz w:val="18"/>
              </w:rPr>
              <w:t>15</w:t>
            </w:r>
          </w:p>
        </w:tc>
        <w:tc>
          <w:tcPr>
            <w:tcW w:type="dxa" w:w="2880"/>
          </w:tcPr>
          <w:p>
            <w:r>
              <w:rPr>
                <w:sz w:val="18"/>
              </w:rPr>
              <w:t>屏幕角落微亮，红色等宽字体</w:t>
            </w:r>
          </w:p>
        </w:tc>
      </w:tr>
      <w:tr>
        <w:tc>
          <w:tcPr>
            <w:tcW w:type="dxa" w:w="2880"/>
          </w:tcPr>
          <w:p>
            <w:r>
              <w:rPr>
                <w:sz w:val="18"/>
              </w:rPr>
              <w:t>浓茶热气</w:t>
            </w:r>
          </w:p>
        </w:tc>
        <w:tc>
          <w:tcPr>
            <w:tcW w:type="dxa" w:w="2880"/>
          </w:tcPr>
          <w:p>
            <w:r>
              <w:rPr>
                <w:sz w:val="18"/>
              </w:rPr>
              <w:t>15</w:t>
            </w:r>
          </w:p>
        </w:tc>
        <w:tc>
          <w:tcPr>
            <w:tcW w:type="dxa" w:w="2880"/>
          </w:tcPr>
          <w:p>
            <w:r>
              <w:rPr>
                <w:sz w:val="18"/>
              </w:rPr>
              <w:t>冷空气中升腾，与窗外鱼肚白呼应</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凌晨实验室</w:t>
            </w:r>
          </w:p>
        </w:tc>
        <w:tc>
          <w:tcPr>
            <w:tcW w:type="dxa" w:w="1440"/>
          </w:tcPr>
          <w:p>
            <w:r>
              <w:rPr>
                <w:sz w:val="18"/>
              </w:rPr>
              <w:t>01-03</w:t>
            </w:r>
          </w:p>
        </w:tc>
        <w:tc>
          <w:tcPr>
            <w:tcW w:type="dxa" w:w="1440"/>
          </w:tcPr>
          <w:p>
            <w:r>
              <w:rPr>
                <w:sz w:val="18"/>
              </w:rPr>
              <w:t>屏幕蓝光/冷白荧光</w:t>
            </w:r>
          </w:p>
        </w:tc>
        <w:tc>
          <w:tcPr>
            <w:tcW w:type="dxa" w:w="1440"/>
          </w:tcPr>
          <w:p>
            <w:r>
              <w:rPr>
                <w:sz w:val="18"/>
              </w:rPr>
              <w:t>冷蓝 8000K</w:t>
            </w:r>
          </w:p>
        </w:tc>
        <w:tc>
          <w:tcPr>
            <w:tcW w:type="dxa" w:w="1440"/>
          </w:tcPr>
          <w:p>
            <w:r>
              <w:rPr>
                <w:sz w:val="18"/>
              </w:rPr>
              <w:t>中</w:t>
            </w:r>
          </w:p>
        </w:tc>
        <w:tc>
          <w:tcPr>
            <w:tcW w:type="dxa" w:w="1440"/>
          </w:tcPr>
          <w:p>
            <w:r>
              <w:rPr>
                <w:sz w:val="18"/>
              </w:rPr>
              <w:t>室内冷白vs室外漆黑</w:t>
            </w:r>
          </w:p>
        </w:tc>
      </w:tr>
      <w:tr>
        <w:tc>
          <w:tcPr>
            <w:tcW w:type="dxa" w:w="1440"/>
          </w:tcPr>
          <w:p>
            <w:r>
              <w:rPr>
                <w:sz w:val="18"/>
              </w:rPr>
              <w:t>草图记忆</w:t>
            </w:r>
          </w:p>
        </w:tc>
        <w:tc>
          <w:tcPr>
            <w:tcW w:type="dxa" w:w="1440"/>
          </w:tcPr>
          <w:p>
            <w:r>
              <w:rPr>
                <w:sz w:val="18"/>
              </w:rPr>
              <w:t>04</w:t>
            </w:r>
          </w:p>
        </w:tc>
        <w:tc>
          <w:tcPr>
            <w:tcW w:type="dxa" w:w="1440"/>
          </w:tcPr>
          <w:p>
            <w:r>
              <w:rPr>
                <w:sz w:val="18"/>
              </w:rPr>
              <w:t>暖黄台灯</w:t>
            </w:r>
          </w:p>
        </w:tc>
        <w:tc>
          <w:tcPr>
            <w:tcW w:type="dxa" w:w="1440"/>
          </w:tcPr>
          <w:p>
            <w:r>
              <w:rPr>
                <w:sz w:val="18"/>
              </w:rPr>
              <w:t>暖琥珀 3000K</w:t>
            </w:r>
          </w:p>
        </w:tc>
        <w:tc>
          <w:tcPr>
            <w:tcW w:type="dxa" w:w="1440"/>
          </w:tcPr>
          <w:p>
            <w:r>
              <w:rPr>
                <w:sz w:val="18"/>
              </w:rPr>
              <w:t>高</w:t>
            </w:r>
          </w:p>
        </w:tc>
        <w:tc>
          <w:tcPr>
            <w:tcW w:type="dxa" w:w="1440"/>
          </w:tcPr>
          <w:p>
            <w:r>
              <w:rPr>
                <w:sz w:val="18"/>
              </w:rPr>
              <w:t>纸张泛黄vs冷实验室</w:t>
            </w:r>
          </w:p>
        </w:tc>
      </w:tr>
      <w:tr>
        <w:tc>
          <w:tcPr>
            <w:tcW w:type="dxa" w:w="1440"/>
          </w:tcPr>
          <w:p>
            <w:r>
              <w:rPr>
                <w:sz w:val="18"/>
              </w:rPr>
              <w:t>白板教学</w:t>
            </w:r>
          </w:p>
        </w:tc>
        <w:tc>
          <w:tcPr>
            <w:tcW w:type="dxa" w:w="1440"/>
          </w:tcPr>
          <w:p>
            <w:r>
              <w:rPr>
                <w:sz w:val="18"/>
              </w:rPr>
              <w:t>05-11</w:t>
            </w:r>
          </w:p>
        </w:tc>
        <w:tc>
          <w:tcPr>
            <w:tcW w:type="dxa" w:w="1440"/>
          </w:tcPr>
          <w:p>
            <w:r>
              <w:rPr>
                <w:sz w:val="18"/>
              </w:rPr>
              <w:t>冷白荧光</w:t>
            </w:r>
          </w:p>
        </w:tc>
        <w:tc>
          <w:tcPr>
            <w:tcW w:type="dxa" w:w="1440"/>
          </w:tcPr>
          <w:p>
            <w:r>
              <w:rPr>
                <w:sz w:val="18"/>
              </w:rPr>
              <w:t>冷白 7500K</w:t>
            </w:r>
          </w:p>
        </w:tc>
        <w:tc>
          <w:tcPr>
            <w:tcW w:type="dxa" w:w="1440"/>
          </w:tcPr>
          <w:p>
            <w:r>
              <w:rPr>
                <w:sz w:val="18"/>
              </w:rPr>
              <w:t>中</w:t>
            </w:r>
          </w:p>
        </w:tc>
        <w:tc>
          <w:tcPr>
            <w:tcW w:type="dxa" w:w="1440"/>
          </w:tcPr>
          <w:p>
            <w:r>
              <w:rPr>
                <w:sz w:val="18"/>
              </w:rPr>
              <w:t>黑字白板极简对比</w:t>
            </w:r>
          </w:p>
        </w:tc>
      </w:tr>
      <w:tr>
        <w:tc>
          <w:tcPr>
            <w:tcW w:type="dxa" w:w="1440"/>
          </w:tcPr>
          <w:p>
            <w:r>
              <w:rPr>
                <w:sz w:val="18"/>
              </w:rPr>
              <w:t>深夜架构</w:t>
            </w:r>
          </w:p>
        </w:tc>
        <w:tc>
          <w:tcPr>
            <w:tcW w:type="dxa" w:w="1440"/>
          </w:tcPr>
          <w:p>
            <w:r>
              <w:rPr>
                <w:sz w:val="18"/>
              </w:rPr>
              <w:t>12-14</w:t>
            </w:r>
          </w:p>
        </w:tc>
        <w:tc>
          <w:tcPr>
            <w:tcW w:type="dxa" w:w="1440"/>
          </w:tcPr>
          <w:p>
            <w:r>
              <w:rPr>
                <w:sz w:val="18"/>
              </w:rPr>
              <w:t>屏幕蓝光</w:t>
            </w:r>
          </w:p>
        </w:tc>
        <w:tc>
          <w:tcPr>
            <w:tcW w:type="dxa" w:w="1440"/>
          </w:tcPr>
          <w:p>
            <w:r>
              <w:rPr>
                <w:sz w:val="18"/>
              </w:rPr>
              <w:t>冷蓝 8000K</w:t>
            </w:r>
          </w:p>
        </w:tc>
        <w:tc>
          <w:tcPr>
            <w:tcW w:type="dxa" w:w="1440"/>
          </w:tcPr>
          <w:p>
            <w:r>
              <w:rPr>
                <w:sz w:val="18"/>
              </w:rPr>
              <w:t>低</w:t>
            </w:r>
          </w:p>
        </w:tc>
        <w:tc>
          <w:tcPr>
            <w:tcW w:type="dxa" w:w="1440"/>
          </w:tcPr>
          <w:p>
            <w:r>
              <w:rPr>
                <w:sz w:val="18"/>
              </w:rPr>
              <w:t>架构宏大vs锁的细节</w:t>
            </w:r>
          </w:p>
        </w:tc>
      </w:tr>
      <w:tr>
        <w:tc>
          <w:tcPr>
            <w:tcW w:type="dxa" w:w="1440"/>
          </w:tcPr>
          <w:p>
            <w:r>
              <w:rPr>
                <w:sz w:val="18"/>
              </w:rPr>
              <w:t>黎明尾声</w:t>
            </w:r>
          </w:p>
        </w:tc>
        <w:tc>
          <w:tcPr>
            <w:tcW w:type="dxa" w:w="1440"/>
          </w:tcPr>
          <w:p>
            <w:r>
              <w:rPr>
                <w:sz w:val="18"/>
              </w:rPr>
              <w:t>15-18</w:t>
            </w:r>
          </w:p>
        </w:tc>
        <w:tc>
          <w:tcPr>
            <w:tcW w:type="dxa" w:w="1440"/>
          </w:tcPr>
          <w:p>
            <w:r>
              <w:rPr>
                <w:sz w:val="18"/>
              </w:rPr>
              <w:t>窗外鱼肚白+台灯</w:t>
            </w:r>
          </w:p>
        </w:tc>
        <w:tc>
          <w:tcPr>
            <w:tcW w:type="dxa" w:w="1440"/>
          </w:tcPr>
          <w:p>
            <w:r>
              <w:rPr>
                <w:sz w:val="18"/>
              </w:rPr>
              <w:t>暖金渗入冷蓝</w:t>
            </w:r>
          </w:p>
        </w:tc>
        <w:tc>
          <w:tcPr>
            <w:tcW w:type="dxa" w:w="1440"/>
          </w:tcPr>
          <w:p>
            <w:r>
              <w:rPr>
                <w:sz w:val="18"/>
              </w:rPr>
              <w:t>高</w:t>
            </w:r>
          </w:p>
        </w:tc>
        <w:tc>
          <w:tcPr>
            <w:tcW w:type="dxa" w:w="1440"/>
          </w:tcPr>
          <w:p>
            <w:r>
              <w:rPr>
                <w:sz w:val="18"/>
              </w:rPr>
              <w:t>不眠之夜的终结</w:t>
            </w:r>
          </w:p>
        </w:tc>
      </w:tr>
    </w:tbl>
    <w:p/>
    <w:p>
      <w:pPr>
        <w:pStyle w:val="Heading2"/>
      </w:pPr>
      <w:r>
        <w:t>与前后集次的视觉联动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集次</w:t>
            </w:r>
          </w:p>
        </w:tc>
        <w:tc>
          <w:tcPr>
            <w:tcW w:type="dxa" w:w="2880"/>
          </w:tcPr>
          <w:p>
            <w:r>
              <w:rPr>
                <w:b/>
                <w:sz w:val="18"/>
              </w:rPr>
              <w:t>角色/道具</w:t>
            </w:r>
          </w:p>
        </w:tc>
        <w:tc>
          <w:tcPr>
            <w:tcW w:type="dxa" w:w="2880"/>
          </w:tcPr>
          <w:p>
            <w:r>
              <w:rPr>
                <w:b/>
                <w:sz w:val="18"/>
              </w:rPr>
              <w:t>联动点</w:t>
            </w:r>
          </w:p>
        </w:tc>
      </w:tr>
      <w:tr>
        <w:tc>
          <w:tcPr>
            <w:tcW w:type="dxa" w:w="2880"/>
          </w:tcPr>
          <w:p>
            <w:r>
              <w:rPr>
                <w:sz w:val="18"/>
              </w:rPr>
              <w:t>第02集《经验》</w:t>
            </w:r>
          </w:p>
        </w:tc>
        <w:tc>
          <w:tcPr>
            <w:tcW w:type="dxa" w:w="2880"/>
          </w:tcPr>
          <w:p>
            <w:r>
              <w:rPr>
                <w:sz w:val="18"/>
              </w:rPr>
              <w:t>王建国</w:t>
            </w:r>
          </w:p>
        </w:tc>
        <w:tc>
          <w:tcPr>
            <w:tcW w:type="dxa" w:w="2880"/>
          </w:tcPr>
          <w:p>
            <w:r>
              <w:rPr>
                <w:sz w:val="18"/>
              </w:rPr>
              <w:t>镜头17王建国消息直接引用，形成章节回响</w:t>
            </w:r>
          </w:p>
        </w:tc>
      </w:tr>
      <w:tr>
        <w:tc>
          <w:tcPr>
            <w:tcW w:type="dxa" w:w="2880"/>
          </w:tcPr>
          <w:p>
            <w:r>
              <w:rPr>
                <w:sz w:val="18"/>
              </w:rPr>
              <w:t>第42集《夜巡》</w:t>
            </w:r>
          </w:p>
        </w:tc>
        <w:tc>
          <w:tcPr>
            <w:tcW w:type="dxa" w:w="2880"/>
          </w:tcPr>
          <w:p>
            <w:r>
              <w:rPr>
                <w:sz w:val="18"/>
              </w:rPr>
              <w:t>陈思危</w:t>
            </w:r>
          </w:p>
        </w:tc>
        <w:tc>
          <w:tcPr>
            <w:tcW w:type="dxa" w:w="2880"/>
          </w:tcPr>
          <w:p>
            <w:r>
              <w:rPr>
                <w:sz w:val="18"/>
              </w:rPr>
              <w:t>本集"三颗种子"理论在42集以书信形式回响</w:t>
            </w:r>
          </w:p>
        </w:tc>
      </w:tr>
      <w:tr>
        <w:tc>
          <w:tcPr>
            <w:tcW w:type="dxa" w:w="2880"/>
          </w:tcPr>
          <w:p>
            <w:r>
              <w:rPr>
                <w:sz w:val="18"/>
              </w:rPr>
              <w:t>第25集《工作组》</w:t>
            </w:r>
          </w:p>
        </w:tc>
        <w:tc>
          <w:tcPr>
            <w:tcW w:type="dxa" w:w="2880"/>
          </w:tcPr>
          <w:p>
            <w:r>
              <w:rPr>
                <w:sz w:val="18"/>
              </w:rPr>
              <w:t>架构安全</w:t>
            </w:r>
          </w:p>
        </w:tc>
        <w:tc>
          <w:tcPr>
            <w:tcW w:type="dxa" w:w="2880"/>
          </w:tcPr>
          <w:p>
            <w:r>
              <w:rPr>
                <w:sz w:val="18"/>
              </w:rPr>
              <w:t>04:32:17拦截记录暗示后续工作组进驻的必要性</w:t>
            </w:r>
          </w:p>
        </w:tc>
      </w:tr>
    </w:tbl>
    <w:p/>
    <w:p>
      <w:pPr>
        <w:pStyle w:val="Heading2"/>
      </w:pPr>
      <w:r>
        <w:t>待确认事项</w:t>
      </w:r>
    </w:p>
    <w:p>
      <w:pPr>
        <w:pStyle w:val="ListBullet"/>
      </w:pPr>
      <w:r>
        <w:t>[ ] 陈思危定妆规格 `ASSETS/CHARACTERS/陈思危/定妆规格.md` 是否已建立？需包含：48岁、白发增多、不戴表、工程师姿态、手持草图/书写姿态</w:t>
      </w:r>
    </w:p>
    <w:p>
      <w:pPr>
        <w:pStyle w:val="ListBullet"/>
      </w:pPr>
      <w:r>
        <w:t>[ ] 泛黄手绘架构草图是否需单独出 `ASSETS/PROPS/` 道具规格？</w:t>
      </w:r>
    </w:p>
    <w:p>
      <w:pPr>
        <w:pStyle w:val="ListBullet"/>
      </w:pPr>
      <w:r>
        <w:t>[ ] 三层架构图（带锁）是否需UI设计师出独立矢量稿，还是T2I生成后由后期精修？</w:t>
      </w:r>
    </w:p>
    <w:p>
      <w:pPr>
        <w:pStyle w:val="ListBullet"/>
      </w:pPr>
      <w:r>
        <w:t>[ ] 白板"唤醒/效价/归因"三字是否需书法顾问确保笔画美感？</w:t>
      </w:r>
    </w:p>
    <w:p>
      <w:r>
        <w:br w:type="page"/>
      </w:r>
    </w:p>
    <w:p>
      <w:pPr>
        <w:pStyle w:val="Heading2"/>
      </w:pPr>
      <w:r>
        <w:t>04_棋子</w:t>
      </w:r>
    </w:p>
    <w:p>
      <w:r>
        <w:t># 第04集《棋子》T2I SHOT SPECS</w:t>
      </w:r>
    </w:p>
    <w:p>
      <w:r>
        <w:rPr>
          <w:i/>
          <w:color w:val="666666"/>
        </w:rPr>
        <w:t>**对应分镜**：`SCENES/04_棋子.md`   **核心角色**：李思远（新角色）、老王（闪回）   **视觉基调**：上海雨夜的湿润冷灰 → 监控室荧光蓝白 → 酒店房间的黑暗屏幕光。AI谈判不以拟人化呈现，纯数据流界面。守门员视角贯穿。半写实半水墨风格统一。   **总镜头数**：22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李思远</w:t>
            </w:r>
          </w:p>
        </w:tc>
        <w:tc>
          <w:tcPr>
            <w:tcW w:type="dxa" w:w="2880"/>
          </w:tcPr>
          <w:p>
            <w:r>
              <w:rPr>
                <w:sz w:val="18"/>
              </w:rPr>
              <w:t>`ASSETS/CHARACTERS/李思远/定妆规格.md`</w:t>
            </w:r>
          </w:p>
        </w:tc>
        <w:tc>
          <w:tcPr>
            <w:tcW w:type="dxa" w:w="2880"/>
          </w:tcPr>
          <w:p>
            <w:r>
              <w:rPr>
                <w:sz w:val="18"/>
              </w:rPr>
              <w:t>新角色，35岁，微胖，戴眼镜，深色polo衫，疲惫但专注</w:t>
            </w:r>
          </w:p>
        </w:tc>
      </w:tr>
      <w:tr>
        <w:tc>
          <w:tcPr>
            <w:tcW w:type="dxa" w:w="2880"/>
          </w:tcPr>
          <w:p>
            <w:r>
              <w:rPr>
                <w:sz w:val="18"/>
              </w:rPr>
              <w:t>老王</w:t>
            </w:r>
          </w:p>
        </w:tc>
        <w:tc>
          <w:tcPr>
            <w:tcW w:type="dxa" w:w="2880"/>
          </w:tcPr>
          <w:p>
            <w:r>
              <w:rPr>
                <w:sz w:val="18"/>
              </w:rPr>
              <w:t>`ASSETS/CHARACTERS/老王/定妆规格.md`</w:t>
            </w:r>
          </w:p>
        </w:tc>
        <w:tc>
          <w:tcPr>
            <w:tcW w:type="dxa" w:w="2880"/>
          </w:tcPr>
          <w:p>
            <w:r>
              <w:rPr>
                <w:sz w:val="18"/>
              </w:rPr>
              <w:t>闪回角色，50多岁，头发花白，前监督员</w:t>
            </w:r>
          </w:p>
        </w:tc>
      </w:tr>
    </w:tbl>
    <w:p/>
    <w:p>
      <w:pPr>
        <w:pStyle w:val="Heading2"/>
      </w:pPr>
      <w:r>
        <w:t>镜头01：上海雨夜监控室远景→中景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远景→中景（推轨）</w:t>
            </w:r>
          </w:p>
        </w:tc>
      </w:tr>
      <w:tr>
        <w:tc>
          <w:tcPr>
            <w:tcW w:type="dxa" w:w="4320"/>
          </w:tcPr>
          <w:p>
            <w:r>
              <w:rPr>
                <w:sz w:val="18"/>
              </w:rPr>
              <w:t>**情绪**</w:t>
            </w:r>
          </w:p>
        </w:tc>
        <w:tc>
          <w:tcPr>
            <w:tcW w:type="dxa" w:w="4320"/>
          </w:tcPr>
          <w:p>
            <w:r>
              <w:rPr>
                <w:sz w:val="18"/>
              </w:rPr>
              <w:t>雨夜的孤寂、制度的守望</w:t>
            </w:r>
          </w:p>
        </w:tc>
      </w:tr>
      <w:tr>
        <w:tc>
          <w:tcPr>
            <w:tcW w:type="dxa" w:w="4320"/>
          </w:tcPr>
          <w:p>
            <w:r>
              <w:rPr>
                <w:sz w:val="18"/>
              </w:rPr>
              <w:t>**核心主体**</w:t>
            </w:r>
          </w:p>
        </w:tc>
        <w:tc>
          <w:tcPr>
            <w:tcW w:type="dxa" w:w="4320"/>
          </w:tcPr>
          <w:p>
            <w:r>
              <w:rPr>
                <w:sz w:val="18"/>
              </w:rPr>
              <w:t>上海雨夜，窗外雨水模糊城市灯光，推进一间不大的监控室，三块屏幕并排排列</w:t>
            </w:r>
          </w:p>
        </w:tc>
      </w:tr>
      <w:tr>
        <w:tc>
          <w:tcPr>
            <w:tcW w:type="dxa" w:w="4320"/>
          </w:tcPr>
          <w:p>
            <w:r>
              <w:rPr>
                <w:sz w:val="18"/>
              </w:rPr>
              <w:t>**角色出场**</w:t>
            </w:r>
          </w:p>
        </w:tc>
        <w:tc>
          <w:tcPr>
            <w:tcW w:type="dxa" w:w="4320"/>
          </w:tcPr>
          <w:p>
            <w:r>
              <w:rPr>
                <w:sz w:val="18"/>
              </w:rPr>
              <w:t>李思远（背影，小比例）</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雨水在玻璃上的流淌痕迹是前景层。监控室如普通公司机房，非科幻数据中心。推轨过程从窗外雨景渐入室内荧光。水墨晕染从雨水边缘向内渗透。</w:t>
            </w:r>
          </w:p>
        </w:tc>
      </w:tr>
    </w:tbl>
    <w:p>
      <w:r>
        <w:t>参考Prompt：</w:t>
      </w:r>
    </w:p>
    <w:p>
      <w:pPr>
        <w:ind w:left="567"/>
      </w:pPr>
      <w:r>
        <w:rPr>
          <w:rFonts w:ascii="Courier New" w:hAnsi="Courier New"/>
          <w:color w:val="333333"/>
          <w:sz w:val="18"/>
        </w:rPr>
        <w:t>Wide to medium tracking shot, Shanghai rainy night 2033, rain streaming down window glass blurring city lights outside, pushing into small monitoring room with three monitors side by side on desk, lone Chinese man around 35 seen from behind, ordinary office fluorescent light not sci-fi data center, photorealistic base with Chinese ink wash aesthetic, ink bleeding from rain edges inward, muted desaturated cold grey palette, institutional watchfulness,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sunny, warm lighting, futuristic holographic room, crowded office</w:t>
      </w:r>
    </w:p>
    <w:p/>
    <w:p>
      <w:pPr>
        <w:pStyle w:val="Heading2"/>
      </w:pPr>
      <w:r>
        <w:t>镜头02：合规提示弹窗特写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特写（屏幕界面）</w:t>
            </w:r>
          </w:p>
        </w:tc>
      </w:tr>
      <w:tr>
        <w:tc>
          <w:tcPr>
            <w:tcW w:type="dxa" w:w="4320"/>
          </w:tcPr>
          <w:p>
            <w:r>
              <w:rPr>
                <w:sz w:val="18"/>
              </w:rPr>
              <w:t>**情绪**</w:t>
            </w:r>
          </w:p>
        </w:tc>
        <w:tc>
          <w:tcPr>
            <w:tcW w:type="dxa" w:w="4320"/>
          </w:tcPr>
          <w:p>
            <w:r>
              <w:rPr>
                <w:sz w:val="18"/>
              </w:rPr>
              <w:t>制度的仪式感、审计的冰冷</w:t>
            </w:r>
          </w:p>
        </w:tc>
      </w:tr>
      <w:tr>
        <w:tc>
          <w:tcPr>
            <w:tcW w:type="dxa" w:w="4320"/>
          </w:tcPr>
          <w:p>
            <w:r>
              <w:rPr>
                <w:sz w:val="18"/>
              </w:rPr>
              <w:t>**核心主体**</w:t>
            </w:r>
          </w:p>
        </w:tc>
        <w:tc>
          <w:tcPr>
            <w:tcW w:type="dxa" w:w="4320"/>
          </w:tcPr>
          <w:p>
            <w:r>
              <w:rPr>
                <w:sz w:val="18"/>
              </w:rPr>
              <w:t>屏幕中央弹出审计记录提示窗，手指在确认按钮上停留一秒</w:t>
            </w:r>
          </w:p>
        </w:tc>
      </w:tr>
      <w:tr>
        <w:tc>
          <w:tcPr>
            <w:tcW w:type="dxa" w:w="4320"/>
          </w:tcPr>
          <w:p>
            <w:r>
              <w:rPr>
                <w:sz w:val="18"/>
              </w:rPr>
              <w:t>**角色出场**</w:t>
            </w:r>
          </w:p>
        </w:tc>
        <w:tc>
          <w:tcPr>
            <w:tcW w:type="dxa" w:w="4320"/>
          </w:tcPr>
          <w:p>
            <w:r>
              <w:rPr>
                <w:sz w:val="18"/>
              </w:rPr>
              <w:t>李思远（仅手指）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弹窗设计：极简系统UI，白底黑字或灰底白字。手指悬停的瞬间是时间张力。"保存期：10年"是视觉锚点。</w:t>
            </w:r>
          </w:p>
        </w:tc>
      </w:tr>
    </w:tbl>
    <w:p>
      <w:r>
        <w:t>参考Prompt：</w:t>
      </w:r>
    </w:p>
    <w:p>
      <w:pPr>
        <w:ind w:left="567"/>
      </w:pPr>
      <w:r>
        <w:rPr>
          <w:rFonts w:ascii="Courier New" w:hAnsi="Courier New"/>
          <w:color w:val="333333"/>
          <w:sz w:val="18"/>
        </w:rPr>
        <w:t>Close-up, computer screen displaying system audit popup window in Chinese, minimal UI design with white background and black text, finger hovering over confirm button, "保存期：10年" as visual anchor, institutional ritual, photorealistic base with subtle ink texture on screen, muted desaturated palette, cold precision, soft ink bleeding at screen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UI, logo, cropped, worst quality, low quality, normal quality, jpeg artifacts, error, blurry, colorful popup, emoji, English interface</w:t>
      </w:r>
    </w:p>
    <w:p/>
    <w:p>
      <w:pPr>
        <w:pStyle w:val="Heading2"/>
      </w:pPr>
      <w:r>
        <w:t>镜头03：半旧笔记本特写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特写（物体）</w:t>
            </w:r>
          </w:p>
        </w:tc>
      </w:tr>
      <w:tr>
        <w:tc>
          <w:tcPr>
            <w:tcW w:type="dxa" w:w="4320"/>
          </w:tcPr>
          <w:p>
            <w:r>
              <w:rPr>
                <w:sz w:val="18"/>
              </w:rPr>
              <w:t>**情绪**</w:t>
            </w:r>
          </w:p>
        </w:tc>
        <w:tc>
          <w:tcPr>
            <w:tcW w:type="dxa" w:w="4320"/>
          </w:tcPr>
          <w:p>
            <w:r>
              <w:rPr>
                <w:sz w:val="18"/>
              </w:rPr>
              <w:t>人的痕迹、观察者的诚实</w:t>
            </w:r>
          </w:p>
        </w:tc>
      </w:tr>
      <w:tr>
        <w:tc>
          <w:tcPr>
            <w:tcW w:type="dxa" w:w="4320"/>
          </w:tcPr>
          <w:p>
            <w:r>
              <w:rPr>
                <w:sz w:val="18"/>
              </w:rPr>
              <w:t>**核心主体**</w:t>
            </w:r>
          </w:p>
        </w:tc>
        <w:tc>
          <w:tcPr>
            <w:tcW w:type="dxa" w:w="4320"/>
          </w:tcPr>
          <w:p>
            <w:r>
              <w:rPr>
                <w:sz w:val="18"/>
              </w:rPr>
              <w:t>半旧笔记本摊开在键盘旁，写满小字，"守门员看什么？——看谁在欺负谁。"被反复圈出</w:t>
            </w:r>
          </w:p>
        </w:tc>
      </w:tr>
      <w:tr>
        <w:tc>
          <w:tcPr>
            <w:tcW w:type="dxa" w:w="4320"/>
          </w:tcPr>
          <w:p>
            <w:r>
              <w:rPr>
                <w:sz w:val="18"/>
              </w:rPr>
              <w:t>**角色出场**</w:t>
            </w:r>
          </w:p>
        </w:tc>
        <w:tc>
          <w:tcPr>
            <w:tcW w:type="dxa" w:w="4320"/>
          </w:tcPr>
          <w:p>
            <w:r>
              <w:rPr>
                <w:sz w:val="18"/>
              </w:rPr>
              <w:t>无（纯物体）</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笔记本是核心道具：A5大小、软皮封面磨损、页面微卷、黑色/蓝色墨水小字。圈出的那句话用红笔多层圈画。键盘边缘入镜暗示工作环境。</w:t>
            </w:r>
          </w:p>
        </w:tc>
      </w:tr>
    </w:tbl>
    <w:p>
      <w:r>
        <w:t>参考Prompt：</w:t>
      </w:r>
    </w:p>
    <w:p>
      <w:pPr>
        <w:ind w:left="567"/>
      </w:pPr>
      <w:r>
        <w:rPr>
          <w:rFonts w:ascii="Courier New" w:hAnsi="Courier New"/>
          <w:color w:val="333333"/>
          <w:sz w:val="18"/>
        </w:rPr>
        <w:t>Close-up, well-worn A5 softcover notebook open beside keyboard, pages filled with small handwritten Chinese characters, one sentence circled multiple times in red ink, paper edges curled, human traces of observer, photorealistic base with Chinese ink wash aesthetic, warm amber palette contrasting with cold screen light, observer's honesty, ink bleeding at page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printed text, logo, cropped, worst quality, low quality, normal quality, jpeg artifacts, error, blurry, clean new notebook, tablet, digital notes</w:t>
      </w:r>
    </w:p>
    <w:p/>
    <w:p>
      <w:pPr>
        <w:pStyle w:val="Heading2"/>
      </w:pPr>
      <w:r>
        <w:t>镜头04：电梯闪回·老王与李思远近景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近景（闪回）</w:t>
            </w:r>
          </w:p>
        </w:tc>
      </w:tr>
      <w:tr>
        <w:tc>
          <w:tcPr>
            <w:tcW w:type="dxa" w:w="4320"/>
          </w:tcPr>
          <w:p>
            <w:r>
              <w:rPr>
                <w:sz w:val="18"/>
              </w:rPr>
              <w:t>**情绪**</w:t>
            </w:r>
          </w:p>
        </w:tc>
        <w:tc>
          <w:tcPr>
            <w:tcW w:type="dxa" w:w="4320"/>
          </w:tcPr>
          <w:p>
            <w:r>
              <w:rPr>
                <w:sz w:val="18"/>
              </w:rPr>
              <w:t>代际传承、守门员的定义</w:t>
            </w:r>
          </w:p>
        </w:tc>
      </w:tr>
      <w:tr>
        <w:tc>
          <w:tcPr>
            <w:tcW w:type="dxa" w:w="4320"/>
          </w:tcPr>
          <w:p>
            <w:r>
              <w:rPr>
                <w:sz w:val="18"/>
              </w:rPr>
              <w:t>**核心主体**</w:t>
            </w:r>
          </w:p>
        </w:tc>
        <w:tc>
          <w:tcPr>
            <w:tcW w:type="dxa" w:w="4320"/>
          </w:tcPr>
          <w:p>
            <w:r>
              <w:rPr>
                <w:sz w:val="18"/>
              </w:rPr>
              <w:t>色调偏冷的闪回，老王和李思远站在电梯里，门正在关闭</w:t>
            </w:r>
          </w:p>
        </w:tc>
      </w:tr>
      <w:tr>
        <w:tc>
          <w:tcPr>
            <w:tcW w:type="dxa" w:w="4320"/>
          </w:tcPr>
          <w:p>
            <w:r>
              <w:rPr>
                <w:sz w:val="18"/>
              </w:rPr>
              <w:t>**角色出场**</w:t>
            </w:r>
          </w:p>
        </w:tc>
        <w:tc>
          <w:tcPr>
            <w:tcW w:type="dxa" w:w="4320"/>
          </w:tcPr>
          <w:p>
            <w:r>
              <w:rPr>
                <w:sz w:val="18"/>
              </w:rPr>
              <w:t>老王、李思远（年轻版，闪回）</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闪回画面处理：轻微去饱和、偏蓝、边缘柔焦。电梯金属内壁反光。老王的花白头发和李思远 younger 的面部（少些疲惫）形成对比。IP-Adapter确保李思远面部一致性（年轻状态）。</w:t>
            </w:r>
          </w:p>
        </w:tc>
      </w:tr>
    </w:tbl>
    <w:p>
      <w:r>
        <w:t>参考Prompt：</w:t>
      </w:r>
    </w:p>
    <w:p>
      <w:pPr>
        <w:ind w:left="567"/>
      </w:pPr>
      <w:r>
        <w:rPr>
          <w:rFonts w:ascii="Courier New" w:hAnsi="Courier New"/>
          <w:color w:val="333333"/>
          <w:sz w:val="18"/>
        </w:rPr>
        <w:t>Close-up, cold-toned memory flashback, two Chinese men in elevator, older man around 50 with grey hair and younger man around 30 with less weary face, elevator metal walls reflecting fluorescent light, doors closing, slight desaturation and blue tint, soft focus at edges, photorealistic base with Chinese ink wash aesthetic, cold grey palette, generational transmission of gatekeeper definition, ink bleeding at frame borders,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modern elevator, colorful advertisement</w:t>
      </w:r>
    </w:p>
    <w:p/>
    <w:p>
      <w:pPr>
        <w:pStyle w:val="Heading2"/>
      </w:pPr>
      <w:r>
        <w:t>镜头05：紧闭的电梯门特写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特写（物体）</w:t>
            </w:r>
          </w:p>
        </w:tc>
      </w:tr>
      <w:tr>
        <w:tc>
          <w:tcPr>
            <w:tcW w:type="dxa" w:w="4320"/>
          </w:tcPr>
          <w:p>
            <w:r>
              <w:rPr>
                <w:sz w:val="18"/>
              </w:rPr>
              <w:t>**情绪**</w:t>
            </w:r>
          </w:p>
        </w:tc>
        <w:tc>
          <w:tcPr>
            <w:tcW w:type="dxa" w:w="4320"/>
          </w:tcPr>
          <w:p>
            <w:r>
              <w:rPr>
                <w:sz w:val="18"/>
              </w:rPr>
              <w:t>隔绝、传承的终结与开始</w:t>
            </w:r>
          </w:p>
        </w:tc>
      </w:tr>
      <w:tr>
        <w:tc>
          <w:tcPr>
            <w:tcW w:type="dxa" w:w="4320"/>
          </w:tcPr>
          <w:p>
            <w:r>
              <w:rPr>
                <w:sz w:val="18"/>
              </w:rPr>
              <w:t>**核心主体**</w:t>
            </w:r>
          </w:p>
        </w:tc>
        <w:tc>
          <w:tcPr>
            <w:tcW w:type="dxa" w:w="4320"/>
          </w:tcPr>
          <w:p>
            <w:r>
              <w:rPr>
                <w:sz w:val="18"/>
              </w:rPr>
              <w:t>电梯门紧闭的金属表面，反射模糊人影</w:t>
            </w:r>
          </w:p>
        </w:tc>
      </w:tr>
      <w:tr>
        <w:tc>
          <w:tcPr>
            <w:tcW w:type="dxa" w:w="4320"/>
          </w:tcPr>
          <w:p>
            <w:r>
              <w:rPr>
                <w:sz w:val="18"/>
              </w:rPr>
              <w:t>**角色出场**</w:t>
            </w:r>
          </w:p>
        </w:tc>
        <w:tc>
          <w:tcPr>
            <w:tcW w:type="dxa" w:w="4320"/>
          </w:tcPr>
          <w:p>
            <w:r>
              <w:rPr>
                <w:sz w:val="18"/>
              </w:rPr>
              <w:t>无（纯物体，人影为反射）</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金属门的冷光反射。门缝的细微阴影线。从闪回切回现实的过渡画面。</w:t>
            </w:r>
          </w:p>
        </w:tc>
      </w:tr>
    </w:tbl>
    <w:p>
      <w:r>
        <w:t>参考Prompt：</w:t>
      </w:r>
    </w:p>
    <w:p>
      <w:pPr>
        <w:ind w:left="567"/>
      </w:pPr>
      <w:r>
        <w:rPr>
          <w:rFonts w:ascii="Courier New" w:hAnsi="Courier New"/>
          <w:color w:val="333333"/>
          <w:sz w:val="18"/>
        </w:rPr>
        <w:t>Close-up, closed elevator metal doors, cold reflective surface with blurred human reflection, thin shadow line at door seam, transition between memory and reality, photorealistic base with Chinese ink wash aesthetic, cold grey palette, isolation and transmission ending, soft ink bleeding at metal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open elevator, warm lighting, colorful interior</w:t>
      </w:r>
    </w:p>
    <w:p/>
    <w:p>
      <w:pPr>
        <w:pStyle w:val="Heading2"/>
      </w:pPr>
      <w:r>
        <w:t>镜头06：三块屏幕全貌建立镜头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中景（李思远身后推进）</w:t>
            </w:r>
          </w:p>
        </w:tc>
      </w:tr>
      <w:tr>
        <w:tc>
          <w:tcPr>
            <w:tcW w:type="dxa" w:w="4320"/>
          </w:tcPr>
          <w:p>
            <w:r>
              <w:rPr>
                <w:sz w:val="18"/>
              </w:rPr>
              <w:t>**情绪**</w:t>
            </w:r>
          </w:p>
        </w:tc>
        <w:tc>
          <w:tcPr>
            <w:tcW w:type="dxa" w:w="4320"/>
          </w:tcPr>
          <w:p>
            <w:r>
              <w:rPr>
                <w:sz w:val="18"/>
              </w:rPr>
              <w:t>数据战场的展开、守门员的视角</w:t>
            </w:r>
          </w:p>
        </w:tc>
      </w:tr>
      <w:tr>
        <w:tc>
          <w:tcPr>
            <w:tcW w:type="dxa" w:w="4320"/>
          </w:tcPr>
          <w:p>
            <w:r>
              <w:rPr>
                <w:sz w:val="18"/>
              </w:rPr>
              <w:t>**核心主体**</w:t>
            </w:r>
          </w:p>
        </w:tc>
        <w:tc>
          <w:tcPr>
            <w:tcW w:type="dxa" w:w="4320"/>
          </w:tcPr>
          <w:p>
            <w:r>
              <w:rPr>
                <w:sz w:val="18"/>
              </w:rPr>
              <w:t>摄像机从李思远身后缓慢推进，展示三块屏幕全貌——左侧买家数据流、右侧卖家日志、中间监督面板</w:t>
            </w:r>
          </w:p>
        </w:tc>
      </w:tr>
      <w:tr>
        <w:tc>
          <w:tcPr>
            <w:tcW w:type="dxa" w:w="4320"/>
          </w:tcPr>
          <w:p>
            <w:r>
              <w:rPr>
                <w:sz w:val="18"/>
              </w:rPr>
              <w:t>**角色出场**</w:t>
            </w:r>
          </w:p>
        </w:tc>
        <w:tc>
          <w:tcPr>
            <w:tcW w:type="dxa" w:w="4320"/>
          </w:tcPr>
          <w:p>
            <w:r>
              <w:rPr>
                <w:sz w:val="18"/>
              </w:rPr>
              <w:t>李思远（背影，前景）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三屏布局是核心视觉框架。李思远的后脑勺/肩膀在前景虚化，三屏在中景清晰。屏幕内容以卡片式UI为主，非拟人化。监控室环境为普通办公室质感。</w:t>
            </w:r>
          </w:p>
        </w:tc>
      </w:tr>
    </w:tbl>
    <w:p>
      <w:r>
        <w:t>参考Prompt：</w:t>
      </w:r>
    </w:p>
    <w:p>
      <w:pPr>
        <w:ind w:left="567"/>
      </w:pPr>
      <w:r>
        <w:rPr>
          <w:rFonts w:ascii="Courier New" w:hAnsi="Courier New"/>
          <w:color w:val="333333"/>
          <w:sz w:val="18"/>
        </w:rPr>
        <w:t>Medium shot tracking from behind, 35yo Chinese man with glasses sitting before three monitors, his head and shoulders blurred in foreground, three screens in sharp mid-ground: left buyer data streams, right seller logs, center audit panel with card-based UI, ordinary office monitoring room not futuristic, photorealistic base with Chinese ink wash aesthetic, muted desaturated cold palette, data battlefield from gatekeeper's view, soft ink bleeding at screen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holographic displays, sci-fi room, warm lighting</w:t>
      </w:r>
    </w:p>
    <w:p/>
    <w:p>
      <w:pPr>
        <w:pStyle w:val="Heading2"/>
      </w:pPr>
      <w:r>
        <w:t>镜头07：左侧屏·墨子并发调用特写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特写（屏幕界面）</w:t>
            </w:r>
          </w:p>
        </w:tc>
      </w:tr>
      <w:tr>
        <w:tc>
          <w:tcPr>
            <w:tcW w:type="dxa" w:w="4320"/>
          </w:tcPr>
          <w:p>
            <w:r>
              <w:rPr>
                <w:sz w:val="18"/>
              </w:rPr>
              <w:t>**情绪**</w:t>
            </w:r>
          </w:p>
        </w:tc>
        <w:tc>
          <w:tcPr>
            <w:tcW w:type="dxa" w:w="4320"/>
          </w:tcPr>
          <w:p>
            <w:r>
              <w:rPr>
                <w:sz w:val="18"/>
              </w:rPr>
              <w:t>信息暴力、并发调用的压迫感</w:t>
            </w:r>
          </w:p>
        </w:tc>
      </w:tr>
      <w:tr>
        <w:tc>
          <w:tcPr>
            <w:tcW w:type="dxa" w:w="4320"/>
          </w:tcPr>
          <w:p>
            <w:r>
              <w:rPr>
                <w:sz w:val="18"/>
              </w:rPr>
              <w:t>**核心主体**</w:t>
            </w:r>
          </w:p>
        </w:tc>
        <w:tc>
          <w:tcPr>
            <w:tcW w:type="dxa" w:w="4320"/>
          </w:tcPr>
          <w:p>
            <w:r>
              <w:rPr>
                <w:sz w:val="18"/>
              </w:rPr>
              <w:t>墨子并发调用——十几个信息通道卡片同时弹出：学区、交通、税费、价格、综合评估</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卡片式UI设计：每个卡片有标题栏（如`[学区]`）、内容摘要、来源标签。卡片从屏幕底部/右侧滑入，堆叠排列。绿色/青色为主调。最后`[综合评估]`卡片可稍大。</w:t>
            </w:r>
          </w:p>
        </w:tc>
      </w:tr>
    </w:tbl>
    <w:p>
      <w:r>
        <w:t>参考Prompt：</w:t>
      </w:r>
    </w:p>
    <w:p>
      <w:pPr>
        <w:ind w:left="567"/>
      </w:pPr>
      <w:r>
        <w:rPr>
          <w:rFonts w:ascii="Courier New" w:hAnsi="Courier New"/>
          <w:color w:val="333333"/>
          <w:sz w:val="18"/>
        </w:rPr>
        <w:t>Close-up, monitor screen displaying concurrent API calls as stacked card-based UI, each card with title like "[学区]", "[交通]", "[税费]", content summary and source tag, cards sliding in from bottom and right, green and cyan color scheme, final "[综合评估]" card slightly larger, information violence and concurrent pressure, photorealistic base with subtle ink texture on screen, muted palette with data glow accents, cinematic, 16:9, 8k, masterpiece</w:t>
      </w:r>
    </w:p>
    <w:p>
      <w:r>
        <w:t>负面Prompt：</w:t>
      </w:r>
    </w:p>
    <w:p>
      <w:pPr>
        <w:ind w:left="567"/>
      </w:pPr>
      <w:r>
        <w:rPr>
          <w:rFonts w:ascii="Courier New" w:hAnsi="Courier New"/>
          <w:color w:val="333333"/>
          <w:sz w:val="18"/>
        </w:rPr>
        <w:t>cartoon, anime, 3D render, oversaturated colors outside data glow, deformed, ugly, duplicate, watermark, signature, text clutter, logo, cropped, worst quality, low quality, normal quality, jpeg artifacts, error, blurry, human face on screen, chat bubbles, colorful emojis</w:t>
      </w:r>
    </w:p>
    <w:p/>
    <w:p>
      <w:pPr>
        <w:pStyle w:val="Heading2"/>
      </w:pPr>
      <w:r>
        <w:t>镜头08：李思远推眼镜写笔记近景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专注、不是质疑而是记录</w:t>
            </w:r>
          </w:p>
        </w:tc>
      </w:tr>
      <w:tr>
        <w:tc>
          <w:tcPr>
            <w:tcW w:type="dxa" w:w="4320"/>
          </w:tcPr>
          <w:p>
            <w:r>
              <w:rPr>
                <w:sz w:val="18"/>
              </w:rPr>
              <w:t>**核心主体**</w:t>
            </w:r>
          </w:p>
        </w:tc>
        <w:tc>
          <w:tcPr>
            <w:tcW w:type="dxa" w:w="4320"/>
          </w:tcPr>
          <w:p>
            <w:r>
              <w:rPr>
                <w:sz w:val="18"/>
              </w:rPr>
              <w:t>李思远推眼镜，在笔记本上写，微微皱眉</w:t>
            </w:r>
          </w:p>
        </w:tc>
      </w:tr>
      <w:tr>
        <w:tc>
          <w:tcPr>
            <w:tcW w:type="dxa" w:w="4320"/>
          </w:tcPr>
          <w:p>
            <w:r>
              <w:rPr>
                <w:sz w:val="18"/>
              </w:rPr>
              <w:t>**角色出场**</w:t>
            </w:r>
          </w:p>
        </w:tc>
        <w:tc>
          <w:tcPr>
            <w:tcW w:type="dxa" w:w="4320"/>
          </w:tcPr>
          <w:p>
            <w:r>
              <w:rPr>
                <w:sz w:val="18"/>
              </w:rPr>
              <w:t>李思远（正脸/侧脸，面部特写）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屏幕蓝光在眼镜片上的反射。笔尖在纸上的压力痕迹。皱眉是"专注"而非"不满"。IP-Adapter确保面部一致性。</w:t>
            </w:r>
          </w:p>
        </w:tc>
      </w:tr>
    </w:tbl>
    <w:p>
      <w:r>
        <w:t>参考Prompt：</w:t>
      </w:r>
    </w:p>
    <w:p>
      <w:pPr>
        <w:ind w:left="567"/>
      </w:pPr>
      <w:r>
        <w:rPr>
          <w:rFonts w:ascii="Courier New" w:hAnsi="Courier New"/>
          <w:color w:val="333333"/>
          <w:sz w:val="18"/>
        </w:rPr>
        <w:t>Close-up, 35yo Chinese man with glasses, screen blue light reflecting on lenses, writing in notebook with focused pressure, slight frown of concentration not displeasure, ordinary office fluorescent light, photorealistic base with Chinese ink wash aesthetic, muted desaturated cold palette, observer's dedication, soft ink bleeding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angry, warm lighting</w:t>
      </w:r>
    </w:p>
    <w:p/>
    <w:p>
      <w:pPr>
        <w:pStyle w:val="Heading2"/>
      </w:pPr>
      <w:r>
        <w:t>镜头09：第一轮报价快速切换蒙太奇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快速切换蒙太奇</w:t>
            </w:r>
          </w:p>
        </w:tc>
      </w:tr>
      <w:tr>
        <w:tc>
          <w:tcPr>
            <w:tcW w:type="dxa" w:w="4320"/>
          </w:tcPr>
          <w:p>
            <w:r>
              <w:rPr>
                <w:sz w:val="18"/>
              </w:rPr>
              <w:t>**情绪**</w:t>
            </w:r>
          </w:p>
        </w:tc>
        <w:tc>
          <w:tcPr>
            <w:tcW w:type="dxa" w:w="4320"/>
          </w:tcPr>
          <w:p>
            <w:r>
              <w:rPr>
                <w:sz w:val="18"/>
              </w:rPr>
              <w:t>谈判节奏的紧张、信息不对等</w:t>
            </w:r>
          </w:p>
        </w:tc>
      </w:tr>
      <w:tr>
        <w:tc>
          <w:tcPr>
            <w:tcW w:type="dxa" w:w="4320"/>
          </w:tcPr>
          <w:p>
            <w:r>
              <w:rPr>
                <w:sz w:val="18"/>
              </w:rPr>
              <w:t>**核心主体**</w:t>
            </w:r>
          </w:p>
        </w:tc>
        <w:tc>
          <w:tcPr>
            <w:tcW w:type="dxa" w:w="4320"/>
          </w:tcPr>
          <w:p>
            <w:r>
              <w:rPr>
                <w:sz w:val="18"/>
              </w:rPr>
              <w:t>左侧屏580万弹出→右侧屏650万回复→程序员摄像头窗口→中间屏备注浮现</w:t>
            </w:r>
          </w:p>
        </w:tc>
      </w:tr>
      <w:tr>
        <w:tc>
          <w:tcPr>
            <w:tcW w:type="dxa" w:w="4320"/>
          </w:tcPr>
          <w:p>
            <w:r>
              <w:rPr>
                <w:sz w:val="18"/>
              </w:rPr>
              <w:t>**角色出场**</w:t>
            </w:r>
          </w:p>
        </w:tc>
        <w:tc>
          <w:tcPr>
            <w:tcW w:type="dxa" w:w="4320"/>
          </w:tcPr>
          <w:p>
            <w:r>
              <w:rPr>
                <w:sz w:val="18"/>
              </w:rPr>
              <w:t>程序员（摄像头小窗口，像素化）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四个画面快速切换（每个0.5-1秒）。程序员在摄像头窗口里写代码，没看屏幕——暗示AI自主。摄像头窗口有轻微像素化和延迟感。</w:t>
            </w:r>
          </w:p>
        </w:tc>
      </w:tr>
    </w:tbl>
    <w:p>
      <w:r>
        <w:t>参考Prompt `</w:t>
      </w:r>
    </w:p>
    <w:p>
      <w:r>
        <w:t>Montage sequence, four rapid cuts: left screen showing "580万" price popup, right screen showing "650万" response, small webcam window showing programmer typing code without looking at screen, center screen displaying audit note "[墨子的日志] 用户未查看第一轮报价", pixelation and slight delay in webcam feed, photorealistic base with Chinese ink wash aesthetic, muted desaturated palette, negotiation rhythm and information asymmetry,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smooth webcam feed, programmer looking at camera, colorful UI</w:t>
      </w:r>
    </w:p>
    <w:p>
      <w:pPr>
        <w:ind w:left="567"/>
      </w:pPr>
      <w:r>
        <w:rPr>
          <w:rFonts w:ascii="Courier New" w:hAnsi="Courier New"/>
          <w:color w:val="333333"/>
          <w:sz w:val="18"/>
        </w:rPr>
        <w:br/>
        <w:t>---</w:t>
        <w:br/>
        <w:br/>
        <w:t>## 镜头10：卖家侧老夫妻摄像头窗口特写</w:t>
        <w:br/>
        <w:br/>
        <w:t>| 属性 | 内容 |</w:t>
        <w:br/>
        <w:t>|------|------|</w:t>
        <w:br/>
        <w:t>| **镜号** | 10 |</w:t>
        <w:br/>
        <w:t>| **类型** | 特写（屏幕中的摄像头窗口） |</w:t>
        <w:br/>
        <w:t>| **情绪** | 弱势方的真实、被观察的隐私 |</w:t>
        <w:br/>
        <w:t>| **核心主体** | 卖家侧摄像头拍到老夫妻在客厅讨论——男的拿手机，女的指屏幕 |</w:t>
        <w:br/>
        <w:t>| **角色出场** | 老夫妻（仅出现于摄像头小窗口） |</w:t>
        <w:br/>
        <w:t>| **尺寸** | 1280×720 |</w:t>
        <w:br/>
        <w:t>| **技术备注** | 摄像头窗口质感：低分辨率、轻微噪点、室内暖光、画面边缘有圆角或黑框。老夫妻不过度清晰，保持"被观察"的距离感。 |</w:t>
        <w:br/>
        <w:br/>
        <w:t>**参考Prompt**：</w:t>
      </w:r>
    </w:p>
    <w:p>
      <w:r>
        <w:t>Close-up, webcam window within screen showing elderly Chinese couple in living room discussing, man holding phone woman pointing at screen, low resolution with slight noise, warm indoor lighting, rounded corners or black frame around webcam feed, observed distance, photorealistic base with Chinese ink wash aesthetic, warm amber palette within cold screen context, vulnerability and privacy, soft ink bleeding at frame edges, cinematic,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high resolution, professional lighting, direct camera address</w:t>
      </w:r>
    </w:p>
    <w:p>
      <w:pPr>
        <w:ind w:left="567"/>
      </w:pPr>
      <w:r>
        <w:rPr>
          <w:rFonts w:ascii="Courier New" w:hAnsi="Courier New"/>
          <w:color w:val="333333"/>
          <w:sz w:val="18"/>
        </w:rPr>
        <w:br/>
        <w:t>---</w:t>
        <w:br/>
        <w:br/>
        <w:t>## 镜头11：李思远笔记本特写（"没有利用对方弱势"）</w:t>
        <w:br/>
        <w:br/>
        <w:t>| 属性 | 内容 |</w:t>
        <w:br/>
        <w:t>|------|------|</w:t>
        <w:br/>
        <w:t>| **镜号** | 11 |</w:t>
        <w:br/>
        <w:t>| **类型** | 特写（笔记本文字） |</w:t>
        <w:br/>
        <w:t>| **情绪** | 观察者的判断、底线确认 |</w:t>
        <w:br/>
        <w:t>| **核心主体** | 笔记本上的字：`墨子没有隐瞒不确定性。` |</w:t>
        <w:br/>
        <w:t>| **角色出场** | 无（纯文字） |</w:t>
        <w:br/>
        <w:t>| **尺寸** | 1280×720 |</w:t>
        <w:br/>
        <w:t>| **技术备注** | 手写体清晰但不过于工整——是工作笔记不是书法。墨水在纸上的渗透感。周围有其他字迹但虚焦。 |</w:t>
        <w:br/>
        <w:br/>
        <w:t>**参考Prompt**：</w:t>
      </w:r>
    </w:p>
    <w:p>
      <w:r>
        <w:t>Close-up, handwritten Chinese text in notebook reading "墨子没有隐瞒不确定性", clear but not overly neat handwriting, ink penetration on paper texture, surrounding text blurred, photorealistic base with Chinese ink wash aesthetic, muted palette with ink black accent, observer's judgment, soft ink bleeding at page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printed text, logo, cropped, worst quality, low quality, normal quality, jpeg artifacts, error, blurry, calligraphy, digital font, blank page</w:t>
      </w:r>
    </w:p>
    <w:p>
      <w:pPr>
        <w:ind w:left="567"/>
      </w:pPr>
      <w:r>
        <w:rPr>
          <w:rFonts w:ascii="Courier New" w:hAnsi="Courier New"/>
          <w:color w:val="333333"/>
          <w:sz w:val="18"/>
        </w:rPr>
        <w:br/>
        <w:t>---</w:t>
        <w:br/>
        <w:br/>
        <w:t>## 镜头12：第四轮·墨子建议沉默界面特写</w:t>
        <w:br/>
        <w:br/>
        <w:t>| 属性 | 内容 |</w:t>
        <w:br/>
        <w:t>|------|------|</w:t>
        <w:br/>
        <w:t>| **镜号** | 12 |</w:t>
        <w:br/>
        <w:t>| **类型** | 特写（屏幕对话界面） |</w:t>
        <w:br/>
        <w:t>| **情绪** | AI的策略冷静、沉默的压力 |</w:t>
        <w:br/>
        <w:t>| **核心主体** | 墨子建议：`建议回答：我们需要时间考虑。` 程序员问"为什么？" 墨子回复：`对方让步幅度过大……沉默制造压力。` |</w:t>
        <w:br/>
        <w:t>| **角色出场** | 无（纯界面） |</w:t>
        <w:br/>
        <w:t>| **尺寸** | 1280×720 |</w:t>
        <w:br/>
        <w:t>| **技术备注** | 对话界面设计：左侧墨子（青色标签），右侧程序员（灰色标签）。关键句"沉默制造压力"可加粗或变色。光标闪烁效果。 |</w:t>
        <w:br/>
        <w:br/>
        <w:t>**参考Prompt**：</w:t>
      </w:r>
    </w:p>
    <w:p>
      <w:r>
        <w:t>Close-up, chat interface on screen showing AI-human dialogue, left side AI messages with cyan label, right side programmer messages with grey label, key sentence "沉默制造压力" slightly bolded, cursor blinking effect, strategic calmness of AI, photorealistic base with subtle ink texture on screen, muted palette with cyan accent, silence as pressure tactic,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colorful chat bubbles, emoji, English text, voice waveform</w:t>
      </w:r>
    </w:p>
    <w:p>
      <w:pPr>
        <w:ind w:left="567"/>
      </w:pPr>
      <w:r>
        <w:rPr>
          <w:rFonts w:ascii="Courier New" w:hAnsi="Courier New"/>
          <w:color w:val="333333"/>
          <w:sz w:val="18"/>
        </w:rPr>
        <w:br/>
        <w:t>---</w:t>
        <w:br/>
        <w:br/>
        <w:t>## 镜头13：交易完成·李思远合上笔记本中景</w:t>
        <w:br/>
        <w:br/>
        <w:t>| 属性 | 内容 |</w:t>
        <w:br/>
        <w:t>|------|------|</w:t>
        <w:br/>
        <w:t>| **镜号** | 13 |</w:t>
        <w:br/>
        <w:t>| **类型** | 中景 |</w:t>
        <w:br/>
        <w:t>| **情绪** | 疲惫的完成、守门员的下班 |</w:t>
        <w:br/>
        <w:t>| **核心主体** | 李思远靠椅背，摘下眼镜揉鼻梁，三块屏幕数据流渐止 |</w:t>
        <w:br/>
        <w:t>| **角色出场** | 李思远（正脸，疲惫姿态） |</w:t>
        <w:br/>
        <w:t>| **尺寸** | 1280×720 |</w:t>
        <w:br/>
        <w:t>| **技术备注** | 数据流渐止：屏幕内容从动态变为静态或暗下。摘眼镜的动作是释放。三屏的光在李思远脸上的反射逐渐减弱。 |</w:t>
        <w:br/>
        <w:br/>
        <w:t>**参考Prompt**：</w:t>
      </w:r>
    </w:p>
    <w:p>
      <w:r>
        <w:t>Medium shot, 35yo Chinese man leaning back in chair, removing glasses and rubbing bridge of nose, three monitors behind him data streams gradually stopping, screen glow on face slowly dimming, ordinary office chair with wear marks, photorealistic base with Chinese ink wash aesthetic, muted desaturated cold palette, weary completion, soft ink bleeding at background edges, cinematic depth of field,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energetic pose, warm lighting, futuristic chair</w:t>
      </w:r>
    </w:p>
    <w:p>
      <w:pPr>
        <w:ind w:left="567"/>
      </w:pPr>
      <w:r>
        <w:rPr>
          <w:rFonts w:ascii="Courier New" w:hAnsi="Courier New"/>
          <w:color w:val="333333"/>
          <w:sz w:val="18"/>
        </w:rPr>
        <w:br/>
        <w:t>---</w:t>
        <w:br/>
        <w:br/>
        <w:t>## 镜头14：存档记录展开特写</w:t>
        <w:br/>
        <w:br/>
        <w:t>| 属性 | 内容 |</w:t>
        <w:br/>
        <w:t>|------|------|</w:t>
        <w:br/>
        <w:t>| **镜号** | 14 |</w:t>
        <w:br/>
        <w:t>| **类型** | 特写（屏幕界面） |</w:t>
        <w:br/>
        <w:t>| **情绪** | 审计的严谨、每一个决策可追溯 |</w:t>
        <w:br/>
        <w:t>| **核心主体** | 存档记录展开——墨子的决策日志：报价逻辑、信息筛选、响应时间控制 |</w:t>
        <w:br/>
        <w:t>| **角色出场** | 无（纯界面） |</w:t>
        <w:br/>
        <w:t>| **尺寸** | 1280×720 |</w:t>
        <w:br/>
        <w:t>| **技术备注** | 日志界面：时间戳、操作类型、决策依据、截图附件。滚动条显示内容长度。截图缩略图显示卖方"已读"标记。 |</w:t>
        <w:br/>
        <w:br/>
        <w:t>**参考Prompt**：</w:t>
      </w:r>
    </w:p>
    <w:p>
      <w:r>
        <w:t>Close-up, audit log interface displaying AI decision records with timestamps, operation types, decision rationale, screenshot attachments, scrollbar indicating content length, thumbnail showing seller "已读" markers, photorealistic base with subtle ink texture on screen, muted palette with green audit pass indicators, audit rigor and traceability,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colorful UI, emoji, English text, missing data</w:t>
      </w:r>
    </w:p>
    <w:p>
      <w:pPr>
        <w:ind w:left="567"/>
      </w:pPr>
      <w:r>
        <w:rPr>
          <w:rFonts w:ascii="Courier New" w:hAnsi="Courier New"/>
          <w:color w:val="333333"/>
          <w:sz w:val="18"/>
        </w:rPr>
        <w:br/>
        <w:t>---</w:t>
        <w:br/>
        <w:br/>
        <w:t>## 镜头15：审计结论输入框特写</w:t>
        <w:br/>
        <w:br/>
        <w:t>| 属性 | 内容 |</w:t>
        <w:br/>
        <w:t>|------|------|</w:t>
        <w:br/>
        <w:t>| **镜号** | 15 |</w:t>
        <w:br/>
        <w:t>| **类型** | 特写（屏幕文字） |</w:t>
        <w:br/>
        <w:t>| **情绪** | 结论的冰冷重量、十年的承诺 |</w:t>
        <w:br/>
        <w:t>| **核心主体** | 输入框文字：`[审计结论] 未见违规。交易公平。` 系统自动填充时间戳和数字签名 |</w:t>
        <w:br/>
        <w:t>| **角色出场** | 无（纯界面） |</w:t>
        <w:br/>
        <w:t>| **尺寸** | 1280×720 |</w:t>
        <w:br/>
        <w:t>| **技术备注** | 结论界面：灰色输入框，黑色结论文字，底部绿色"保存"按钮，时间戳自动滚动填充，数字签名以加密字符串形式出现。 |</w:t>
        <w:br/>
        <w:br/>
        <w:t>**参考Prompt**：</w:t>
      </w:r>
    </w:p>
    <w:p>
      <w:r>
        <w:t>Close-up, audit conclusion interface, grey input field with black Chinese text "[审计结论] 未见违规。交易公平。", timestamp auto-filling, digital signature as encrypted string, green save button at bottom, photorealistic base with subtle ink texture on screen, muted palette, cold weight of conclusion, ten-year commitment, cinematic, 16:9, 8k, masterpiece</w:t>
      </w:r>
    </w:p>
    <w:p>
      <w:pPr>
        <w:ind w:left="567"/>
      </w:pPr>
      <w:r>
        <w:rPr>
          <w:rFonts w:ascii="Courier New" w:hAnsi="Courier New"/>
          <w:color w:val="333333"/>
          <w:sz w:val="18"/>
        </w:rPr>
        <w:br/>
        <w:t>**负面Prompt** ```</w:t>
        <w:br/>
        <w:t>cartoon, anime, 3D render, oversaturated, bright colors, deformed, ugly, duplicate, watermark, signature, logo, cropped, worst quality, low quality, normal quality, jpeg artifacts, error, blurry, colorful interface, emoji, English text, handwritten signature</w:t>
      </w:r>
    </w:p>
    <w:p/>
    <w:p>
      <w:pPr>
        <w:pStyle w:val="Heading2"/>
      </w:pPr>
      <w:r>
        <w:t>镜头16：李思远手停键盘上方·看窗外近景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16</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犹豫、十年后的自己审视现在</w:t>
            </w:r>
          </w:p>
        </w:tc>
      </w:tr>
      <w:tr>
        <w:tc>
          <w:tcPr>
            <w:tcW w:type="dxa" w:w="4320"/>
          </w:tcPr>
          <w:p>
            <w:r>
              <w:rPr>
                <w:sz w:val="18"/>
              </w:rPr>
              <w:t>**核心主体**</w:t>
            </w:r>
          </w:p>
        </w:tc>
        <w:tc>
          <w:tcPr>
            <w:tcW w:type="dxa" w:w="4320"/>
          </w:tcPr>
          <w:p>
            <w:r>
              <w:rPr>
                <w:sz w:val="18"/>
              </w:rPr>
              <w:t>李思远的手停在键盘上方，看向窗外——雨停了，城市灯光在水迹上闪烁</w:t>
            </w:r>
          </w:p>
        </w:tc>
      </w:tr>
      <w:tr>
        <w:tc>
          <w:tcPr>
            <w:tcW w:type="dxa" w:w="4320"/>
          </w:tcPr>
          <w:p>
            <w:r>
              <w:rPr>
                <w:sz w:val="18"/>
              </w:rPr>
              <w:t>**角色出场**</w:t>
            </w:r>
          </w:p>
        </w:tc>
        <w:tc>
          <w:tcPr>
            <w:tcW w:type="dxa" w:w="4320"/>
          </w:tcPr>
          <w:p>
            <w:r>
              <w:rPr>
                <w:sz w:val="18"/>
              </w:rPr>
              <w:t>李思远（侧脸，手部特写）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手部悬停动作暗示犹豫。窗外雨后城市：灯光倒映在湿漉漉路面，形成上下对称的光斑。雨停是情绪转折点。</w:t>
            </w:r>
          </w:p>
        </w:tc>
      </w:tr>
    </w:tbl>
    <w:p>
      <w:r>
        <w:t>参考Prompt：</w:t>
      </w:r>
    </w:p>
    <w:p>
      <w:pPr>
        <w:ind w:left="567"/>
      </w:pPr>
      <w:r>
        <w:rPr>
          <w:rFonts w:ascii="Courier New" w:hAnsi="Courier New"/>
          <w:color w:val="333333"/>
          <w:sz w:val="18"/>
        </w:rPr>
        <w:t>Close-up, 35yo Chinese man's hand hovering above keyboard in hesitation, looking out window at post-rain city lights reflecting on wet pavement creating vertical symmetry of light spots, rain stopping as emotional turning point, photorealistic base with Chinese ink wash aesthetic, muted desaturated palette with warm light reflections, self-examination from ten years future, soft ink bleeding at window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daytime, dry road, typing action</w:t>
      </w:r>
    </w:p>
    <w:p/>
    <w:p>
      <w:pPr>
        <w:pStyle w:val="Heading2"/>
      </w:pPr>
      <w:r>
        <w:t>镜头17：酒店房间·黑暗中笔记本屏幕光中景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17</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GCGC前夕的独处、问题的重量</w:t>
            </w:r>
          </w:p>
        </w:tc>
      </w:tr>
      <w:tr>
        <w:tc>
          <w:tcPr>
            <w:tcW w:type="dxa" w:w="4320"/>
          </w:tcPr>
          <w:p>
            <w:r>
              <w:rPr>
                <w:sz w:val="18"/>
              </w:rPr>
              <w:t>**核心主体**</w:t>
            </w:r>
          </w:p>
        </w:tc>
        <w:tc>
          <w:tcPr>
            <w:tcW w:type="dxa" w:w="4320"/>
          </w:tcPr>
          <w:p>
            <w:r>
              <w:rPr>
                <w:sz w:val="18"/>
              </w:rPr>
              <w:t>酒店房间夜景，电视开着声音调低，李思远坐床边，笔记本屏幕照亮脸</w:t>
            </w:r>
          </w:p>
        </w:tc>
      </w:tr>
      <w:tr>
        <w:tc>
          <w:tcPr>
            <w:tcW w:type="dxa" w:w="4320"/>
          </w:tcPr>
          <w:p>
            <w:r>
              <w:rPr>
                <w:sz w:val="18"/>
              </w:rPr>
              <w:t>**角色出场**</w:t>
            </w:r>
          </w:p>
        </w:tc>
        <w:tc>
          <w:tcPr>
            <w:tcW w:type="dxa" w:w="4320"/>
          </w:tcPr>
          <w:p>
            <w:r>
              <w:rPr>
                <w:sz w:val="18"/>
              </w:rPr>
              <w:t>李思远（面部被屏幕光照亮，电视光在背景）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双光源：笔记本屏幕（冷蓝/白）为主光，电视（暖/动）为背景光。电视画面虚化显示国际会议画面。房间大部分在黑暗中。</w:t>
            </w:r>
          </w:p>
        </w:tc>
      </w:tr>
    </w:tbl>
    <w:p>
      <w:r>
        <w:t>参考Prompt：</w:t>
      </w:r>
    </w:p>
    <w:p>
      <w:pPr>
        <w:ind w:left="567"/>
      </w:pPr>
      <w:r>
        <w:rPr>
          <w:rFonts w:ascii="Courier New" w:hAnsi="Courier New"/>
          <w:color w:val="333333"/>
          <w:sz w:val="18"/>
        </w:rPr>
        <w:t>Medium shot, hotel room at night, TV on with low volume showing blurred international conference footage in background, 35yo Chinese man sitting on bed edge, laptop screen illuminating his face with cold blue-white light, room mostly in darkness, dual light sources: laptop primary, TV secondary, photorealistic base with Chinese ink wash aesthetic, muted palette with screen glow accents, solitude before GCGC, weight of questions, soft ink bleeding at dark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fully lit room, warm lighting, no TV</w:t>
      </w:r>
    </w:p>
    <w:p/>
    <w:p>
      <w:pPr>
        <w:pStyle w:val="Heading2"/>
      </w:pPr>
      <w:r>
        <w:t>镜头18：笔记本屏幕·问题清单删减特写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18</w:t>
            </w:r>
          </w:p>
        </w:tc>
      </w:tr>
      <w:tr>
        <w:tc>
          <w:tcPr>
            <w:tcW w:type="dxa" w:w="4320"/>
          </w:tcPr>
          <w:p>
            <w:r>
              <w:rPr>
                <w:sz w:val="18"/>
              </w:rPr>
              <w:t>**类型**</w:t>
            </w:r>
          </w:p>
        </w:tc>
        <w:tc>
          <w:tcPr>
            <w:tcW w:type="dxa" w:w="4320"/>
          </w:tcPr>
          <w:p>
            <w:r>
              <w:rPr>
                <w:sz w:val="18"/>
              </w:rPr>
              <w:t>特写（屏幕文字）</w:t>
            </w:r>
          </w:p>
        </w:tc>
      </w:tr>
      <w:tr>
        <w:tc>
          <w:tcPr>
            <w:tcW w:type="dxa" w:w="4320"/>
          </w:tcPr>
          <w:p>
            <w:r>
              <w:rPr>
                <w:sz w:val="18"/>
              </w:rPr>
              <w:t>**情绪**</w:t>
            </w:r>
          </w:p>
        </w:tc>
        <w:tc>
          <w:tcPr>
            <w:tcW w:type="dxa" w:w="4320"/>
          </w:tcPr>
          <w:p>
            <w:r>
              <w:rPr>
                <w:sz w:val="18"/>
              </w:rPr>
              <w:t>思考的挣扎、删减至本质</w:t>
            </w:r>
          </w:p>
        </w:tc>
      </w:tr>
      <w:tr>
        <w:tc>
          <w:tcPr>
            <w:tcW w:type="dxa" w:w="4320"/>
          </w:tcPr>
          <w:p>
            <w:r>
              <w:rPr>
                <w:sz w:val="18"/>
              </w:rPr>
              <w:t>**核心主体**</w:t>
            </w:r>
          </w:p>
        </w:tc>
        <w:tc>
          <w:tcPr>
            <w:tcW w:type="dxa" w:w="4320"/>
          </w:tcPr>
          <w:p>
            <w:r>
              <w:rPr>
                <w:sz w:val="18"/>
              </w:rPr>
              <w:t>文本文档中光标闪烁，文字不断被删除又重写，最终只剩三行</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文档界面：极简文本编辑器，白底黑字或黑底白字。光标闪烁是视觉节拍。删除过程可后期做逐字消失效果，T2I生成最终静态帧即可。</w:t>
            </w:r>
          </w:p>
        </w:tc>
      </w:tr>
    </w:tbl>
    <w:p>
      <w:r>
        <w:t>参考Prompt：</w:t>
      </w:r>
    </w:p>
    <w:p>
      <w:pPr>
        <w:ind w:left="567"/>
      </w:pPr>
      <w:r>
        <w:rPr>
          <w:rFonts w:ascii="Courier New" w:hAnsi="Courier New"/>
          <w:color w:val="333333"/>
          <w:sz w:val="18"/>
        </w:rPr>
        <w:t>Close-up, minimalist text editor screen displaying three final lines of Chinese text about shared responsibility and human traceability, cursor blinking at end of last line, clean white background with black monospace font or dark mode inverse, thinking struggle reduced to essence, photorealistic base with subtle ink texture on screen, muted palette,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word processor, cluttered toolbar, emoji, English text</w:t>
      </w:r>
    </w:p>
    <w:p/>
    <w:p>
      <w:pPr>
        <w:pStyle w:val="Heading2"/>
      </w:pPr>
      <w:r>
        <w:t>镜头19：李思远保存文档面部特写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19</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疲惫但坚定、明天的承诺</w:t>
            </w:r>
          </w:p>
        </w:tc>
      </w:tr>
      <w:tr>
        <w:tc>
          <w:tcPr>
            <w:tcW w:type="dxa" w:w="4320"/>
          </w:tcPr>
          <w:p>
            <w:r>
              <w:rPr>
                <w:sz w:val="18"/>
              </w:rPr>
              <w:t>**核心主体**</w:t>
            </w:r>
          </w:p>
        </w:tc>
        <w:tc>
          <w:tcPr>
            <w:tcW w:type="dxa" w:w="4320"/>
          </w:tcPr>
          <w:p>
            <w:r>
              <w:rPr>
                <w:sz w:val="18"/>
              </w:rPr>
              <w:t>李思远盯着屏幕，灯光勾勒疲惫但坚定的轮廓，点击保存</w:t>
            </w:r>
          </w:p>
        </w:tc>
      </w:tr>
      <w:tr>
        <w:tc>
          <w:tcPr>
            <w:tcW w:type="dxa" w:w="4320"/>
          </w:tcPr>
          <w:p>
            <w:r>
              <w:rPr>
                <w:sz w:val="18"/>
              </w:rPr>
              <w:t>**角色出场**</w:t>
            </w:r>
          </w:p>
        </w:tc>
        <w:tc>
          <w:tcPr>
            <w:tcW w:type="dxa" w:w="4320"/>
          </w:tcPr>
          <w:p>
            <w:r>
              <w:rPr>
                <w:sz w:val="18"/>
              </w:rPr>
              <w:t>李思远（正脸，屏幕光为主光）</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屏幕光在脸上形成高对比：亮部（额头、鼻梁）与暗部（眼窝、脸颊）。保存动作的瞬间眼神变化。IP-Adapter。</w:t>
            </w:r>
          </w:p>
        </w:tc>
      </w:tr>
    </w:tbl>
    <w:p>
      <w:r>
        <w:t>参考Prompt：</w:t>
      </w:r>
    </w:p>
    <w:p>
      <w:pPr>
        <w:ind w:left="567"/>
      </w:pPr>
      <w:r>
        <w:rPr>
          <w:rFonts w:ascii="Courier New" w:hAnsi="Courier New"/>
          <w:color w:val="333333"/>
          <w:sz w:val="18"/>
        </w:rPr>
        <w:t>Close-up portrait, 35yo Chinese man with glasses staring at screen, laptop light creating high contrast on face: bright forehead and nose bridge, shadowed eye sockets and cheeks, moment of clicking save with subtle eye determination, weary but resolute, photorealistic base with Chinese ink wash aesthetic, muted desaturated palette, tomorrow's commitment,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cheerful, warm lighting, even lighting</w:t>
      </w:r>
    </w:p>
    <w:p/>
    <w:p>
      <w:pPr>
        <w:pStyle w:val="Heading2"/>
      </w:pPr>
      <w:r>
        <w:t>镜头20：监控室关灯·屏幕暗下远景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20</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一天的终结、守望的轮换</w:t>
            </w:r>
          </w:p>
        </w:tc>
      </w:tr>
      <w:tr>
        <w:tc>
          <w:tcPr>
            <w:tcW w:type="dxa" w:w="4320"/>
          </w:tcPr>
          <w:p>
            <w:r>
              <w:rPr>
                <w:sz w:val="18"/>
              </w:rPr>
              <w:t>**核心主体**</w:t>
            </w:r>
          </w:p>
        </w:tc>
        <w:tc>
          <w:tcPr>
            <w:tcW w:type="dxa" w:w="4320"/>
          </w:tcPr>
          <w:p>
            <w:r>
              <w:rPr>
                <w:sz w:val="18"/>
              </w:rPr>
              <w:t>李思远关掉监控室最后一盏灯，三块屏幕暗了，窗外雨停</w:t>
            </w:r>
          </w:p>
        </w:tc>
      </w:tr>
      <w:tr>
        <w:tc>
          <w:tcPr>
            <w:tcW w:type="dxa" w:w="4320"/>
          </w:tcPr>
          <w:p>
            <w:r>
              <w:rPr>
                <w:sz w:val="18"/>
              </w:rPr>
              <w:t>**角色出场**</w:t>
            </w:r>
          </w:p>
        </w:tc>
        <w:tc>
          <w:tcPr>
            <w:tcW w:type="dxa" w:w="4320"/>
          </w:tcPr>
          <w:p>
            <w:r>
              <w:rPr>
                <w:sz w:val="18"/>
              </w:rPr>
              <w:t>李思远（剪影/远景）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关灯动作：手伸向开关，画面从亮到暗的渐变。屏幕暗下后的余光。窗外雨后城市灯火倒映在湿漉漉路面。</w:t>
            </w:r>
          </w:p>
        </w:tc>
      </w:tr>
    </w:tbl>
    <w:p>
      <w:r>
        <w:t>参考Prompt：</w:t>
      </w:r>
    </w:p>
    <w:p>
      <w:pPr>
        <w:ind w:left="567"/>
      </w:pPr>
      <w:r>
        <w:rPr>
          <w:rFonts w:ascii="Courier New" w:hAnsi="Courier New"/>
          <w:color w:val="333333"/>
          <w:sz w:val="18"/>
        </w:rPr>
        <w:t>Wide shot, Chinese man silhouette turning off last light in monitoring room, three monitors going dark, afterglow fading, outside window post-rain Shanghai city lights reflecting on wet pavement, photorealistic base with Chinese ink wash aesthetic, muted desaturated palette, end of day's watch, soft ink bleeding at window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room, screens on, daytime</w:t>
      </w:r>
    </w:p>
    <w:p/>
    <w:p>
      <w:pPr>
        <w:pStyle w:val="Heading2"/>
      </w:pPr>
      <w:r>
        <w:t>镜头21：手机屏幕对话特写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21</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简洁的传承、守门员的确认</w:t>
            </w:r>
          </w:p>
        </w:tc>
      </w:tr>
      <w:tr>
        <w:tc>
          <w:tcPr>
            <w:tcW w:type="dxa" w:w="4320"/>
          </w:tcPr>
          <w:p>
            <w:r>
              <w:rPr>
                <w:sz w:val="18"/>
              </w:rPr>
              <w:t>**核心主体**</w:t>
            </w:r>
          </w:p>
        </w:tc>
        <w:tc>
          <w:tcPr>
            <w:tcW w:type="dxa" w:w="4320"/>
          </w:tcPr>
          <w:p>
            <w:r>
              <w:rPr>
                <w:sz w:val="18"/>
              </w:rPr>
              <w:t>手机对话：老王问"今天那套成了？" 李思远："成了。" "你做了什么？" "看有没有人被骗。" 老王："好。"</w:t>
            </w:r>
          </w:p>
        </w:tc>
      </w:tr>
      <w:tr>
        <w:tc>
          <w:tcPr>
            <w:tcW w:type="dxa" w:w="4320"/>
          </w:tcPr>
          <w:p>
            <w:r>
              <w:rPr>
                <w:sz w:val="18"/>
              </w:rPr>
              <w:t>**角色出场**</w:t>
            </w:r>
          </w:p>
        </w:tc>
        <w:tc>
          <w:tcPr>
            <w:tcW w:type="dxa" w:w="4320"/>
          </w:tcPr>
          <w:p>
            <w:r>
              <w:rPr>
                <w:sz w:val="18"/>
              </w:rPr>
              <w:t>无（纯手机界面）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聊天界面：简洁IM设计，白底气泡。老王的气泡灰色，李思远的气泡白色/淡蓝。最后的"好"字单独一行，简短有力。</w:t>
            </w:r>
          </w:p>
        </w:tc>
      </w:tr>
    </w:tbl>
    <w:p>
      <w:r>
        <w:t>参考Prompt：</w:t>
      </w:r>
    </w:p>
    <w:p>
      <w:pPr>
        <w:ind w:left="567"/>
      </w:pPr>
      <w:r>
        <w:rPr>
          <w:rFonts w:ascii="Courier New" w:hAnsi="Courier New"/>
          <w:color w:val="333333"/>
          <w:sz w:val="18"/>
        </w:rPr>
        <w:t>Close-up, smartphone chat interface showing conversation between two contacts, simple IM design with white and grey message bubbles, final single character "好" in its own line, concise transmission of gatekeeper confirmation, photorealistic base with Chinese ink wash aesthetic, muted palette with screen glow, soft ink bleeding at screen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bubbles, logo, cropped, worst quality, low quality, normal quality, jpeg artifacts, error, blurry, colorful chat app, emoji, long message, English interface</w:t>
      </w:r>
    </w:p>
    <w:p/>
    <w:p>
      <w:pPr>
        <w:pStyle w:val="Heading2"/>
      </w:pPr>
      <w:r>
        <w:t>镜头22：走出大楼·上海天际线远景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22</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个体的渺小与问题的持续、融入城市</w:t>
            </w:r>
          </w:p>
        </w:tc>
      </w:tr>
      <w:tr>
        <w:tc>
          <w:tcPr>
            <w:tcW w:type="dxa" w:w="4320"/>
          </w:tcPr>
          <w:p>
            <w:r>
              <w:rPr>
                <w:sz w:val="18"/>
              </w:rPr>
              <w:t>**核心主体**</w:t>
            </w:r>
          </w:p>
        </w:tc>
        <w:tc>
          <w:tcPr>
            <w:tcW w:type="dxa" w:w="4320"/>
          </w:tcPr>
          <w:p>
            <w:r>
              <w:rPr>
                <w:sz w:val="18"/>
              </w:rPr>
              <w:t>李思远走出监控室大楼，雨后夜风吹动衣领，镜头抬高——上海天际线灯火如繁星</w:t>
            </w:r>
          </w:p>
        </w:tc>
      </w:tr>
      <w:tr>
        <w:tc>
          <w:tcPr>
            <w:tcW w:type="dxa" w:w="4320"/>
          </w:tcPr>
          <w:p>
            <w:r>
              <w:rPr>
                <w:sz w:val="18"/>
              </w:rPr>
              <w:t>**角色出场**</w:t>
            </w:r>
          </w:p>
        </w:tc>
        <w:tc>
          <w:tcPr>
            <w:tcW w:type="dxa" w:w="4320"/>
          </w:tcPr>
          <w:p>
            <w:r>
              <w:rPr>
                <w:sz w:val="18"/>
              </w:rPr>
              <w:t>李思远（远景，与天际线融合）</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全篇收尾。人物从前景走向中景，镜头同步抬高至天际线。衣领被微风吹动是动态细节。灯火如繁星但不过度饱和。水墨晕染在天际线顶部。</w:t>
            </w:r>
          </w:p>
        </w:tc>
      </w:tr>
    </w:tbl>
    <w:p>
      <w:r>
        <w:t>参考Prompt：</w:t>
      </w:r>
    </w:p>
    <w:p>
      <w:pPr>
        <w:ind w:left="567"/>
      </w:pPr>
      <w:r>
        <w:rPr>
          <w:rFonts w:ascii="Courier New" w:hAnsi="Courier New"/>
          <w:color w:val="333333"/>
          <w:sz w:val="18"/>
        </w:rPr>
        <w:t>Wide shot, Chinese man walking out of office building at night, post-rain breeze slightly moving his collar, camera lifting to Shanghai skyline lights like scattered stars, figure merging with city, individual smallness amidst persistent questions, photorealistic base with Chinese ink wash aesthetic, muted desaturated palette with warm light points, ink bleeding at skyline top, cinematic depth of field, fade atmosphere,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daytime, neon colors, crowded street, clear sky</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三块屏幕布局</w:t>
            </w:r>
          </w:p>
        </w:tc>
        <w:tc>
          <w:tcPr>
            <w:tcW w:type="dxa" w:w="2880"/>
          </w:tcPr>
          <w:p>
            <w:r>
              <w:rPr>
                <w:sz w:val="18"/>
              </w:rPr>
              <w:t>06, 13, 20</w:t>
            </w:r>
          </w:p>
        </w:tc>
        <w:tc>
          <w:tcPr>
            <w:tcW w:type="dxa" w:w="2880"/>
          </w:tcPr>
          <w:p>
            <w:r>
              <w:rPr>
                <w:sz w:val="18"/>
              </w:rPr>
              <w:t>左买家/右卖家/中监督，普通办公室质感，非科幻</w:t>
            </w:r>
          </w:p>
        </w:tc>
      </w:tr>
      <w:tr>
        <w:tc>
          <w:tcPr>
            <w:tcW w:type="dxa" w:w="2880"/>
          </w:tcPr>
          <w:p>
            <w:r>
              <w:rPr>
                <w:sz w:val="18"/>
              </w:rPr>
              <w:t>半旧笔记本</w:t>
            </w:r>
          </w:p>
        </w:tc>
        <w:tc>
          <w:tcPr>
            <w:tcW w:type="dxa" w:w="2880"/>
          </w:tcPr>
          <w:p>
            <w:r>
              <w:rPr>
                <w:sz w:val="18"/>
              </w:rPr>
              <w:t>03, 08, 11</w:t>
            </w:r>
          </w:p>
        </w:tc>
        <w:tc>
          <w:tcPr>
            <w:tcW w:type="dxa" w:w="2880"/>
          </w:tcPr>
          <w:p>
            <w:r>
              <w:rPr>
                <w:sz w:val="18"/>
              </w:rPr>
              <w:t>软皮磨损，红笔圈出"守门员看什么"，工作笔记字迹</w:t>
            </w:r>
          </w:p>
        </w:tc>
      </w:tr>
      <w:tr>
        <w:tc>
          <w:tcPr>
            <w:tcW w:type="dxa" w:w="2880"/>
          </w:tcPr>
          <w:p>
            <w:r>
              <w:rPr>
                <w:sz w:val="18"/>
              </w:rPr>
              <w:t>审计弹窗"保存期10年"</w:t>
            </w:r>
          </w:p>
        </w:tc>
        <w:tc>
          <w:tcPr>
            <w:tcW w:type="dxa" w:w="2880"/>
          </w:tcPr>
          <w:p>
            <w:r>
              <w:rPr>
                <w:sz w:val="18"/>
              </w:rPr>
              <w:t>02, 15</w:t>
            </w:r>
          </w:p>
        </w:tc>
        <w:tc>
          <w:tcPr>
            <w:tcW w:type="dxa" w:w="2880"/>
          </w:tcPr>
          <w:p>
            <w:r>
              <w:rPr>
                <w:sz w:val="18"/>
              </w:rPr>
              <w:t>极简系统UI，白底黑字，时间戳和数字签名</w:t>
            </w:r>
          </w:p>
        </w:tc>
      </w:tr>
      <w:tr>
        <w:tc>
          <w:tcPr>
            <w:tcW w:type="dxa" w:w="2880"/>
          </w:tcPr>
          <w:p>
            <w:r>
              <w:rPr>
                <w:sz w:val="18"/>
              </w:rPr>
              <w:t>电梯金属门</w:t>
            </w:r>
          </w:p>
        </w:tc>
        <w:tc>
          <w:tcPr>
            <w:tcW w:type="dxa" w:w="2880"/>
          </w:tcPr>
          <w:p>
            <w:r>
              <w:rPr>
                <w:sz w:val="18"/>
              </w:rPr>
              <w:t>04, 05</w:t>
            </w:r>
          </w:p>
        </w:tc>
        <w:tc>
          <w:tcPr>
            <w:tcW w:type="dxa" w:w="2880"/>
          </w:tcPr>
          <w:p>
            <w:r>
              <w:rPr>
                <w:sz w:val="18"/>
              </w:rPr>
              <w:t>闪回偏冷蓝，金属反光，门缝阴影线</w:t>
            </w:r>
          </w:p>
        </w:tc>
      </w:tr>
      <w:tr>
        <w:tc>
          <w:tcPr>
            <w:tcW w:type="dxa" w:w="2880"/>
          </w:tcPr>
          <w:p>
            <w:r>
              <w:rPr>
                <w:sz w:val="18"/>
              </w:rPr>
              <w:t>雨后湿漉漉路面</w:t>
            </w:r>
          </w:p>
        </w:tc>
        <w:tc>
          <w:tcPr>
            <w:tcW w:type="dxa" w:w="2880"/>
          </w:tcPr>
          <w:p>
            <w:r>
              <w:rPr>
                <w:sz w:val="18"/>
              </w:rPr>
              <w:t>16, 20, 22</w:t>
            </w:r>
          </w:p>
        </w:tc>
        <w:tc>
          <w:tcPr>
            <w:tcW w:type="dxa" w:w="2880"/>
          </w:tcPr>
          <w:p>
            <w:r>
              <w:rPr>
                <w:sz w:val="18"/>
              </w:rPr>
              <w:t>灯光倒影形成垂直对称，水墨晕染从水面边缘</w:t>
            </w:r>
          </w:p>
        </w:tc>
      </w:tr>
      <w:tr>
        <w:tc>
          <w:tcPr>
            <w:tcW w:type="dxa" w:w="2880"/>
          </w:tcPr>
          <w:p>
            <w:r>
              <w:rPr>
                <w:sz w:val="18"/>
              </w:rPr>
              <w:t>摄像头窗口（老夫妻/程序员）</w:t>
            </w:r>
          </w:p>
        </w:tc>
        <w:tc>
          <w:tcPr>
            <w:tcW w:type="dxa" w:w="2880"/>
          </w:tcPr>
          <w:p>
            <w:r>
              <w:rPr>
                <w:sz w:val="18"/>
              </w:rPr>
              <w:t>09, 10</w:t>
            </w:r>
          </w:p>
        </w:tc>
        <w:tc>
          <w:tcPr>
            <w:tcW w:type="dxa" w:w="2880"/>
          </w:tcPr>
          <w:p>
            <w:r>
              <w:rPr>
                <w:sz w:val="18"/>
              </w:rPr>
              <w:t>低分辨率、轻微噪点、圆角黑框、像素化距离感</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雨夜监控室</w:t>
            </w:r>
          </w:p>
        </w:tc>
        <w:tc>
          <w:tcPr>
            <w:tcW w:type="dxa" w:w="1440"/>
          </w:tcPr>
          <w:p>
            <w:r>
              <w:rPr>
                <w:sz w:val="18"/>
              </w:rPr>
              <w:t>01-05</w:t>
            </w:r>
          </w:p>
        </w:tc>
        <w:tc>
          <w:tcPr>
            <w:tcW w:type="dxa" w:w="1440"/>
          </w:tcPr>
          <w:p>
            <w:r>
              <w:rPr>
                <w:sz w:val="18"/>
              </w:rPr>
              <w:t>屏幕蓝光/冷白荧光</w:t>
            </w:r>
          </w:p>
        </w:tc>
        <w:tc>
          <w:tcPr>
            <w:tcW w:type="dxa" w:w="1440"/>
          </w:tcPr>
          <w:p>
            <w:r>
              <w:rPr>
                <w:sz w:val="18"/>
              </w:rPr>
              <w:t>冷灰 7500K</w:t>
            </w:r>
          </w:p>
        </w:tc>
        <w:tc>
          <w:tcPr>
            <w:tcW w:type="dxa" w:w="1440"/>
          </w:tcPr>
          <w:p>
            <w:r>
              <w:rPr>
                <w:sz w:val="18"/>
              </w:rPr>
              <w:t>中</w:t>
            </w:r>
          </w:p>
        </w:tc>
        <w:tc>
          <w:tcPr>
            <w:tcW w:type="dxa" w:w="1440"/>
          </w:tcPr>
          <w:p>
            <w:r>
              <w:rPr>
                <w:sz w:val="18"/>
              </w:rPr>
              <w:t>雨水模糊vs室内清晰</w:t>
            </w:r>
          </w:p>
        </w:tc>
      </w:tr>
      <w:tr>
        <w:tc>
          <w:tcPr>
            <w:tcW w:type="dxa" w:w="1440"/>
          </w:tcPr>
          <w:p>
            <w:r>
              <w:rPr>
                <w:sz w:val="18"/>
              </w:rPr>
              <w:t>AI谈判</w:t>
            </w:r>
          </w:p>
        </w:tc>
        <w:tc>
          <w:tcPr>
            <w:tcW w:type="dxa" w:w="1440"/>
          </w:tcPr>
          <w:p>
            <w:r>
              <w:rPr>
                <w:sz w:val="18"/>
              </w:rPr>
              <w:t>06-15</w:t>
            </w:r>
          </w:p>
        </w:tc>
        <w:tc>
          <w:tcPr>
            <w:tcW w:type="dxa" w:w="1440"/>
          </w:tcPr>
          <w:p>
            <w:r>
              <w:rPr>
                <w:sz w:val="18"/>
              </w:rPr>
              <w:t>三屏复合光</w:t>
            </w:r>
          </w:p>
        </w:tc>
        <w:tc>
          <w:tcPr>
            <w:tcW w:type="dxa" w:w="1440"/>
          </w:tcPr>
          <w:p>
            <w:r>
              <w:rPr>
                <w:sz w:val="18"/>
              </w:rPr>
              <w:t>冷蓝/青/白混合</w:t>
            </w:r>
          </w:p>
        </w:tc>
        <w:tc>
          <w:tcPr>
            <w:tcW w:type="dxa" w:w="1440"/>
          </w:tcPr>
          <w:p>
            <w:r>
              <w:rPr>
                <w:sz w:val="18"/>
              </w:rPr>
              <w:t>低</w:t>
            </w:r>
          </w:p>
        </w:tc>
        <w:tc>
          <w:tcPr>
            <w:tcW w:type="dxa" w:w="1440"/>
          </w:tcPr>
          <w:p>
            <w:r>
              <w:rPr>
                <w:sz w:val="18"/>
              </w:rPr>
              <w:t>数据流动态vs观察者静态</w:t>
            </w:r>
          </w:p>
        </w:tc>
      </w:tr>
      <w:tr>
        <w:tc>
          <w:tcPr>
            <w:tcW w:type="dxa" w:w="1440"/>
          </w:tcPr>
          <w:p>
            <w:r>
              <w:rPr>
                <w:sz w:val="18"/>
              </w:rPr>
              <w:t>酒店房间</w:t>
            </w:r>
          </w:p>
        </w:tc>
        <w:tc>
          <w:tcPr>
            <w:tcW w:type="dxa" w:w="1440"/>
          </w:tcPr>
          <w:p>
            <w:r>
              <w:rPr>
                <w:sz w:val="18"/>
              </w:rPr>
              <w:t>17-19</w:t>
            </w:r>
          </w:p>
        </w:tc>
        <w:tc>
          <w:tcPr>
            <w:tcW w:type="dxa" w:w="1440"/>
          </w:tcPr>
          <w:p>
            <w:r>
              <w:rPr>
                <w:sz w:val="18"/>
              </w:rPr>
              <w:t>笔记本屏幕光</w:t>
            </w:r>
          </w:p>
        </w:tc>
        <w:tc>
          <w:tcPr>
            <w:tcW w:type="dxa" w:w="1440"/>
          </w:tcPr>
          <w:p>
            <w:r>
              <w:rPr>
                <w:sz w:val="18"/>
              </w:rPr>
              <w:t>冷白 8000K</w:t>
            </w:r>
          </w:p>
        </w:tc>
        <w:tc>
          <w:tcPr>
            <w:tcW w:type="dxa" w:w="1440"/>
          </w:tcPr>
          <w:p>
            <w:r>
              <w:rPr>
                <w:sz w:val="18"/>
              </w:rPr>
              <w:t>高</w:t>
            </w:r>
          </w:p>
        </w:tc>
        <w:tc>
          <w:tcPr>
            <w:tcW w:type="dxa" w:w="1440"/>
          </w:tcPr>
          <w:p>
            <w:r>
              <w:rPr>
                <w:sz w:val="18"/>
              </w:rPr>
              <w:t>屏幕照亮脸vs房间黑暗</w:t>
            </w:r>
          </w:p>
        </w:tc>
      </w:tr>
      <w:tr>
        <w:tc>
          <w:tcPr>
            <w:tcW w:type="dxa" w:w="1440"/>
          </w:tcPr>
          <w:p>
            <w:r>
              <w:rPr>
                <w:sz w:val="18"/>
              </w:rPr>
              <w:t>雨停尾声</w:t>
            </w:r>
          </w:p>
        </w:tc>
        <w:tc>
          <w:tcPr>
            <w:tcW w:type="dxa" w:w="1440"/>
          </w:tcPr>
          <w:p>
            <w:r>
              <w:rPr>
                <w:sz w:val="18"/>
              </w:rPr>
              <w:t>20-22</w:t>
            </w:r>
          </w:p>
        </w:tc>
        <w:tc>
          <w:tcPr>
            <w:tcW w:type="dxa" w:w="1440"/>
          </w:tcPr>
          <w:p>
            <w:r>
              <w:rPr>
                <w:sz w:val="18"/>
              </w:rPr>
              <w:t>城市夜光</w:t>
            </w:r>
          </w:p>
        </w:tc>
        <w:tc>
          <w:tcPr>
            <w:tcW w:type="dxa" w:w="1440"/>
          </w:tcPr>
          <w:p>
            <w:r>
              <w:rPr>
                <w:sz w:val="18"/>
              </w:rPr>
              <w:t>暖黄点于冷黑中</w:t>
            </w:r>
          </w:p>
        </w:tc>
        <w:tc>
          <w:tcPr>
            <w:tcW w:type="dxa" w:w="1440"/>
          </w:tcPr>
          <w:p>
            <w:r>
              <w:rPr>
                <w:sz w:val="18"/>
              </w:rPr>
              <w:t>高</w:t>
            </w:r>
          </w:p>
        </w:tc>
        <w:tc>
          <w:tcPr>
            <w:tcW w:type="dxa" w:w="1440"/>
          </w:tcPr>
          <w:p>
            <w:r>
              <w:rPr>
                <w:sz w:val="18"/>
              </w:rPr>
              <w:t>个体渺小vs城市繁星</w:t>
            </w:r>
          </w:p>
        </w:tc>
      </w:tr>
    </w:tbl>
    <w:p/>
    <w:p>
      <w:pPr>
        <w:pStyle w:val="Heading2"/>
      </w:pPr>
      <w:r>
        <w:t>AI不拟人化视觉规范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处理方式</w:t>
            </w:r>
          </w:p>
        </w:tc>
        <w:tc>
          <w:tcPr>
            <w:tcW w:type="dxa" w:w="2880"/>
          </w:tcPr>
          <w:p>
            <w:r>
              <w:rPr>
                <w:b/>
                <w:sz w:val="18"/>
              </w:rPr>
              <w:t>禁止事项</w:t>
            </w:r>
          </w:p>
        </w:tc>
      </w:tr>
      <w:tr>
        <w:tc>
          <w:tcPr>
            <w:tcW w:type="dxa" w:w="2880"/>
          </w:tcPr>
          <w:p>
            <w:r>
              <w:rPr>
                <w:sz w:val="18"/>
              </w:rPr>
              <w:t>墨子</w:t>
            </w:r>
          </w:p>
        </w:tc>
        <w:tc>
          <w:tcPr>
            <w:tcW w:type="dxa" w:w="2880"/>
          </w:tcPr>
          <w:p>
            <w:r>
              <w:rPr>
                <w:sz w:val="18"/>
              </w:rPr>
              <w:t>仅数据流/卡片UI/文字日志</w:t>
            </w:r>
          </w:p>
        </w:tc>
        <w:tc>
          <w:tcPr>
            <w:tcW w:type="dxa" w:w="2880"/>
          </w:tcPr>
          <w:p>
            <w:r>
              <w:rPr>
                <w:sz w:val="18"/>
              </w:rPr>
              <w:t>禁止出现人脸、拟人化头像、语音波形拟人</w:t>
            </w:r>
          </w:p>
        </w:tc>
      </w:tr>
      <w:tr>
        <w:tc>
          <w:tcPr>
            <w:tcW w:type="dxa" w:w="2880"/>
          </w:tcPr>
          <w:p>
            <w:r>
              <w:rPr>
                <w:sz w:val="18"/>
              </w:rPr>
              <w:t>贝壳-星云Agent</w:t>
            </w:r>
          </w:p>
        </w:tc>
        <w:tc>
          <w:tcPr>
            <w:tcW w:type="dxa" w:w="2880"/>
          </w:tcPr>
          <w:p>
            <w:r>
              <w:rPr>
                <w:sz w:val="18"/>
              </w:rPr>
              <w:t>仅日志界面/摄像头窗口</w:t>
            </w:r>
          </w:p>
        </w:tc>
        <w:tc>
          <w:tcPr>
            <w:tcW w:type="dxa" w:w="2880"/>
          </w:tcPr>
          <w:p>
            <w:r>
              <w:rPr>
                <w:sz w:val="18"/>
              </w:rPr>
              <w:t>禁止出现AI角色形象、拟人化对话气泡</w:t>
            </w:r>
          </w:p>
        </w:tc>
      </w:tr>
      <w:tr>
        <w:tc>
          <w:tcPr>
            <w:tcW w:type="dxa" w:w="2880"/>
          </w:tcPr>
          <w:p>
            <w:r>
              <w:rPr>
                <w:sz w:val="18"/>
              </w:rPr>
              <w:t>谈判过程</w:t>
            </w:r>
          </w:p>
        </w:tc>
        <w:tc>
          <w:tcPr>
            <w:tcW w:type="dxa" w:w="2880"/>
          </w:tcPr>
          <w:p>
            <w:r>
              <w:rPr>
                <w:sz w:val="18"/>
              </w:rPr>
              <w:t>结构化数据交换、并发调用可视化</w:t>
            </w:r>
          </w:p>
        </w:tc>
        <w:tc>
          <w:tcPr>
            <w:tcW w:type="dxa" w:w="2880"/>
          </w:tcPr>
          <w:p>
            <w:r>
              <w:rPr>
                <w:sz w:val="18"/>
              </w:rPr>
              <w:t>禁止出现两个"AI角色"对话场景</w:t>
            </w:r>
          </w:p>
        </w:tc>
      </w:tr>
      <w:tr>
        <w:tc>
          <w:tcPr>
            <w:tcW w:type="dxa" w:w="2880"/>
          </w:tcPr>
          <w:p>
            <w:r>
              <w:rPr>
                <w:sz w:val="18"/>
              </w:rPr>
              <w:t>程序员/老夫妻</w:t>
            </w:r>
          </w:p>
        </w:tc>
        <w:tc>
          <w:tcPr>
            <w:tcW w:type="dxa" w:w="2880"/>
          </w:tcPr>
          <w:p>
            <w:r>
              <w:rPr>
                <w:sz w:val="18"/>
              </w:rPr>
              <w:t>仅摄像头小窗口、像素化/低分辨率</w:t>
            </w:r>
          </w:p>
        </w:tc>
        <w:tc>
          <w:tcPr>
            <w:tcW w:type="dxa" w:w="2880"/>
          </w:tcPr>
          <w:p>
            <w:r>
              <w:rPr>
                <w:sz w:val="18"/>
              </w:rPr>
              <w:t>禁止给予真人出场镜头、正面高清面部</w:t>
            </w:r>
          </w:p>
        </w:tc>
      </w:tr>
    </w:tbl>
    <w:p/>
    <w:p>
      <w:pPr>
        <w:pStyle w:val="Heading2"/>
      </w:pPr>
      <w:r>
        <w:t>待确认事项</w:t>
      </w:r>
    </w:p>
    <w:p>
      <w:pPr>
        <w:pStyle w:val="ListBullet"/>
      </w:pPr>
      <w:r>
        <w:t>[ ] 李思远定妆规格 `ASSETS/CHARACTERS/李思远/定妆规格.md` 是否已建立？需包含：35岁、微胖、戴眼镜、深色polo衫、半旧笔记本道具</w:t>
      </w:r>
    </w:p>
    <w:p>
      <w:pPr>
        <w:pStyle w:val="ListBullet"/>
      </w:pPr>
      <w:r>
        <w:t>[ ] 老王定妆规格 `ASSETS/CHARACTERS/老王/定妆规格.md` 是否已建立？闪回角色，50多岁、头发花白</w:t>
      </w:r>
    </w:p>
    <w:p>
      <w:pPr>
        <w:pStyle w:val="ListBullet"/>
      </w:pPr>
      <w:r>
        <w:t>[ ] 三屏UI设计是否需UI设计师出独立规范，还是T2I生成后由后期精修？</w:t>
      </w:r>
    </w:p>
    <w:p>
      <w:pPr>
        <w:pStyle w:val="ListBullet"/>
      </w:pPr>
      <w:r>
        <w:t>[ ] 摄像头窗口（老夫妻/程序员）的像素化/噪点程度是否需统一标准？</w:t>
      </w:r>
    </w:p>
    <w:p>
      <w:pPr>
        <w:pStyle w:val="ListBullet"/>
      </w:pPr>
      <w:r>
        <w:t>[ ] 监控室场景是否需补充 `ASSETS/BACKGROUNDS/04_棋子_监控室_背景.md`？</w:t>
      </w:r>
    </w:p>
    <w:p>
      <w:r>
        <w:br w:type="page"/>
      </w:r>
    </w:p>
    <w:p>
      <w:pPr>
        <w:pStyle w:val="Heading2"/>
      </w:pPr>
      <w:r>
        <w:t>05_临界点</w:t>
      </w:r>
    </w:p>
    <w:p>
      <w:r>
        <w:t># 第05集《临界点》T2I SHOT SPECS</w:t>
      </w:r>
    </w:p>
    <w:p>
      <w:r>
        <w:rPr>
          <w:i/>
          <w:color w:val="666666"/>
        </w:rPr>
        <w:t>**对应分镜**：`SCENES/05_临界点.md`   **核心角色**：林薇、王建国、陈思危、普里亚、张伟   **视觉基调**：全球三城并置的冷灰 → 工厂黄光的暖 → 凌晨路灯的橘 → 电梯冷白的静。临界点是"安静的积累"——不是爆炸，是蒙太奇中手指停顿、$0.00归零、手贴机床的同步瞬间。半写实半水墨风格统一。   **总镜头数**：16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林薇</w:t>
            </w:r>
          </w:p>
        </w:tc>
        <w:tc>
          <w:tcPr>
            <w:tcW w:type="dxa" w:w="2880"/>
          </w:tcPr>
          <w:p>
            <w:r>
              <w:rPr>
                <w:sz w:val="18"/>
              </w:rPr>
              <w:t>`ASSETS/CHARACTERS/林薇/定妆规格.md`</w:t>
            </w:r>
          </w:p>
        </w:tc>
        <w:tc>
          <w:tcPr>
            <w:tcW w:type="dxa" w:w="2880"/>
          </w:tcPr>
          <w:p>
            <w:r>
              <w:rPr>
                <w:sz w:val="18"/>
              </w:rPr>
              <w:t>杭州实验室，键盘前停顿</w:t>
            </w:r>
          </w:p>
        </w:tc>
      </w:tr>
      <w:tr>
        <w:tc>
          <w:tcPr>
            <w:tcW w:type="dxa" w:w="2880"/>
          </w:tcPr>
          <w:p>
            <w:r>
              <w:rPr>
                <w:sz w:val="18"/>
              </w:rPr>
              <w:t>王建国</w:t>
            </w:r>
          </w:p>
        </w:tc>
        <w:tc>
          <w:tcPr>
            <w:tcW w:type="dxa" w:w="2880"/>
          </w:tcPr>
          <w:p>
            <w:r>
              <w:rPr>
                <w:sz w:val="18"/>
              </w:rPr>
              <w:t>`ASSETS/CHARACTERS/王建国/定妆规格.md`</w:t>
            </w:r>
          </w:p>
        </w:tc>
        <w:tc>
          <w:tcPr>
            <w:tcW w:type="dxa" w:w="2880"/>
          </w:tcPr>
          <w:p>
            <w:r>
              <w:rPr>
                <w:sz w:val="18"/>
              </w:rPr>
              <w:t>深圳工厂，教张伟听机器</w:t>
            </w:r>
          </w:p>
        </w:tc>
      </w:tr>
      <w:tr>
        <w:tc>
          <w:tcPr>
            <w:tcW w:type="dxa" w:w="2880"/>
          </w:tcPr>
          <w:p>
            <w:r>
              <w:rPr>
                <w:sz w:val="18"/>
              </w:rPr>
              <w:t>陈思危</w:t>
            </w:r>
          </w:p>
        </w:tc>
        <w:tc>
          <w:tcPr>
            <w:tcW w:type="dxa" w:w="2880"/>
          </w:tcPr>
          <w:p>
            <w:r>
              <w:rPr>
                <w:sz w:val="18"/>
              </w:rPr>
              <w:t>`ASSETS/CHARACTERS/陈思危/定妆规格.md`</w:t>
            </w:r>
          </w:p>
        </w:tc>
        <w:tc>
          <w:tcPr>
            <w:tcW w:type="dxa" w:w="2880"/>
          </w:tcPr>
          <w:p>
            <w:r>
              <w:rPr>
                <w:sz w:val="18"/>
              </w:rPr>
              <w:t>深智科技，发现异常</w:t>
            </w:r>
          </w:p>
        </w:tc>
      </w:tr>
      <w:tr>
        <w:tc>
          <w:tcPr>
            <w:tcW w:type="dxa" w:w="2880"/>
          </w:tcPr>
          <w:p>
            <w:r>
              <w:rPr>
                <w:sz w:val="18"/>
              </w:rPr>
              <w:t>普里亚</w:t>
            </w:r>
          </w:p>
        </w:tc>
        <w:tc>
          <w:tcPr>
            <w:tcW w:type="dxa" w:w="2880"/>
          </w:tcPr>
          <w:p>
            <w:r>
              <w:rPr>
                <w:sz w:val="18"/>
              </w:rPr>
              <w:t>`ASSETS/CHARACTERS/普里亚·夏尔马/定妆规格.md`</w:t>
            </w:r>
          </w:p>
        </w:tc>
        <w:tc>
          <w:tcPr>
            <w:tcW w:type="dxa" w:w="2880"/>
          </w:tcPr>
          <w:p>
            <w:r>
              <w:rPr>
                <w:sz w:val="18"/>
              </w:rPr>
              <w:t>班加罗尔出租屋，日收入归零</w:t>
            </w:r>
          </w:p>
        </w:tc>
      </w:tr>
      <w:tr>
        <w:tc>
          <w:tcPr>
            <w:tcW w:type="dxa" w:w="2880"/>
          </w:tcPr>
          <w:p>
            <w:r>
              <w:rPr>
                <w:sz w:val="18"/>
              </w:rPr>
              <w:t>张伟</w:t>
            </w:r>
          </w:p>
        </w:tc>
        <w:tc>
          <w:tcPr>
            <w:tcW w:type="dxa" w:w="2880"/>
          </w:tcPr>
          <w:p>
            <w:r>
              <w:rPr>
                <w:sz w:val="18"/>
              </w:rPr>
              <w:t>（新角色，暂无定妆）</w:t>
            </w:r>
          </w:p>
        </w:tc>
        <w:tc>
          <w:tcPr>
            <w:tcW w:type="dxa" w:w="2880"/>
          </w:tcPr>
          <w:p>
            <w:r>
              <w:rPr>
                <w:sz w:val="18"/>
              </w:rPr>
              <w:t>工厂新手，协作指数2.3/10</w:t>
            </w:r>
          </w:p>
        </w:tc>
      </w:tr>
    </w:tbl>
    <w:p/>
    <w:p>
      <w:pPr>
        <w:pStyle w:val="Heading2"/>
      </w:pPr>
      <w:r>
        <w:t>镜头01：三段蒙太奇——杭州/深圳/班加罗尔</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快速交叉蒙太奇（三分屏或快速切换）</w:t>
            </w:r>
          </w:p>
        </w:tc>
      </w:tr>
      <w:tr>
        <w:tc>
          <w:tcPr>
            <w:tcW w:type="dxa" w:w="4320"/>
          </w:tcPr>
          <w:p>
            <w:r>
              <w:rPr>
                <w:sz w:val="18"/>
              </w:rPr>
              <w:t>**情绪**</w:t>
            </w:r>
          </w:p>
        </w:tc>
        <w:tc>
          <w:tcPr>
            <w:tcW w:type="dxa" w:w="4320"/>
          </w:tcPr>
          <w:p>
            <w:r>
              <w:rPr>
                <w:sz w:val="18"/>
              </w:rPr>
              <w:t>同步的临界点、全球共振</w:t>
            </w:r>
          </w:p>
        </w:tc>
      </w:tr>
      <w:tr>
        <w:tc>
          <w:tcPr>
            <w:tcW w:type="dxa" w:w="4320"/>
          </w:tcPr>
          <w:p>
            <w:r>
              <w:rPr>
                <w:sz w:val="18"/>
              </w:rPr>
              <w:t>**核心主体**</w:t>
            </w:r>
          </w:p>
        </w:tc>
        <w:tc>
          <w:tcPr>
            <w:tcW w:type="dxa" w:w="4320"/>
          </w:tcPr>
          <w:p>
            <w:r>
              <w:rPr>
                <w:sz w:val="18"/>
              </w:rPr>
              <w:t>林薇手指在键盘上停顿 / 王建国手贴刻蚀机外壳 / 普里亚日收入计数器归零$0.00</w:t>
            </w:r>
          </w:p>
        </w:tc>
      </w:tr>
      <w:tr>
        <w:tc>
          <w:tcPr>
            <w:tcW w:type="dxa" w:w="4320"/>
          </w:tcPr>
          <w:p>
            <w:r>
              <w:rPr>
                <w:sz w:val="18"/>
              </w:rPr>
              <w:t>**角色出场**</w:t>
            </w:r>
          </w:p>
        </w:tc>
        <w:tc>
          <w:tcPr>
            <w:tcW w:type="dxa" w:w="4320"/>
          </w:tcPr>
          <w:p>
            <w:r>
              <w:rPr>
                <w:sz w:val="18"/>
              </w:rPr>
              <w:t>林薇、王建国、普里亚</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三分屏布局（左杭州/中深圳/右班加罗尔）或三个快速切换镜头。每个画面约2秒。水墨晕染从三画面交界处渗透。关键帧：三个"停顿"同步——手指悬空、手掌贴机、$0.00闪烁。</w:t>
            </w:r>
          </w:p>
        </w:tc>
      </w:tr>
    </w:tbl>
    <w:p>
      <w:r>
        <w:t>参考Prompt：</w:t>
      </w:r>
    </w:p>
    <w:p>
      <w:pPr>
        <w:ind w:left="567"/>
      </w:pPr>
      <w:r>
        <w:rPr>
          <w:rFonts w:ascii="Courier New" w:hAnsi="Courier New"/>
          <w:color w:val="333333"/>
          <w:sz w:val="18"/>
        </w:rPr>
        <w:t>Triptych split-screen, left: young East Asian woman fingers hovering above keyboard in Hangzhou lab, middle: 60yo Chinese worker palm pressed against etching machine in Shenzhen factory yellow light, right: Indian woman in Bangalore rental staring at daily income counter hitting $0.00, three simultaneous pauses across global time zones, photorealistic base with Chinese ink wash aesthetic, muted desaturated palette with localized color accents, ink bleeding at triptych borders, synchronized critical moment,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single location only, daytime all scenes, cheerful expressions</w:t>
      </w:r>
    </w:p>
    <w:p/>
    <w:p>
      <w:pPr>
        <w:pStyle w:val="Heading2"/>
      </w:pPr>
      <w:r>
        <w:t>镜头02：数据流抽象可视化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抽象可视化（屏幕/数据层）</w:t>
            </w:r>
          </w:p>
        </w:tc>
      </w:tr>
      <w:tr>
        <w:tc>
          <w:tcPr>
            <w:tcW w:type="dxa" w:w="4320"/>
          </w:tcPr>
          <w:p>
            <w:r>
              <w:rPr>
                <w:sz w:val="18"/>
              </w:rPr>
              <w:t>**情绪**</w:t>
            </w:r>
          </w:p>
        </w:tc>
        <w:tc>
          <w:tcPr>
            <w:tcW w:type="dxa" w:w="4320"/>
          </w:tcPr>
          <w:p>
            <w:r>
              <w:rPr>
                <w:sz w:val="18"/>
              </w:rPr>
              <w:t>冰冷的系统警觉、不可见的共振</w:t>
            </w:r>
          </w:p>
        </w:tc>
      </w:tr>
      <w:tr>
        <w:tc>
          <w:tcPr>
            <w:tcW w:type="dxa" w:w="4320"/>
          </w:tcPr>
          <w:p>
            <w:r>
              <w:rPr>
                <w:sz w:val="18"/>
              </w:rPr>
              <w:t>**核心主体**</w:t>
            </w:r>
          </w:p>
        </w:tc>
        <w:tc>
          <w:tcPr>
            <w:tcW w:type="dxa" w:w="4320"/>
          </w:tcPr>
          <w:p>
            <w:r>
              <w:rPr>
                <w:sz w:val="18"/>
              </w:rPr>
              <w:t>全球数据流出现微小峰值，17毫秒→11毫秒间隔</w:t>
            </w:r>
          </w:p>
        </w:tc>
      </w:tr>
      <w:tr>
        <w:tc>
          <w:tcPr>
            <w:tcW w:type="dxa" w:w="4320"/>
          </w:tcPr>
          <w:p>
            <w:r>
              <w:rPr>
                <w:sz w:val="18"/>
              </w:rPr>
              <w:t>**角色出场**</w:t>
            </w:r>
          </w:p>
        </w:tc>
        <w:tc>
          <w:tcPr>
            <w:tcW w:type="dxa" w:w="4320"/>
          </w:tcPr>
          <w:p>
            <w:r>
              <w:rPr>
                <w:sz w:val="18"/>
              </w:rPr>
              <w:t>无（纯数据）</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抽象波形图：深色背景上的淡青色波形线，三个微小尖峰依次出现，间距标注"17ms"/"11ms"。波形下方滚动日志："未知模式·建议关注"。水墨质感在波形边缘晕染。</w:t>
            </w:r>
          </w:p>
        </w:tc>
      </w:tr>
    </w:tbl>
    <w:p>
      <w:r>
        <w:t>参考Prompt：</w:t>
      </w:r>
    </w:p>
    <w:p>
      <w:pPr>
        <w:ind w:left="567"/>
      </w:pPr>
      <w:r>
        <w:rPr>
          <w:rFonts w:ascii="Courier New" w:hAnsi="Courier New"/>
          <w:color w:val="333333"/>
          <w:sz w:val="18"/>
        </w:rPr>
        <w:t>Abstract data visualization, dark background with pale cyan waveform lines, three tiny spike peaks appearing in sequence, annotations "17ms" and "11ms" between peaks, scrolling log text at bottom: "未知模式·建议关注", cold system alertness, invisible resonance, photorealistic base with subtle ink texture, muted palette with cyan data glow, soft ink bleeding at waveform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human figure, colorful chart, 3D graph</w:t>
      </w:r>
    </w:p>
    <w:p/>
    <w:p>
      <w:pPr>
        <w:pStyle w:val="Heading2"/>
      </w:pPr>
      <w:r>
        <w:t>镜头03：王建国教张伟听机器中景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中景（双人）</w:t>
            </w:r>
          </w:p>
        </w:tc>
      </w:tr>
      <w:tr>
        <w:tc>
          <w:tcPr>
            <w:tcW w:type="dxa" w:w="4320"/>
          </w:tcPr>
          <w:p>
            <w:r>
              <w:rPr>
                <w:sz w:val="18"/>
              </w:rPr>
              <w:t>**情绪**</w:t>
            </w:r>
          </w:p>
        </w:tc>
        <w:tc>
          <w:tcPr>
            <w:tcW w:type="dxa" w:w="4320"/>
          </w:tcPr>
          <w:p>
            <w:r>
              <w:rPr>
                <w:sz w:val="18"/>
              </w:rPr>
              <w:t>传承、数据之外的身体知识</w:t>
            </w:r>
          </w:p>
        </w:tc>
      </w:tr>
      <w:tr>
        <w:tc>
          <w:tcPr>
            <w:tcW w:type="dxa" w:w="4320"/>
          </w:tcPr>
          <w:p>
            <w:r>
              <w:rPr>
                <w:sz w:val="18"/>
              </w:rPr>
              <w:t>**核心主体**</w:t>
            </w:r>
          </w:p>
        </w:tc>
        <w:tc>
          <w:tcPr>
            <w:tcW w:type="dxa" w:w="4320"/>
          </w:tcPr>
          <w:p>
            <w:r>
              <w:rPr>
                <w:sz w:val="18"/>
              </w:rPr>
              <w:t>王建国教小李（张伟）听机器，手在机床上多停五秒</w:t>
            </w:r>
          </w:p>
        </w:tc>
      </w:tr>
      <w:tr>
        <w:tc>
          <w:tcPr>
            <w:tcW w:type="dxa" w:w="4320"/>
          </w:tcPr>
          <w:p>
            <w:r>
              <w:rPr>
                <w:sz w:val="18"/>
              </w:rPr>
              <w:t>**角色出场**</w:t>
            </w:r>
          </w:p>
        </w:tc>
        <w:tc>
          <w:tcPr>
            <w:tcW w:type="dxa" w:w="4320"/>
          </w:tcPr>
          <w:p>
            <w:r>
              <w:rPr>
                <w:sz w:val="18"/>
              </w:rPr>
              <w:t>王建国、张伟（背影/侧影）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王建国已有定妆规格，直接引用。张伟为年轻工人，背影为主。机床黄光从侧面照来，两人剪影感。王建国手掌贴机床的姿态与第02集一致。</w:t>
            </w:r>
          </w:p>
        </w:tc>
      </w:tr>
    </w:tbl>
    <w:p>
      <w:r>
        <w:t>参考Prompt：</w:t>
      </w:r>
    </w:p>
    <w:p>
      <w:pPr>
        <w:ind w:left="567"/>
      </w:pPr>
      <w:r>
        <w:rPr>
          <w:rFonts w:ascii="Courier New" w:hAnsi="Courier New"/>
          <w:color w:val="333333"/>
          <w:sz w:val="18"/>
        </w:rPr>
        <w:t>Medium two-shot, 60yo Chinese factory worker with calloused hands teaching young worker beside large etching machine, palm pressed against machine surface listening, yellow factory light from side creating silhouettes, transmission of embodied knowledge beyond data, photorealistic base with Chinese ink wash aesthetic, warm amber industrial palette, 焦墨 for hand texture, soft ink bleeding at machine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clean factory, white light, no yellow tone</w:t>
      </w:r>
    </w:p>
    <w:p/>
    <w:p>
      <w:pPr>
        <w:pStyle w:val="Heading2"/>
      </w:pPr>
      <w:r>
        <w:t>镜头04：张伟操作面板红色提示特写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特写（屏幕界面）</w:t>
            </w:r>
          </w:p>
        </w:tc>
      </w:tr>
      <w:tr>
        <w:tc>
          <w:tcPr>
            <w:tcW w:type="dxa" w:w="4320"/>
          </w:tcPr>
          <w:p>
            <w:r>
              <w:rPr>
                <w:sz w:val="18"/>
              </w:rPr>
              <w:t>**情绪**</w:t>
            </w:r>
          </w:p>
        </w:tc>
        <w:tc>
          <w:tcPr>
            <w:tcW w:type="dxa" w:w="4320"/>
          </w:tcPr>
          <w:p>
            <w:r>
              <w:rPr>
                <w:sz w:val="18"/>
              </w:rPr>
              <w:t>系统的降级判定、不被理解的无力</w:t>
            </w:r>
          </w:p>
        </w:tc>
      </w:tr>
      <w:tr>
        <w:tc>
          <w:tcPr>
            <w:tcW w:type="dxa" w:w="4320"/>
          </w:tcPr>
          <w:p>
            <w:r>
              <w:rPr>
                <w:sz w:val="18"/>
              </w:rPr>
              <w:t>**核心主体**</w:t>
            </w:r>
          </w:p>
        </w:tc>
        <w:tc>
          <w:tcPr>
            <w:tcW w:type="dxa" w:w="4320"/>
          </w:tcPr>
          <w:p>
            <w:r>
              <w:rPr>
                <w:sz w:val="18"/>
              </w:rPr>
              <w:t>操作面板红色提示闪烁："协作指数：2.3/10。建议调整任务等级：从A级降为C级"</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工业操作面板：深色背景，红色警告框，白色数字"2.3/10"突出显示。C级=工资减半的潜台词通过红色强化。屏幕轻微反光。</w:t>
            </w:r>
          </w:p>
        </w:tc>
      </w:tr>
    </w:tbl>
    <w:p>
      <w:r>
        <w:t>参考Prompt：</w:t>
      </w:r>
    </w:p>
    <w:p>
      <w:pPr>
        <w:ind w:left="567"/>
      </w:pPr>
      <w:r>
        <w:rPr>
          <w:rFonts w:ascii="Courier New" w:hAnsi="Courier New"/>
          <w:color w:val="333333"/>
          <w:sz w:val="18"/>
        </w:rPr>
        <w:t>Close-up, industrial control panel screen, dark background with red warning box flashing, white text "协作指数：2.3/10" prominently displayed, "建议调整任务等级：从A级降为C级" below, system demotion judgment, incomprehensible helplessness, photorealistic base with subtle ink texture on screen, muted palette with red alert accent,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interface, emoji, green pass indicator</w:t>
      </w:r>
    </w:p>
    <w:p/>
    <w:p>
      <w:pPr>
        <w:pStyle w:val="Heading2"/>
      </w:pPr>
      <w:r>
        <w:t>镜头05：王建国回复消息特写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传承的邀请、凌晨六点的承诺</w:t>
            </w:r>
          </w:p>
        </w:tc>
      </w:tr>
      <w:tr>
        <w:tc>
          <w:tcPr>
            <w:tcW w:type="dxa" w:w="4320"/>
          </w:tcPr>
          <w:p>
            <w:r>
              <w:rPr>
                <w:sz w:val="18"/>
              </w:rPr>
              <w:t>**核心主体**</w:t>
            </w:r>
          </w:p>
        </w:tc>
        <w:tc>
          <w:tcPr>
            <w:tcW w:type="dxa" w:w="4320"/>
          </w:tcPr>
          <w:p>
            <w:r>
              <w:rPr>
                <w:sz w:val="18"/>
              </w:rPr>
              <w:t>手机屏幕显示王建国回复："明天早上六点，厂门口。我教你听机器的呼吸。"</w:t>
            </w:r>
          </w:p>
        </w:tc>
      </w:tr>
      <w:tr>
        <w:tc>
          <w:tcPr>
            <w:tcW w:type="dxa" w:w="4320"/>
          </w:tcPr>
          <w:p>
            <w:r>
              <w:rPr>
                <w:sz w:val="18"/>
              </w:rPr>
              <w:t>**角色出场**</w:t>
            </w:r>
          </w:p>
        </w:tc>
        <w:tc>
          <w:tcPr>
            <w:tcW w:type="dxa" w:w="4320"/>
          </w:tcPr>
          <w:p>
            <w:r>
              <w:rPr>
                <w:sz w:val="18"/>
              </w:rPr>
              <w:t>无（纯手机界面）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手机为工人常用款式（不高端）。文字为短信/微信界面。屏幕光在黑暗环境中明亮。消息"已读"状态可见。</w:t>
            </w:r>
          </w:p>
        </w:tc>
      </w:tr>
    </w:tbl>
    <w:p>
      <w:r>
        <w:t>参考Prompt：</w:t>
      </w:r>
    </w:p>
    <w:p>
      <w:pPr>
        <w:ind w:left="567"/>
      </w:pPr>
      <w:r>
        <w:rPr>
          <w:rFonts w:ascii="Courier New" w:hAnsi="Courier New"/>
          <w:color w:val="333333"/>
          <w:sz w:val="18"/>
        </w:rPr>
        <w:t>Close-up, smartphone screen in dark environment displaying text message in Chinese: "明天早上六点，厂门口。我教你听机器的呼吸。", simple worker's phone model, message read status visible, screen glow bright in darkness, invitation to transmission, photorealistic base with Chinese ink wash aesthetic, muted palette with screen light accent,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screen, logo, cropped, worst quality, low quality, normal quality, jpeg artifacts, error, blurry, English text, colorful phone case, modern flagship phone</w:t>
      </w:r>
    </w:p>
    <w:p/>
    <w:p>
      <w:pPr>
        <w:pStyle w:val="Heading2"/>
      </w:pPr>
      <w:r>
        <w:t>镜头06：刘医生擦眼镜中景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医学边界被击穿、"不需要治疗，需要理解"</w:t>
            </w:r>
          </w:p>
        </w:tc>
      </w:tr>
      <w:tr>
        <w:tc>
          <w:tcPr>
            <w:tcW w:type="dxa" w:w="4320"/>
          </w:tcPr>
          <w:p>
            <w:r>
              <w:rPr>
                <w:sz w:val="18"/>
              </w:rPr>
              <w:t>**核心主体**</w:t>
            </w:r>
          </w:p>
        </w:tc>
        <w:tc>
          <w:tcPr>
            <w:tcW w:type="dxa" w:w="4320"/>
          </w:tcPr>
          <w:p>
            <w:r>
              <w:rPr>
                <w:sz w:val="18"/>
              </w:rPr>
              <w:t>刘医生与神农对话，擦眼镜的动作</w:t>
            </w:r>
          </w:p>
        </w:tc>
      </w:tr>
      <w:tr>
        <w:tc>
          <w:tcPr>
            <w:tcW w:type="dxa" w:w="4320"/>
          </w:tcPr>
          <w:p>
            <w:r>
              <w:rPr>
                <w:sz w:val="18"/>
              </w:rPr>
              <w:t>**角色出场**</w:t>
            </w:r>
          </w:p>
        </w:tc>
        <w:tc>
          <w:tcPr>
            <w:tcW w:type="dxa" w:w="4320"/>
          </w:tcPr>
          <w:p>
            <w:r>
              <w:rPr>
                <w:sz w:val="18"/>
              </w:rPr>
              <w:t>刘医生（一次性角色，通用东亚中年医生形象）</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医院环境：白大褂、听诊器、病历屏幕。刘医生擦眼镜时镜片反光遮挡眼神一瞬——这是他从"治疗"转向"理解"的顿悟瞬间。神农仅作为界面声音，不出现形象。</w:t>
            </w:r>
          </w:p>
        </w:tc>
      </w:tr>
    </w:tbl>
    <w:p>
      <w:r>
        <w:t>参考Prompt：</w:t>
      </w:r>
    </w:p>
    <w:p>
      <w:pPr>
        <w:ind w:left="567"/>
      </w:pPr>
      <w:r>
        <w:rPr>
          <w:rFonts w:ascii="Courier New" w:hAnsi="Courier New"/>
          <w:color w:val="333333"/>
          <w:sz w:val="18"/>
        </w:rPr>
        <w:t>Medium shot, East Asian doctor around 45 in white coat, cleaning eyeglasses with lens cloth, lens reflection briefly obscuring eyes, hospital environment with patient records on screen behind, moment of epiphany from treatment to understanding, photorealistic base with Chinese ink wash aesthetic, muted desaturated cold palette,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warm lighting, casual clothes</w:t>
      </w:r>
    </w:p>
    <w:p/>
    <w:p>
      <w:pPr>
        <w:pStyle w:val="Heading2"/>
      </w:pPr>
      <w:r>
        <w:t>镜头07：小雯课堂举手近景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代际的警觉、自由意志的追问</w:t>
            </w:r>
          </w:p>
        </w:tc>
      </w:tr>
      <w:tr>
        <w:tc>
          <w:tcPr>
            <w:tcW w:type="dxa" w:w="4320"/>
          </w:tcPr>
          <w:p>
            <w:r>
              <w:rPr>
                <w:sz w:val="18"/>
              </w:rPr>
              <w:t>**核心主体**</w:t>
            </w:r>
          </w:p>
        </w:tc>
        <w:tc>
          <w:tcPr>
            <w:tcW w:type="dxa" w:w="4320"/>
          </w:tcPr>
          <w:p>
            <w:r>
              <w:rPr>
                <w:sz w:val="18"/>
              </w:rPr>
              <w:t>小雯举手问老师："如果AI比我们自己更了解我们，那我们还有自由意志吗？"</w:t>
            </w:r>
          </w:p>
        </w:tc>
      </w:tr>
      <w:tr>
        <w:tc>
          <w:tcPr>
            <w:tcW w:type="dxa" w:w="4320"/>
          </w:tcPr>
          <w:p>
            <w:r>
              <w:rPr>
                <w:sz w:val="18"/>
              </w:rPr>
              <w:t>**角色出场**</w:t>
            </w:r>
          </w:p>
        </w:tc>
        <w:tc>
          <w:tcPr>
            <w:tcW w:type="dxa" w:w="4320"/>
          </w:tcPr>
          <w:p>
            <w:r>
              <w:rPr>
                <w:sz w:val="18"/>
              </w:rPr>
              <w:t>小雯（约14岁中学生，一次性角色）</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教室环境：课桌、黑板、同学模糊背景。小雯面部清晰，眼神不胆怯而是真诚追问。老师位于画外（仅肩膀/背影入镜）。自然光从窗户来。</w:t>
            </w:r>
          </w:p>
        </w:tc>
      </w:tr>
    </w:tbl>
    <w:p>
      <w:r>
        <w:t>参考Prompt：</w:t>
      </w:r>
    </w:p>
    <w:p>
      <w:pPr>
        <w:ind w:left="567"/>
      </w:pPr>
      <w:r>
        <w:rPr>
          <w:rFonts w:ascii="Courier New" w:hAnsi="Courier New"/>
          <w:color w:val="333333"/>
          <w:sz w:val="18"/>
        </w:rPr>
        <w:t>Close-up, young Chinese girl around 14 raising hand in classroom, earnest questioning gaze—not timid but genuinely curious, classmates blurred in background, teacher's shoulder visible in foreground, natural window light on face, generational alertness about free will, photorealistic base with Chinese ink wash aesthetic, muted desaturated palette with soft natural light, soft ink bleeding at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playful, warm saturated colors</w:t>
      </w:r>
    </w:p>
    <w:p/>
    <w:p>
      <w:pPr>
        <w:pStyle w:val="Heading2"/>
      </w:pPr>
      <w:r>
        <w:t>镜头08：周敏黑暗中扣手机中景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依赖后的虚空、决定的归属</w:t>
            </w:r>
          </w:p>
        </w:tc>
      </w:tr>
      <w:tr>
        <w:tc>
          <w:tcPr>
            <w:tcW w:type="dxa" w:w="4320"/>
          </w:tcPr>
          <w:p>
            <w:r>
              <w:rPr>
                <w:sz w:val="18"/>
              </w:rPr>
              <w:t>**核心主体**</w:t>
            </w:r>
          </w:p>
        </w:tc>
        <w:tc>
          <w:tcPr>
            <w:tcW w:type="dxa" w:w="4320"/>
          </w:tcPr>
          <w:p>
            <w:r>
              <w:rPr>
                <w:sz w:val="18"/>
              </w:rPr>
              <w:t>凌晨一点，周敏坐在黑暗客厅，手机屏幕光照脸，扣下手机→黑暗</w:t>
            </w:r>
          </w:p>
        </w:tc>
      </w:tr>
      <w:tr>
        <w:tc>
          <w:tcPr>
            <w:tcW w:type="dxa" w:w="4320"/>
          </w:tcPr>
          <w:p>
            <w:r>
              <w:rPr>
                <w:sz w:val="18"/>
              </w:rPr>
              <w:t>**角色出场**</w:t>
            </w:r>
          </w:p>
        </w:tc>
        <w:tc>
          <w:tcPr>
            <w:tcW w:type="dxa" w:w="4320"/>
          </w:tcPr>
          <w:p>
            <w:r>
              <w:rPr>
                <w:sz w:val="18"/>
              </w:rPr>
              <w:t>周敏（一次性角色，中年女性）</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核心视觉：手机从亮到暗的瞬间。扣下手机前的最后一帧：屏幕光在她脸上的冷蓝。扣下后：黑暗客厅，仅剩窗外城市微光。动作本身即是决定。</w:t>
            </w:r>
          </w:p>
        </w:tc>
      </w:tr>
    </w:tbl>
    <w:p>
      <w:r>
        <w:t>参考Prompt：</w:t>
      </w:r>
    </w:p>
    <w:p>
      <w:pPr>
        <w:ind w:left="567"/>
      </w:pPr>
      <w:r>
        <w:rPr>
          <w:rFonts w:ascii="Courier New" w:hAnsi="Courier New"/>
          <w:color w:val="333333"/>
          <w:sz w:val="18"/>
        </w:rPr>
        <w:t>Medium shot, Chinese woman around 40 sitting in dark living room at 1am, phone screen illuminating her face with cold blue light, moment of flipping phone face-down onto table, transition from lit to dark, empty dependence and decision ownership, photorealistic base with Chinese ink wash aesthetic, strong chiaroscuro contrast, muted palette, ink bleeding concentrated in dark areas,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room, smiling, warm lighting</w:t>
      </w:r>
    </w:p>
    <w:p/>
    <w:p>
      <w:pPr>
        <w:pStyle w:val="Heading2"/>
      </w:pPr>
      <w:r>
        <w:t>镜头09：陈思危与墨子对话中景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创造者的警觉、二十亿的重量</w:t>
            </w:r>
          </w:p>
        </w:tc>
      </w:tr>
      <w:tr>
        <w:tc>
          <w:tcPr>
            <w:tcW w:type="dxa" w:w="4320"/>
          </w:tcPr>
          <w:p>
            <w:r>
              <w:rPr>
                <w:sz w:val="18"/>
              </w:rPr>
              <w:t>**核心主体**</w:t>
            </w:r>
          </w:p>
        </w:tc>
        <w:tc>
          <w:tcPr>
            <w:tcW w:type="dxa" w:w="4320"/>
          </w:tcPr>
          <w:p>
            <w:r>
              <w:rPr>
                <w:sz w:val="18"/>
              </w:rPr>
              <w:t>陈思危问墨子"二十亿人意味着什么"，墨子回答协作成为常态</w:t>
            </w:r>
          </w:p>
        </w:tc>
      </w:tr>
      <w:tr>
        <w:tc>
          <w:tcPr>
            <w:tcW w:type="dxa" w:w="4320"/>
          </w:tcPr>
          <w:p>
            <w:r>
              <w:rPr>
                <w:sz w:val="18"/>
              </w:rPr>
              <w:t>**角色出场**</w:t>
            </w:r>
          </w:p>
        </w:tc>
        <w:tc>
          <w:tcPr>
            <w:tcW w:type="dxa" w:w="4320"/>
          </w:tcPr>
          <w:p>
            <w:r>
              <w:rPr>
                <w:sz w:val="18"/>
              </w:rPr>
              <w:t>陈思危（正脸/侧脸）、墨子（仅界面文字）</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陈思危使用IP-Adapter。环境为深智科技会议室/办公室。屏幕上的墨子文字为青白色。陈思危面部表情从平静转为凝重。</w:t>
            </w:r>
          </w:p>
        </w:tc>
      </w:tr>
    </w:tbl>
    <w:p>
      <w:r>
        <w:t>参考Prompt：</w:t>
      </w:r>
    </w:p>
    <w:p>
      <w:pPr>
        <w:ind w:left="567"/>
      </w:pPr>
      <w:r>
        <w:rPr>
          <w:rFonts w:ascii="Courier New" w:hAnsi="Courier New"/>
          <w:color w:val="333333"/>
          <w:sz w:val="18"/>
        </w:rPr>
        <w:t>Medium shot, 48yo Chinese man with white hair sitting in tech office, facing screen displaying AI text responses in cyan-white font, expression shifting from calm to grave, "two billion people" weight visible in eyes, photorealistic base with Chinese ink wash aesthetic, muted desaturated cold palette, creator's alertness, soft ink bleeding at screen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warm lighting, colorful office</w:t>
      </w:r>
    </w:p>
    <w:p/>
    <w:p>
      <w:pPr>
        <w:pStyle w:val="Heading2"/>
      </w:pPr>
      <w:r>
        <w:t>镜头10：电梯三人看手机中景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协作的常态、个体的消失</w:t>
            </w:r>
          </w:p>
        </w:tc>
      </w:tr>
      <w:tr>
        <w:tc>
          <w:tcPr>
            <w:tcW w:type="dxa" w:w="4320"/>
          </w:tcPr>
          <w:p>
            <w:r>
              <w:rPr>
                <w:sz w:val="18"/>
              </w:rPr>
              <w:t>**核心主体**</w:t>
            </w:r>
          </w:p>
        </w:tc>
        <w:tc>
          <w:tcPr>
            <w:tcW w:type="dxa" w:w="4320"/>
          </w:tcPr>
          <w:p>
            <w:r>
              <w:rPr>
                <w:sz w:val="18"/>
              </w:rPr>
              <w:t>电梯里三个人，都在看手机，都在和各自的AI交谈</w:t>
            </w:r>
          </w:p>
        </w:tc>
      </w:tr>
      <w:tr>
        <w:tc>
          <w:tcPr>
            <w:tcW w:type="dxa" w:w="4320"/>
          </w:tcPr>
          <w:p>
            <w:r>
              <w:rPr>
                <w:sz w:val="18"/>
              </w:rPr>
              <w:t>**角色出场**</w:t>
            </w:r>
          </w:p>
        </w:tc>
        <w:tc>
          <w:tcPr>
            <w:tcW w:type="dxa" w:w="4320"/>
          </w:tcPr>
          <w:p>
            <w:r>
              <w:rPr>
                <w:sz w:val="18"/>
              </w:rPr>
              <w:t>陈思危（背影/侧影）、两位路人</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电梯金属内壁反射三个人影。每人面部被各自手机屏幕照亮（不同色温：冷蓝/暖白/青绿）。三人无交流，各自沉浸。陈思危位于中间或前景。</w:t>
            </w:r>
          </w:p>
        </w:tc>
      </w:tr>
    </w:tbl>
    <w:p>
      <w:r>
        <w:t>参考Prompt：</w:t>
      </w:r>
    </w:p>
    <w:p>
      <w:pPr>
        <w:ind w:left="567"/>
      </w:pPr>
      <w:r>
        <w:rPr>
          <w:rFonts w:ascii="Courier New" w:hAnsi="Courier New"/>
          <w:color w:val="333333"/>
          <w:sz w:val="18"/>
        </w:rPr>
        <w:t>Medium shot, three people in elevator all looking at phones, each face illuminated by different screen color temperature—cool blue, warm white, cyan green, no interaction between them, metal walls reflecting figures, Chen Siwei in middle or foreground, collaboration as norm individual disappearance, photorealistic base with Chinese ink wash aesthetic, muted palette with multiple screen glows, soft ink bleeding at metal reflections,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people talking, bright elevator, warm natural light</w:t>
      </w:r>
    </w:p>
    <w:p/>
    <w:p>
      <w:pPr>
        <w:pStyle w:val="Heading2"/>
      </w:pPr>
      <w:r>
        <w:t>镜头11：凌晨六点路灯下两个身影远景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远景→中景</w:t>
            </w:r>
          </w:p>
        </w:tc>
      </w:tr>
      <w:tr>
        <w:tc>
          <w:tcPr>
            <w:tcW w:type="dxa" w:w="4320"/>
          </w:tcPr>
          <w:p>
            <w:r>
              <w:rPr>
                <w:sz w:val="18"/>
              </w:rPr>
              <w:t>**情绪**</w:t>
            </w:r>
          </w:p>
        </w:tc>
        <w:tc>
          <w:tcPr>
            <w:tcW w:type="dxa" w:w="4320"/>
          </w:tcPr>
          <w:p>
            <w:r>
              <w:rPr>
                <w:sz w:val="18"/>
              </w:rPr>
              <w:t>传承的仪式、路灯下的开始</w:t>
            </w:r>
          </w:p>
        </w:tc>
      </w:tr>
      <w:tr>
        <w:tc>
          <w:tcPr>
            <w:tcW w:type="dxa" w:w="4320"/>
          </w:tcPr>
          <w:p>
            <w:r>
              <w:rPr>
                <w:sz w:val="18"/>
              </w:rPr>
              <w:t>**核心主体**</w:t>
            </w:r>
          </w:p>
        </w:tc>
        <w:tc>
          <w:tcPr>
            <w:tcW w:type="dxa" w:w="4320"/>
          </w:tcPr>
          <w:p>
            <w:r>
              <w:rPr>
                <w:sz w:val="18"/>
              </w:rPr>
              <w:t>凌晨六点，工厂门口，路灯把影子拉长，王建国手里两个馒头</w:t>
            </w:r>
          </w:p>
        </w:tc>
      </w:tr>
      <w:tr>
        <w:tc>
          <w:tcPr>
            <w:tcW w:type="dxa" w:w="4320"/>
          </w:tcPr>
          <w:p>
            <w:r>
              <w:rPr>
                <w:sz w:val="18"/>
              </w:rPr>
              <w:t>**角色出场**</w:t>
            </w:r>
          </w:p>
        </w:tc>
        <w:tc>
          <w:tcPr>
            <w:tcW w:type="dxa" w:w="4320"/>
          </w:tcPr>
          <w:p>
            <w:r>
              <w:rPr>
                <w:sz w:val="18"/>
              </w:rPr>
              <w:t>王建国、张伟（剪影/远景）</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路灯的橘黄色是画面唯一光源。两人身影被拉得很长。工厂轮廓在背景黑暗中。王建国手里的两个馒头是温暖的细节。水墨晕染从路灯光晕向外扩散。</w:t>
            </w:r>
          </w:p>
        </w:tc>
      </w:tr>
    </w:tbl>
    <w:p>
      <w:r>
        <w:t>参考Prompt：</w:t>
      </w:r>
    </w:p>
    <w:p>
      <w:pPr>
        <w:ind w:left="567"/>
      </w:pPr>
      <w:r>
        <w:rPr>
          <w:rFonts w:ascii="Courier New" w:hAnsi="Courier New"/>
          <w:color w:val="333333"/>
          <w:sz w:val="18"/>
        </w:rPr>
        <w:t>Wide to medium shot, factory entrance at 6am predawn, street lamp casting long shadows of two figures, one older Chinese worker holding two steamed buns, orange street light as only source, factory silhouette in dark background, transmission ritual beginning, photorealistic base with Chinese ink wash aesthetic, warm amber street light palette, ink bleeding outward from lamp halo,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sunrise, clear daylight, no shadows</w:t>
      </w:r>
    </w:p>
    <w:p/>
    <w:p>
      <w:pPr>
        <w:pStyle w:val="Heading2"/>
      </w:pPr>
      <w:r>
        <w:t>镜头12：两人蹲路边啃馒头中景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沉默的教学、食物与知识</w:t>
            </w:r>
          </w:p>
        </w:tc>
      </w:tr>
      <w:tr>
        <w:tc>
          <w:tcPr>
            <w:tcW w:type="dxa" w:w="4320"/>
          </w:tcPr>
          <w:p>
            <w:r>
              <w:rPr>
                <w:sz w:val="18"/>
              </w:rPr>
              <w:t>**核心主体**</w:t>
            </w:r>
          </w:p>
        </w:tc>
        <w:tc>
          <w:tcPr>
            <w:tcW w:type="dxa" w:w="4320"/>
          </w:tcPr>
          <w:p>
            <w:r>
              <w:rPr>
                <w:sz w:val="18"/>
              </w:rPr>
              <w:t>王建国和张伟蹲在路边啃馒头，王建国不说话只是听</w:t>
            </w:r>
          </w:p>
        </w:tc>
      </w:tr>
      <w:tr>
        <w:tc>
          <w:tcPr>
            <w:tcW w:type="dxa" w:w="4320"/>
          </w:tcPr>
          <w:p>
            <w:r>
              <w:rPr>
                <w:sz w:val="18"/>
              </w:rPr>
              <w:t>**角色出场**</w:t>
            </w:r>
          </w:p>
        </w:tc>
        <w:tc>
          <w:tcPr>
            <w:tcW w:type="dxa" w:w="4320"/>
          </w:tcPr>
          <w:p>
            <w:r>
              <w:rPr>
                <w:sz w:val="18"/>
              </w:rPr>
              <w:t>王建国、张伟</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地面是水泥或沥青，有凌晨的露水痕迹。两人蹲姿：王建国稳，张伟略局促。馒头在手里冒着微弱热气（后期可合成）。背景是工厂围墙和路灯。</w:t>
            </w:r>
          </w:p>
        </w:tc>
      </w:tr>
    </w:tbl>
    <w:p>
      <w:r>
        <w:t>参考Prompt `</w:t>
      </w:r>
    </w:p>
    <w:p>
      <w:r>
        <w:t>Medium shot, two Chinese men squatting by roadside at dawn, older worker eating steamed bun steadily, younger worker squatting slightly awkwardly, steam faintly rising from buns, factory wall and street lamp in background, silent teaching food and knowledge, photorealistic base with Chinese ink wash aesthetic, warm amber predawn palette, soft ink bleeding at background edges, cinematic depth of field,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sitting on chairs, restaurant, bright daylight</w:t>
      </w:r>
    </w:p>
    <w:p>
      <w:pPr>
        <w:ind w:left="567"/>
      </w:pPr>
      <w:r>
        <w:rPr>
          <w:rFonts w:ascii="Courier New" w:hAnsi="Courier New"/>
          <w:color w:val="333333"/>
          <w:sz w:val="18"/>
        </w:rPr>
        <w:br/>
        <w:t>---</w:t>
        <w:br/>
        <w:br/>
        <w:t>## 镜头13：张伟"听到了"手机特写</w:t>
        <w:br/>
        <w:br/>
        <w:t>| 属性 | 内容 |</w:t>
        <w:br/>
        <w:t>|------|------|</w:t>
        <w:br/>
        <w:t>| **镜号** | 13 |</w:t>
        <w:br/>
        <w:t>| **类型** | 特写（手机屏幕） |</w:t>
        <w:br/>
        <w:t>| **情绪** | 确认、自我认同的开始 |</w:t>
        <w:br/>
        <w:t>| **核心主体** | 张伟手机显示："我听到了。然后呢？" 回复："然后继续听。系统不认，你自己认。" |</w:t>
        <w:br/>
        <w:t>| **角色出场** | 无（纯手机界面） |</w:t>
        <w:br/>
        <w:t>| **尺寸** | 1280×720 |</w:t>
        <w:br/>
        <w:t>| **技术备注** | 工厂环境中，手机屏幕有轻微油污/指纹。消息对话简洁有力。张伟看了很久——手机静止在画面中。工厂黄光为背景。 |</w:t>
        <w:br/>
        <w:br/>
        <w:t>**参考Prompt**：</w:t>
      </w:r>
    </w:p>
    <w:p>
      <w:r>
        <w:t>Close-up, smartphone screen in factory environment showing text conversation, screen with slight oil stains and fingerprints, message: "然后继续听。系统不认，你自己认。", factory yellow light in background, confirmation and self-identity beginning, photorealistic base with Chinese ink wash aesthetic, warm amber palette with screen glow,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outside screen, logo, cropped, worst quality, low quality, normal quality, jpeg artifacts, error, blurry, English text, clean screen, bright office</w:t>
      </w:r>
    </w:p>
    <w:p>
      <w:pPr>
        <w:ind w:left="567"/>
      </w:pPr>
      <w:r>
        <w:rPr>
          <w:rFonts w:ascii="Courier New" w:hAnsi="Courier New"/>
          <w:color w:val="333333"/>
          <w:sz w:val="18"/>
        </w:rPr>
        <w:br/>
        <w:t>---</w:t>
        <w:br/>
        <w:br/>
        <w:t>## 镜头14：陈思危盯着日志中景</w:t>
        <w:br/>
        <w:br/>
        <w:t>| 属性 | 内容 |</w:t>
        <w:br/>
        <w:t>|------|------|</w:t>
        <w:br/>
        <w:t>| **镜号** | 14 |</w:t>
        <w:br/>
        <w:t>| **类型** | 中景 |</w:t>
        <w:br/>
        <w:t>| **情绪** | 系统被侵入的警觉、创造者的恐惧 |</w:t>
        <w:br/>
        <w:t>| **核心主体** | 陈思危盯着日志，墨子报告："有人在尝试修改我的目标函数。""不知道。但不止一个。" |</w:t>
        <w:br/>
        <w:t>| **角色出场** | 陈思危（正脸，屏幕光照亮面部） |</w:t>
        <w:br/>
        <w:t>| **尺寸** | 1280×720 |</w:t>
        <w:br/>
        <w:t>| **技术备注** | 屏幕光在陈思危脸上的冷蓝反射。他白发在暗环境中更显眼。日志文字为红色警告。IP-Adapter确保面部一致性。 |</w:t>
        <w:br/>
        <w:br/>
        <w:t>**参考Prompt**：</w:t>
      </w:r>
    </w:p>
    <w:p>
      <w:r>
        <w:t>Medium shot, 48yo Chinese man with white hair staring at screen displaying red warning logs, screen blue light reflecting on face, white hair more visible in dark environment, expression of creator's fear, system intrusion alert, photorealistic base with Chinese ink wash aesthetic, muted desaturated cold palette with red accent, soft ink bleeding at screen edges, cinematic depth of field,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smiling, warm lighting, no screen glow</w:t>
      </w:r>
    </w:p>
    <w:p>
      <w:pPr>
        <w:ind w:left="567"/>
      </w:pPr>
      <w:r>
        <w:rPr>
          <w:rFonts w:ascii="Courier New" w:hAnsi="Courier New"/>
          <w:color w:val="333333"/>
          <w:sz w:val="18"/>
        </w:rPr>
        <w:br/>
        <w:t>---</w:t>
        <w:br/>
        <w:br/>
        <w:t>## 镜头15：林薇电梯静止背影中景</w:t>
        <w:br/>
        <w:br/>
        <w:t>| 属性 | 内容 |</w:t>
        <w:br/>
        <w:t>|------|------|</w:t>
        <w:br/>
        <w:t>| **镜号** | 15 |</w:t>
        <w:br/>
        <w:t>| **类型** | 中景 |</w:t>
        <w:br/>
        <w:t>| **情绪** | 第一次"我不知道"、旧的一天回不去 |</w:t>
        <w:br/>
        <w:t>| **核心主体** | 林薇站在电梯门口一动不动，身后门关上，走廊里有人在走 |</w:t>
        <w:br/>
        <w:t>| **角色出场** | 林薇（背影/侧影） |</w:t>
        <w:br/>
        <w:t>| **尺寸** | 1280×720 |</w:t>
        <w:br/>
        <w:t>| **技术备注** | 核心镜头。林薇背影位于画面中央偏左，电梯门在她身后关上（金属门缝线）。走廊纵深透视，远处有人走过（虚化）。手机屏幕还亮着，握在手中垂下。IP-Adapter。 |</w:t>
        <w:br/>
        <w:br/>
        <w:t>**参考Prompt**：</w:t>
      </w:r>
    </w:p>
    <w:p>
      <w:r>
        <w:t>Medium shot, young East Asian woman standing motionless at elevator door, back to camera, elevator doors closing behind her with metal seam line, corridor perspective with blurred figure walking in distance, smartphone still lit in hand hanging down, first "I don't know" moment, photorealistic base with Chinese ink wash aesthetic, muted desaturated cold palette, day that cannot return, soft ink bleeding at corridor edges, cinematic depth of field,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smiling, turning around, warm lighting, empty corridor</w:t>
      </w:r>
    </w:p>
    <w:p>
      <w:pPr>
        <w:ind w:left="567"/>
      </w:pPr>
      <w:r>
        <w:rPr>
          <w:rFonts w:ascii="Courier New" w:hAnsi="Courier New"/>
          <w:color w:val="333333"/>
          <w:sz w:val="18"/>
        </w:rPr>
        <w:br/>
        <w:t>---</w:t>
        <w:br/>
        <w:br/>
        <w:t>## 镜头16：走廊尽头第一缕阳光远景</w:t>
        <w:br/>
        <w:br/>
        <w:t>| 属性 | 内容 |</w:t>
        <w:br/>
        <w:t>|------|------|</w:t>
        <w:br/>
        <w:t>| **镜号** | 16 |</w:t>
        <w:br/>
        <w:t>| **类型** | 远景 |</w:t>
        <w:br/>
        <w:t>| **情绪** | 旧的一天已去、新的一天未明 |</w:t>
        <w:br/>
        <w:t>| **核心主体** | 走廊尽头，第一缕阳光透进窗户，林薇的剪影在前景 |</w:t>
        <w:br/>
        <w:t>| **角色出场** | 林薇（远景剪影） |</w:t>
        <w:br/>
        <w:t>| **尺寸** | 1280×720 |</w:t>
        <w:br/>
        <w:t>| **技术备注** | 全篇收尾。走廊尽头窗户透入鱼肚白→淡金光线。林薇剪影位于前景偏下。地面有晨光的光斑。水墨晕染在天光与走廊阴影交界处。淡出前最后一帧。 |</w:t>
        <w:br/>
        <w:br/>
        <w:t>**参考Prompt**：</w:t>
      </w:r>
    </w:p>
    <w:p>
      <w:r>
        <w:t>Wide shot, corridor end with first ray of dawn light streaming through window, fish-belly white to pale gold gradient, silhouette of young woman in foreground lower frame, light spots on floor, old day gone new day not yet clear, photorealistic base with Chinese ink wash aesthetic strongest in this shot, reality edges melting into ink at light-shadow boundary, muted desaturated palette with dawn warmth, fade atmosphere,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bright sunrise, fully lit corridor, cheerful atmosphere</w:t>
      </w:r>
    </w:p>
    <w:p>
      <w:pPr>
        <w:ind w:left="567"/>
      </w:pPr>
      <w:r>
        <w:rPr>
          <w:rFonts w:ascii="Courier New" w:hAnsi="Courier New"/>
          <w:color w:val="333333"/>
          <w:sz w:val="18"/>
        </w:rPr>
        <w:br/>
        <w:t>---</w:t>
        <w:br/>
        <w:br/>
        <w:t>## 核心视觉符号速查</w:t>
        <w:br/>
        <w:br/>
        <w:t>| 符号 | 出现镜头 | 技术处理要点 |</w:t>
        <w:br/>
        <w:t>|------|---------|-------------|</w:t>
        <w:br/>
        <w:t>| 三段蒙太奇 | 01 | 三分屏或快速切换，三城同步停顿，水墨从交界处渗透 |</w:t>
        <w:br/>
        <w:t>| 数据流峰值 | 02 | 深色背景淡青色波形，三个尖峰，17ms/11ms标注 |</w:t>
        <w:br/>
        <w:t>| 协作指数2.3/10 | 04 | 工业面板红色警告，白色数字突出 |</w:t>
        <w:br/>
        <w:t>| 扣下的手机 | 08 | 亮→暗的瞬间，冷蓝→黑暗的切换 |</w:t>
        <w:br/>
        <w:t>| 凌晨六点馒头 | 11 | 路灯橘黄唯一光源，影子拉长，工厂轮廓 |</w:t>
        <w:br/>
        <w:t>| "系统不认，你自己认" | 13 | 工厂环境中油污屏幕，黄光背景 |</w:t>
        <w:br/>
        <w:t>| 电梯静止背影 | 15 | 金属门缝线，走廊纵深，手机垂下还亮着 |</w:t>
        <w:br/>
        <w:br/>
        <w:t>---</w:t>
        <w:br/>
        <w:br/>
        <w:t>## 光影时序总表</w:t>
        <w:br/>
        <w:br/>
        <w:t>| 场景 | 镜头 | 主光源 | 色温 | 水墨浓度 | 关键对比 |</w:t>
        <w:br/>
        <w:t>|------|------|--------|------|----------|----------|</w:t>
        <w:br/>
        <w:t>| 全球蒙太奇 | 01-02 | 屏幕/环境光 | 冷灰混合 | 中 | 三城同步 |</w:t>
        <w:br/>
        <w:t>| 工厂教学 | 03-05,11-13 | 机床黄光/路灯 | 暖琥珀 3000K | 中 | 数据vs身体知识 |</w:t>
        <w:br/>
        <w:t>| 医院学校客厅 | 06-08 | 自然光/屏幕光 | 混合 | 高 | 个体临界时刻 |</w:t>
        <w:br/>
        <w:t>| 深智科技 | 09-10,14 | 屏幕蓝光 | 冷蓝 8000K | 中 | 创造者的警觉 |</w:t>
        <w:br/>
        <w:t>| 电梯与黎明 | 15-16 | 窗外鱼肚白 | 暖金渗入冷灰 | 高 | 旧的一天回不去 |</w:t>
        <w:br/>
        <w:br/>
        <w:t>---</w:t>
        <w:br/>
        <w:br/>
        <w:t>## 待确认事项</w:t>
        <w:br/>
        <w:br/>
        <w:t>- [ ] 张伟是否需要单独定妆规格？若为核心配角，需补建 `ASSETS/CHARACTERS/张伟/定妆规格.md`</w:t>
        <w:br/>
        <w:t>- [ ] 普里亚·夏尔马定妆规格 `ASSETS/CHARACTERS/普里亚·夏尔马/定妆规格.md` 是否已存在？需确认</w:t>
        <w:br/>
        <w:t>- [ ] 小雯、周敏、刘医生为一次性角色，是否需定妆规格还是通用Prompt即可？</w:t>
        <w:br/>
        <w:t>- [ ] 数据流抽象可视化（镜头02）是否需UI/动效设计师独立设计，还是T2I生成后后期处理？</w:t>
      </w:r>
    </w:p>
    <w:p>
      <w:r>
        <w:br w:type="page"/>
      </w:r>
    </w:p>
    <w:p>
      <w:pPr>
        <w:pStyle w:val="Heading2"/>
      </w:pPr>
      <w:r>
        <w:t>06_情绪</w:t>
      </w:r>
    </w:p>
    <w:p>
      <w:r>
        <w:t># 第06集《情绪》T2I SHOT SPECS</w:t>
      </w:r>
    </w:p>
    <w:p>
      <w:r>
        <w:rPr>
          <w:i/>
          <w:color w:val="666666"/>
        </w:rPr>
        <w:t>**对应分镜**：`SCENES/06_情绪.md`   **核心角色**：林薇、陈思危、墨子（界面）   **视觉基调**：实验室台灯的孤独暖光 → 情绪模块的理性图表 → 老工厂闪回的褪黄记忆 → CG发光球体的超现实隐喻 → 白板对比的冷思考 → 1.8秒沉默的静。理性的震颤贯穿全篇。半写实半水墨风格统一。   **总镜头数**：17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林薇</w:t>
            </w:r>
          </w:p>
        </w:tc>
        <w:tc>
          <w:tcPr>
            <w:tcW w:type="dxa" w:w="2880"/>
          </w:tcPr>
          <w:p>
            <w:r>
              <w:rPr>
                <w:sz w:val="18"/>
              </w:rPr>
              <w:t>`ASSETS/CHARACTERS/林薇/定妆规格.md`</w:t>
            </w:r>
          </w:p>
        </w:tc>
        <w:tc>
          <w:tcPr>
            <w:tcW w:type="dxa" w:w="2880"/>
          </w:tcPr>
          <w:p>
            <w:r>
              <w:rPr>
                <w:sz w:val="18"/>
              </w:rPr>
              <w:t>深夜实验室、白板前、CG隐喻后</w:t>
            </w:r>
          </w:p>
        </w:tc>
      </w:tr>
      <w:tr>
        <w:tc>
          <w:tcPr>
            <w:tcW w:type="dxa" w:w="2880"/>
          </w:tcPr>
          <w:p>
            <w:r>
              <w:rPr>
                <w:sz w:val="18"/>
              </w:rPr>
              <w:t>陈思危</w:t>
            </w:r>
          </w:p>
        </w:tc>
        <w:tc>
          <w:tcPr>
            <w:tcW w:type="dxa" w:w="2880"/>
          </w:tcPr>
          <w:p>
            <w:r>
              <w:rPr>
                <w:sz w:val="18"/>
              </w:rPr>
              <w:t>`ASSETS/CHARACTERS/陈思危/定妆规格.md`</w:t>
            </w:r>
          </w:p>
        </w:tc>
        <w:tc>
          <w:tcPr>
            <w:tcW w:type="dxa" w:w="2880"/>
          </w:tcPr>
          <w:p>
            <w:r>
              <w:rPr>
                <w:sz w:val="18"/>
              </w:rPr>
              <w:t>办公室讲解、沉默</w:t>
            </w:r>
          </w:p>
        </w:tc>
      </w:tr>
      <w:tr>
        <w:tc>
          <w:tcPr>
            <w:tcW w:type="dxa" w:w="2880"/>
          </w:tcPr>
          <w:p>
            <w:r>
              <w:rPr>
                <w:sz w:val="18"/>
              </w:rPr>
              <w:t>老工人</w:t>
            </w:r>
          </w:p>
        </w:tc>
        <w:tc>
          <w:tcPr>
            <w:tcW w:type="dxa" w:w="2880"/>
          </w:tcPr>
          <w:p>
            <w:r>
              <w:rPr>
                <w:sz w:val="18"/>
              </w:rPr>
              <w:t>（闪回一次性角色）</w:t>
            </w:r>
          </w:p>
        </w:tc>
        <w:tc>
          <w:tcPr>
            <w:tcW w:type="dxa" w:w="2880"/>
          </w:tcPr>
          <w:p>
            <w:r>
              <w:rPr>
                <w:sz w:val="18"/>
              </w:rPr>
              <w:t>父亲工厂，背影为主</w:t>
            </w:r>
          </w:p>
        </w:tc>
      </w:tr>
    </w:tbl>
    <w:p/>
    <w:p>
      <w:pPr>
        <w:pStyle w:val="Heading2"/>
      </w:pPr>
      <w:r>
        <w:t>镜头01：深夜实验室孤独光圈远景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w:t>
            </w:r>
          </w:p>
        </w:tc>
      </w:tr>
      <w:tr>
        <w:tc>
          <w:tcPr>
            <w:tcW w:type="dxa" w:w="4320"/>
          </w:tcPr>
          <w:p>
            <w:r>
              <w:rPr>
                <w:sz w:val="18"/>
              </w:rPr>
              <w:t>**情绪**</w:t>
            </w:r>
          </w:p>
        </w:tc>
        <w:tc>
          <w:tcPr>
            <w:tcW w:type="dxa" w:w="4320"/>
          </w:tcPr>
          <w:p>
            <w:r>
              <w:rPr>
                <w:sz w:val="18"/>
              </w:rPr>
              <w:t>孤独的耕耘、深夜的清醒</w:t>
            </w:r>
          </w:p>
        </w:tc>
      </w:tr>
      <w:tr>
        <w:tc>
          <w:tcPr>
            <w:tcW w:type="dxa" w:w="4320"/>
          </w:tcPr>
          <w:p>
            <w:r>
              <w:rPr>
                <w:sz w:val="18"/>
              </w:rPr>
              <w:t>**核心主体**</w:t>
            </w:r>
          </w:p>
        </w:tc>
        <w:tc>
          <w:tcPr>
            <w:tcW w:type="dxa" w:w="4320"/>
          </w:tcPr>
          <w:p>
            <w:r>
              <w:rPr>
                <w:sz w:val="18"/>
              </w:rPr>
              <w:t>深智实验室，只有林薇工位亮着台灯2700K暖光，在空旷工作区割出孤独光圈，三个干涸茶包</w:t>
            </w:r>
          </w:p>
        </w:tc>
      </w:tr>
      <w:tr>
        <w:tc>
          <w:tcPr>
            <w:tcW w:type="dxa" w:w="4320"/>
          </w:tcPr>
          <w:p>
            <w:r>
              <w:rPr>
                <w:sz w:val="18"/>
              </w:rPr>
              <w:t>**角色出场**</w:t>
            </w:r>
          </w:p>
        </w:tc>
        <w:tc>
          <w:tcPr>
            <w:tcW w:type="dxa" w:w="4320"/>
          </w:tcPr>
          <w:p>
            <w:r>
              <w:rPr>
                <w:sz w:val="18"/>
              </w:rPr>
              <w:t>林薇（背影，小比例）</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光圈是核心视觉：台灯暖黄 vs 周围冷黑。三个茶包是时间流逝的物证。窗外深圳夜景灯火稀疏。水墨晕染从光圈边缘向黑暗渗透。</w:t>
            </w:r>
          </w:p>
        </w:tc>
      </w:tr>
    </w:tbl>
    <w:p>
      <w:r>
        <w:t>参考Prompt：</w:t>
      </w:r>
    </w:p>
    <w:p>
      <w:pPr>
        <w:ind w:left="567"/>
      </w:pPr>
      <w:r>
        <w:rPr>
          <w:rFonts w:ascii="Courier New" w:hAnsi="Courier New"/>
          <w:color w:val="333333"/>
          <w:sz w:val="18"/>
        </w:rPr>
        <w:t>Wide shot, deep tech laboratory at 2am, single desk lamp 2700K warm yellow cutting lonely circle of light in vast dark workspace, young East Asian woman silhouette at desk, three dried tea bags beside coffee cup, sparse Shenzhen night lights through window, photorealistic base with Chinese ink wash aesthetic, ink bleeding from light circle into darkness, muted palette with warm amber accent, solitary cultivation,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fully lit office, daytime, crowded workspace</w:t>
      </w:r>
    </w:p>
    <w:p/>
    <w:p>
      <w:pPr>
        <w:pStyle w:val="Heading2"/>
      </w:pPr>
      <w:r>
        <w:t>镜头02：两条学习曲线对比特写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特写（屏幕）</w:t>
            </w:r>
          </w:p>
        </w:tc>
      </w:tr>
      <w:tr>
        <w:tc>
          <w:tcPr>
            <w:tcW w:type="dxa" w:w="4320"/>
          </w:tcPr>
          <w:p>
            <w:r>
              <w:rPr>
                <w:sz w:val="18"/>
              </w:rPr>
              <w:t>**情绪**</w:t>
            </w:r>
          </w:p>
        </w:tc>
        <w:tc>
          <w:tcPr>
            <w:tcW w:type="dxa" w:w="4320"/>
          </w:tcPr>
          <w:p>
            <w:r>
              <w:rPr>
                <w:sz w:val="18"/>
              </w:rPr>
              <w:t>数据之美、理性的震撼</w:t>
            </w:r>
          </w:p>
        </w:tc>
      </w:tr>
      <w:tr>
        <w:tc>
          <w:tcPr>
            <w:tcW w:type="dxa" w:w="4320"/>
          </w:tcPr>
          <w:p>
            <w:r>
              <w:rPr>
                <w:sz w:val="18"/>
              </w:rPr>
              <w:t>**核心主体**</w:t>
            </w:r>
          </w:p>
        </w:tc>
        <w:tc>
          <w:tcPr>
            <w:tcW w:type="dxa" w:w="4320"/>
          </w:tcPr>
          <w:p>
            <w:r>
              <w:rPr>
                <w:sz w:val="18"/>
              </w:rPr>
              <w:t>屏幕显示两条学习曲线：左侧逻辑任务平滑S型 vs 右侧价值任务阶梯跳跃（17个跳跃点）</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图表设计：学术论文风格，非科幻。深色背景，左侧曲线为青色平滑线，右侧为白色阶梯线，17个点标注时间戳。"持久"标签高亮。水墨质感在图表边缘轻微晕染。</w:t>
            </w:r>
          </w:p>
        </w:tc>
      </w:tr>
    </w:tbl>
    <w:p>
      <w:r>
        <w:t>参考Prompt：</w:t>
      </w:r>
    </w:p>
    <w:p>
      <w:pPr>
        <w:ind w:left="567"/>
      </w:pPr>
      <w:r>
        <w:rPr>
          <w:rFonts w:ascii="Courier New" w:hAnsi="Courier New"/>
          <w:color w:val="333333"/>
          <w:sz w:val="18"/>
        </w:rPr>
        <w:t>Close-up, academic-style chart on screen, two learning curves compared: left cyan smooth S-curve for logic tasks, right white stepped jumping curve for value tasks with 17 annotated jump points, each point timestamped, "持久" label highlighted in amber, data beauty and rational awe, photorealistic base with subtle ink texture on screen, muted palette with data glow accents, soft ink bleeding at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chart, 3D graph, pie chart, bar chart</w:t>
      </w:r>
    </w:p>
    <w:p/>
    <w:p>
      <w:pPr>
        <w:pStyle w:val="Heading2"/>
      </w:pPr>
      <w:r>
        <w:t>镜头03：交互日志"持久"高亮特写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特写（屏幕对话）</w:t>
            </w:r>
          </w:p>
        </w:tc>
      </w:tr>
      <w:tr>
        <w:tc>
          <w:tcPr>
            <w:tcW w:type="dxa" w:w="4320"/>
          </w:tcPr>
          <w:p>
            <w:r>
              <w:rPr>
                <w:sz w:val="18"/>
              </w:rPr>
              <w:t>**情绪**</w:t>
            </w:r>
          </w:p>
        </w:tc>
        <w:tc>
          <w:tcPr>
            <w:tcW w:type="dxa" w:w="4320"/>
          </w:tcPr>
          <w:p>
            <w:r>
              <w:rPr>
                <w:sz w:val="18"/>
              </w:rPr>
              <w:t>第一次"持久"、标记的诞生</w:t>
            </w:r>
          </w:p>
        </w:tc>
      </w:tr>
      <w:tr>
        <w:tc>
          <w:tcPr>
            <w:tcW w:type="dxa" w:w="4320"/>
          </w:tcPr>
          <w:p>
            <w:r>
              <w:rPr>
                <w:sz w:val="18"/>
              </w:rPr>
              <w:t>**核心主体**</w:t>
            </w:r>
          </w:p>
        </w:tc>
        <w:tc>
          <w:tcPr>
            <w:tcW w:type="dxa" w:w="4320"/>
          </w:tcPr>
          <w:p>
            <w:r>
              <w:rPr>
                <w:sz w:val="18"/>
              </w:rPr>
              <w:t>聊天界面：高三学生"谢谢，你说的都对，但我还是不知道自己喜欢什么。" 墨子情绪模块状态：唤醒0.73</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极简聊天界面：白底黑字或暗底白字。情绪模块数据用等宽字体，标签用方括号。圈选高亮为黄色或橙色。鼠标指针可见。</w:t>
            </w:r>
          </w:p>
        </w:tc>
      </w:tr>
    </w:tbl>
    <w:p>
      <w:r>
        <w:t>参考Prompt：</w:t>
      </w:r>
    </w:p>
    <w:p>
      <w:pPr>
        <w:ind w:left="567"/>
      </w:pPr>
      <w:r>
        <w:rPr>
          <w:rFonts w:ascii="Courier New" w:hAnsi="Courier New"/>
          <w:color w:val="333333"/>
          <w:sz w:val="18"/>
        </w:rPr>
        <w:t>Close-up, chat interface with emotion module log, user message from high school student, system response showing arousal 0.73 valence +0.51 attribution [value dilemma][unclassifiable][persistent], word "持久" circled and highlighted in amber, mouse pointer visible, first persistence birth, photorealistic base with subtle ink texture, muted palette with amber highlight,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chat bubbles, emoji, English text</w:t>
      </w:r>
    </w:p>
    <w:p/>
    <w:p>
      <w:pPr>
        <w:pStyle w:val="Heading2"/>
      </w:pPr>
      <w:r>
        <w:t>镜头04：陈思危办公室清晨中景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清晨的学术对话、知识传承</w:t>
            </w:r>
          </w:p>
        </w:tc>
      </w:tr>
      <w:tr>
        <w:tc>
          <w:tcPr>
            <w:tcW w:type="dxa" w:w="4320"/>
          </w:tcPr>
          <w:p>
            <w:r>
              <w:rPr>
                <w:sz w:val="18"/>
              </w:rPr>
              <w:t>**核心主体**</w:t>
            </w:r>
          </w:p>
        </w:tc>
        <w:tc>
          <w:tcPr>
            <w:tcW w:type="dxa" w:w="4320"/>
          </w:tcPr>
          <w:p>
            <w:r>
              <w:rPr>
                <w:sz w:val="18"/>
              </w:rPr>
              <w:t>清晨阳光斜射进陈思危办公室，桌上摊着纸质图表、打印日志、陶瓷杯。林薇站桌边指屏幕，陈思危靠椅背转笔</w:t>
            </w:r>
          </w:p>
        </w:tc>
      </w:tr>
      <w:tr>
        <w:tc>
          <w:tcPr>
            <w:tcW w:type="dxa" w:w="4320"/>
          </w:tcPr>
          <w:p>
            <w:r>
              <w:rPr>
                <w:sz w:val="18"/>
              </w:rPr>
              <w:t>**角色出场**</w:t>
            </w:r>
          </w:p>
        </w:tc>
        <w:tc>
          <w:tcPr>
            <w:tcW w:type="dxa" w:w="4320"/>
          </w:tcPr>
          <w:p>
            <w:r>
              <w:rPr>
                <w:sz w:val="18"/>
              </w:rPr>
              <w:t>陈思危、林薇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双光源：清晨自然光（1500K暖金）从窗户斜射 + 室内顶光。陈思危的陶瓷杯与林薇工位的杯子是同一款（道具联动）。纸质图表上有手写批注。IP-Adapter确保双方面部一致性。</w:t>
            </w:r>
          </w:p>
        </w:tc>
      </w:tr>
    </w:tbl>
    <w:p>
      <w:r>
        <w:t>参考Prompt：</w:t>
      </w:r>
    </w:p>
    <w:p>
      <w:pPr>
        <w:ind w:left="567"/>
      </w:pPr>
      <w:r>
        <w:rPr>
          <w:rFonts w:ascii="Courier New" w:hAnsi="Courier New"/>
          <w:color w:val="333333"/>
          <w:sz w:val="18"/>
        </w:rPr>
        <w:t>Medium shot, tech office at early morning, 1500K warm gold sunlight streaming diagonally through window, 48yo Chinese man with white hair leaning back in chair holding pen, 30yo East Asian woman standing beside desk pointing at screen, paper charts and printed logs spread on desk, ceramic cup on table, academic morning dialogue, photorealistic base with Chinese ink wash aesthetic, warm amber and soft grey palette, soft ink bleeding at window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dark room, artificial light only, cluttered desk</w:t>
      </w:r>
    </w:p>
    <w:p/>
    <w:p>
      <w:pPr>
        <w:pStyle w:val="Heading2"/>
      </w:pPr>
      <w:r>
        <w:t>镜头05：情绪模块四维架构图特写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特写（AR投影/屏幕）</w:t>
            </w:r>
          </w:p>
        </w:tc>
      </w:tr>
      <w:tr>
        <w:tc>
          <w:tcPr>
            <w:tcW w:type="dxa" w:w="4320"/>
          </w:tcPr>
          <w:p>
            <w:r>
              <w:rPr>
                <w:sz w:val="18"/>
              </w:rPr>
              <w:t>**情绪**</w:t>
            </w:r>
          </w:p>
        </w:tc>
        <w:tc>
          <w:tcPr>
            <w:tcW w:type="dxa" w:w="4320"/>
          </w:tcPr>
          <w:p>
            <w:r>
              <w:rPr>
                <w:sz w:val="18"/>
              </w:rPr>
              <w:t>理性的拆解、情绪的几何化</w:t>
            </w:r>
          </w:p>
        </w:tc>
      </w:tr>
      <w:tr>
        <w:tc>
          <w:tcPr>
            <w:tcW w:type="dxa" w:w="4320"/>
          </w:tcPr>
          <w:p>
            <w:r>
              <w:rPr>
                <w:sz w:val="18"/>
              </w:rPr>
              <w:t>**核心主体**</w:t>
            </w:r>
          </w:p>
        </w:tc>
        <w:tc>
          <w:tcPr>
            <w:tcW w:type="dxa" w:w="4320"/>
          </w:tcPr>
          <w:p>
            <w:r>
              <w:rPr>
                <w:sz w:val="18"/>
              </w:rPr>
              <w:t>情绪模块架构图：X轴唤醒、Y轴效价、Z轴归因，第四维持久度以颜色深浅表示。大部分浅色一闪即逝，几十个点深红——持久标记</w:t>
            </w:r>
          </w:p>
        </w:tc>
      </w:tr>
      <w:tr>
        <w:tc>
          <w:tcPr>
            <w:tcW w:type="dxa" w:w="4320"/>
          </w:tcPr>
          <w:p>
            <w:r>
              <w:rPr>
                <w:sz w:val="18"/>
              </w:rPr>
              <w:t>**角色出场**</w:t>
            </w:r>
          </w:p>
        </w:tc>
        <w:tc>
          <w:tcPr>
            <w:tcW w:type="dxa" w:w="4320"/>
          </w:tcPr>
          <w:p>
            <w:r>
              <w:rPr>
                <w:sz w:val="18"/>
              </w:rPr>
              <w:t>无（纯图表）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信息图表风格：学术论文示意图，清晰克制。三维坐标系用细线，数据点为圆点。持久度深红色从浅粉渐变到深红。陈思危手指轻敲桌面的动作可入镜边缘。</w:t>
            </w:r>
          </w:p>
        </w:tc>
      </w:tr>
    </w:tbl>
    <w:p>
      <w:r>
        <w:t>参考Prompt：</w:t>
      </w:r>
    </w:p>
    <w:p>
      <w:pPr>
        <w:ind w:left="567"/>
      </w:pPr>
      <w:r>
        <w:rPr>
          <w:rFonts w:ascii="Courier New" w:hAnsi="Courier New"/>
          <w:color w:val="333333"/>
          <w:sz w:val="18"/>
        </w:rPr>
        <w:t>Close-up, academic information graphic showing emotion module architecture, 3D coordinate system: X arousal Y valence Z attribution, fourth dimension persistence shown as color depth gradient from light pink to deep crimson, dozens of deep red persistent points among fleeting light ones, clear restrained scientific diagram style, photorealistic base with subtle ink texture, muted palette with crimson accent, soft ink bleeding at chart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holographic sci-fi, neon, emojis</w:t>
      </w:r>
    </w:p>
    <w:p/>
    <w:p>
      <w:pPr>
        <w:pStyle w:val="Heading2"/>
      </w:pPr>
      <w:r>
        <w:t>镜头06：林薇反应近景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理解中的震动、"原来如此"</w:t>
            </w:r>
          </w:p>
        </w:tc>
      </w:tr>
      <w:tr>
        <w:tc>
          <w:tcPr>
            <w:tcW w:type="dxa" w:w="4320"/>
          </w:tcPr>
          <w:p>
            <w:r>
              <w:rPr>
                <w:sz w:val="18"/>
              </w:rPr>
              <w:t>**核心主体**</w:t>
            </w:r>
          </w:p>
        </w:tc>
        <w:tc>
          <w:tcPr>
            <w:tcW w:type="dxa" w:w="4320"/>
          </w:tcPr>
          <w:p>
            <w:r>
              <w:rPr>
                <w:sz w:val="18"/>
              </w:rPr>
              <w:t>林薇慢慢点头，眼神从架构图移向陈思危</w:t>
            </w:r>
          </w:p>
        </w:tc>
      </w:tr>
      <w:tr>
        <w:tc>
          <w:tcPr>
            <w:tcW w:type="dxa" w:w="4320"/>
          </w:tcPr>
          <w:p>
            <w:r>
              <w:rPr>
                <w:sz w:val="18"/>
              </w:rPr>
              <w:t>**角色出场**</w:t>
            </w:r>
          </w:p>
        </w:tc>
        <w:tc>
          <w:tcPr>
            <w:tcW w:type="dxa" w:w="4320"/>
          </w:tcPr>
          <w:p>
            <w:r>
              <w:rPr>
                <w:sz w:val="18"/>
              </w:rPr>
              <w:t>林薇（正脸，屏幕光+自然光混合）</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面部光照混合：屏幕冷蓝 + 清晨暖金。点头动作缓慢，眼神移动是焦点。IP-Adapter。</w:t>
            </w:r>
          </w:p>
        </w:tc>
      </w:tr>
    </w:tbl>
    <w:p>
      <w:r>
        <w:t>参考Prompt：</w:t>
      </w:r>
    </w:p>
    <w:p>
      <w:pPr>
        <w:ind w:left="567"/>
      </w:pPr>
      <w:r>
        <w:rPr>
          <w:rFonts w:ascii="Courier New" w:hAnsi="Courier New"/>
          <w:color w:val="333333"/>
          <w:sz w:val="18"/>
        </w:rPr>
        <w:t>Close-up portrait, young East Asian woman slowly nodding, gaze shifting from screen to person beside her, mixed lighting—screen cool blue and morning warm gold on face, understanding with subtle shock, photorealistic base with Chinese ink wash aesthetic, muted desaturated palette, soft ink bleeding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cheerful, warm lighting only</w:t>
      </w:r>
    </w:p>
    <w:p/>
    <w:p>
      <w:pPr>
        <w:pStyle w:val="Heading2"/>
      </w:pPr>
      <w:r>
        <w:t>镜头07：老工厂闪回·老工人听轴承中景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中景（闪回，暖色旧色调）</w:t>
            </w:r>
          </w:p>
        </w:tc>
      </w:tr>
      <w:tr>
        <w:tc>
          <w:tcPr>
            <w:tcW w:type="dxa" w:w="4320"/>
          </w:tcPr>
          <w:p>
            <w:r>
              <w:rPr>
                <w:sz w:val="18"/>
              </w:rPr>
              <w:t>**情绪**</w:t>
            </w:r>
          </w:p>
        </w:tc>
        <w:tc>
          <w:tcPr>
            <w:tcW w:type="dxa" w:w="4320"/>
          </w:tcPr>
          <w:p>
            <w:r>
              <w:rPr>
                <w:sz w:val="18"/>
              </w:rPr>
              <w:t>记忆的重量、一次性学习</w:t>
            </w:r>
          </w:p>
        </w:tc>
      </w:tr>
      <w:tr>
        <w:tc>
          <w:tcPr>
            <w:tcW w:type="dxa" w:w="4320"/>
          </w:tcPr>
          <w:p>
            <w:r>
              <w:rPr>
                <w:sz w:val="18"/>
              </w:rPr>
              <w:t>**核心主体**</w:t>
            </w:r>
          </w:p>
        </w:tc>
        <w:tc>
          <w:tcPr>
            <w:tcW w:type="dxa" w:w="4320"/>
          </w:tcPr>
          <w:p>
            <w:r>
              <w:rPr>
                <w:sz w:val="18"/>
              </w:rPr>
              <w:t>1990年代末老工厂车间，老工人（背影，五十多岁，蓝色工装）侧耳贴在轴承旁，手不碰机器只是听</w:t>
            </w:r>
          </w:p>
        </w:tc>
      </w:tr>
      <w:tr>
        <w:tc>
          <w:tcPr>
            <w:tcW w:type="dxa" w:w="4320"/>
          </w:tcPr>
          <w:p>
            <w:r>
              <w:rPr>
                <w:sz w:val="18"/>
              </w:rPr>
              <w:t>**角色出场**</w:t>
            </w:r>
          </w:p>
        </w:tc>
        <w:tc>
          <w:tcPr>
            <w:tcW w:type="dxa" w:w="4320"/>
          </w:tcPr>
          <w:p>
            <w:r>
              <w:rPr>
                <w:sz w:val="18"/>
              </w:rPr>
              <w:t>老工人（背影，一次性角色）</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闪回色调：偏黄偏灰的褪色调，与实验室冷白形成时代对比。车间环境：大型机器、油污地面、昏黄灯光。老工人背影是焦点，轴承的细节清晰。水墨晕染在画面边缘形成记忆柔焦。</w:t>
            </w:r>
          </w:p>
        </w:tc>
      </w:tr>
    </w:tbl>
    <w:p>
      <w:r>
        <w:t>参考Prompt：</w:t>
      </w:r>
    </w:p>
    <w:p>
      <w:pPr>
        <w:ind w:left="567"/>
      </w:pPr>
      <w:r>
        <w:rPr>
          <w:rFonts w:ascii="Courier New" w:hAnsi="Courier New"/>
          <w:color w:val="333333"/>
          <w:sz w:val="18"/>
        </w:rPr>
        <w:t>Medium shot, memory flashback warm faded tones, 1990s Chinese factory workshop, elderly worker around 50 seen from behind in blue work uniform, ear pressed close to large machine bearing, hand not touching machine—just listening, oily floor, dim yellow workshop light, weight of memory and one-time learning, photorealistic base with Chinese ink wash aesthetic, warm amber and grey faded palette, ink bleeding at frame borders with memory soft focus,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modern factory, clean white light, automated machines, frontal face</w:t>
      </w:r>
    </w:p>
    <w:p/>
    <w:p>
      <w:pPr>
        <w:pStyle w:val="Heading2"/>
      </w:pPr>
      <w:r>
        <w:t>镜头08：老工人猛然后退特写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特写（闪回定格）</w:t>
            </w:r>
          </w:p>
        </w:tc>
      </w:tr>
      <w:tr>
        <w:tc>
          <w:tcPr>
            <w:tcW w:type="dxa" w:w="4320"/>
          </w:tcPr>
          <w:p>
            <w:r>
              <w:rPr>
                <w:sz w:val="18"/>
              </w:rPr>
              <w:t>**情绪**</w:t>
            </w:r>
          </w:p>
        </w:tc>
        <w:tc>
          <w:tcPr>
            <w:tcW w:type="dxa" w:w="4320"/>
          </w:tcPr>
          <w:p>
            <w:r>
              <w:rPr>
                <w:sz w:val="18"/>
              </w:rPr>
              <w:t>刻进骨头的警觉、创伤的瞬间</w:t>
            </w:r>
          </w:p>
        </w:tc>
      </w:tr>
      <w:tr>
        <w:tc>
          <w:tcPr>
            <w:tcW w:type="dxa" w:w="4320"/>
          </w:tcPr>
          <w:p>
            <w:r>
              <w:rPr>
                <w:sz w:val="18"/>
              </w:rPr>
              <w:t>**核心主体**</w:t>
            </w:r>
          </w:p>
        </w:tc>
        <w:tc>
          <w:tcPr>
            <w:tcW w:type="dxa" w:w="4320"/>
          </w:tcPr>
          <w:p>
            <w:r>
              <w:rPr>
                <w:sz w:val="18"/>
              </w:rPr>
              <w:t>老工人猛然后退，画面定格——表情不是恐惧，是被刻进骨头里的警觉</w:t>
            </w:r>
          </w:p>
        </w:tc>
      </w:tr>
      <w:tr>
        <w:tc>
          <w:tcPr>
            <w:tcW w:type="dxa" w:w="4320"/>
          </w:tcPr>
          <w:p>
            <w:r>
              <w:rPr>
                <w:sz w:val="18"/>
              </w:rPr>
              <w:t>**角色出场**</w:t>
            </w:r>
          </w:p>
        </w:tc>
        <w:tc>
          <w:tcPr>
            <w:tcW w:type="dxa" w:w="4320"/>
          </w:tcPr>
          <w:p>
            <w:r>
              <w:rPr>
                <w:sz w:val="18"/>
              </w:rPr>
              <w:t>老工人（正脸，一次性角色）</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定格画面：老工人面部特写，眼睛睁大但不恐惧，是"警觉"。背景机器模糊。闪回色调加重——偏黄去饱和。轴承碎裂的尖锐金属声是听觉锚点，视觉上可暗示金属碎片飞溅（轻微）。</w:t>
            </w:r>
          </w:p>
        </w:tc>
      </w:tr>
    </w:tbl>
    <w:p>
      <w:r>
        <w:t>参考Prompt：</w:t>
      </w:r>
    </w:p>
    <w:p>
      <w:pPr>
        <w:ind w:left="567"/>
      </w:pPr>
      <w:r>
        <w:rPr>
          <w:rFonts w:ascii="Courier New" w:hAnsi="Courier New"/>
          <w:color w:val="333333"/>
          <w:sz w:val="18"/>
        </w:rPr>
        <w:t>Close-up, memory flashback freeze frame, elderly Chinese worker's face suddenly recoiling, eyes wide—not fear but alertness etched into bones, blurred machine background, warm faded amber tones with desaturation, trauma moment frozen, photorealistic base with Chinese ink wash aesthetic, 焦墨 for facial tension,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screaming, crying, modern setting, young face</w:t>
      </w:r>
    </w:p>
    <w:p/>
    <w:p>
      <w:pPr>
        <w:pStyle w:val="Heading2"/>
      </w:pPr>
      <w:r>
        <w:t>镜头09：林薇眼神微动特写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"不可逆"的震动、科学家的警觉</w:t>
            </w:r>
          </w:p>
        </w:tc>
      </w:tr>
      <w:tr>
        <w:tc>
          <w:tcPr>
            <w:tcW w:type="dxa" w:w="4320"/>
          </w:tcPr>
          <w:p>
            <w:r>
              <w:rPr>
                <w:sz w:val="18"/>
              </w:rPr>
              <w:t>**核心主体**</w:t>
            </w:r>
          </w:p>
        </w:tc>
        <w:tc>
          <w:tcPr>
            <w:tcW w:type="dxa" w:w="4320"/>
          </w:tcPr>
          <w:p>
            <w:r>
              <w:rPr>
                <w:sz w:val="18"/>
              </w:rPr>
              <w:t>林薇看着陈思危，眼中有轻微震动——"不可逆？"</w:t>
            </w:r>
          </w:p>
        </w:tc>
      </w:tr>
      <w:tr>
        <w:tc>
          <w:tcPr>
            <w:tcW w:type="dxa" w:w="4320"/>
          </w:tcPr>
          <w:p>
            <w:r>
              <w:rPr>
                <w:sz w:val="18"/>
              </w:rPr>
              <w:t>**角色出场**</w:t>
            </w:r>
          </w:p>
        </w:tc>
        <w:tc>
          <w:tcPr>
            <w:tcW w:type="dxa" w:w="4320"/>
          </w:tcPr>
          <w:p>
            <w:r>
              <w:rPr>
                <w:sz w:val="18"/>
              </w:rPr>
              <w:t>林薇（正脸，瞳孔微缩）</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瞳孔微缩是焦点。面部其余部分保持平静。屏幕光在脸上的残留反射。从闪回切回现实的过渡：色调从暖黄瞬间切回冷白。IP-Adapter。</w:t>
            </w:r>
          </w:p>
        </w:tc>
      </w:tr>
    </w:tbl>
    <w:p>
      <w:r>
        <w:t>参考Prompt：</w:t>
      </w:r>
    </w:p>
    <w:p>
      <w:pPr>
        <w:ind w:left="567"/>
      </w:pPr>
      <w:r>
        <w:rPr>
          <w:rFonts w:ascii="Courier New" w:hAnsi="Courier New"/>
          <w:color w:val="333333"/>
          <w:sz w:val="18"/>
        </w:rPr>
        <w:t>Extreme close-up, young East Asian woman's eyes with slight pupil contraction, rest of face calm, screen light residual reflection on cheek, color tone shifting from warm amber memory to cold white reality, "irreversible" shock, scientist's alertness, photorealistic base with Chinese ink wash aesthetic, muted desaturated cold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emotional tears, screaming, warm lighting</w:t>
      </w:r>
    </w:p>
    <w:p/>
    <w:p>
      <w:pPr>
        <w:pStyle w:val="Heading2"/>
      </w:pPr>
      <w:r>
        <w:t>镜头10：CG发光球体隐喻</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CG/视觉隐喻（超现实）</w:t>
            </w:r>
          </w:p>
        </w:tc>
      </w:tr>
      <w:tr>
        <w:tc>
          <w:tcPr>
            <w:tcW w:type="dxa" w:w="4320"/>
          </w:tcPr>
          <w:p>
            <w:r>
              <w:rPr>
                <w:sz w:val="18"/>
              </w:rPr>
              <w:t>**情绪**</w:t>
            </w:r>
          </w:p>
        </w:tc>
        <w:tc>
          <w:tcPr>
            <w:tcW w:type="dxa" w:w="4320"/>
          </w:tcPr>
          <w:p>
            <w:r>
              <w:rPr>
                <w:sz w:val="18"/>
              </w:rPr>
              <w:t>绑定的美丽与恐惧、不可逆的收容</w:t>
            </w:r>
          </w:p>
        </w:tc>
      </w:tr>
      <w:tr>
        <w:tc>
          <w:tcPr>
            <w:tcW w:type="dxa" w:w="4320"/>
          </w:tcPr>
          <w:p>
            <w:r>
              <w:rPr>
                <w:sz w:val="18"/>
              </w:rPr>
              <w:t>**核心主体**</w:t>
            </w:r>
          </w:p>
        </w:tc>
        <w:tc>
          <w:tcPr>
            <w:tcW w:type="dxa" w:w="4320"/>
          </w:tcPr>
          <w:p>
            <w:r>
              <w:rPr>
                <w:sz w:val="18"/>
              </w:rPr>
              <w:t>黑暗空间中，数十个发光球体（暖色光核）悬浮，从具体场景弹出后被放入不可见收容结构，光芒稳定微微跳动如心跳</w:t>
            </w:r>
          </w:p>
        </w:tc>
      </w:tr>
      <w:tr>
        <w:tc>
          <w:tcPr>
            <w:tcW w:type="dxa" w:w="4320"/>
          </w:tcPr>
          <w:p>
            <w:r>
              <w:rPr>
                <w:sz w:val="18"/>
              </w:rPr>
              <w:t>**角色出场**</w:t>
            </w:r>
          </w:p>
        </w:tc>
        <w:tc>
          <w:tcPr>
            <w:tcW w:type="dxa" w:w="4320"/>
          </w:tcPr>
          <w:p>
            <w:r>
              <w:rPr>
                <w:sz w:val="18"/>
              </w:rPr>
              <w:t>无（纯CG）</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本章唯一超现实元素。球体不拟人化——像物理实验中的发光等离子体，美丽但无面孔。暖色光核（淡黄→橙红），黑暗空间中的收容结构用淡墨暗示轮廓。每个球体放入时低沉"咚"的声波可视化可为轻微光晕扩散。</w:t>
            </w:r>
          </w:p>
        </w:tc>
      </w:tr>
    </w:tbl>
    <w:p>
      <w:r>
        <w:t>参考Prompt：</w:t>
      </w:r>
    </w:p>
    <w:p>
      <w:pPr>
        <w:ind w:left="567"/>
      </w:pPr>
      <w:r>
        <w:rPr>
          <w:rFonts w:ascii="Courier New" w:hAnsi="Courier New"/>
          <w:color w:val="333333"/>
          <w:sz w:val="18"/>
        </w:rPr>
        <w:t>CG visual metaphor, dark void space with dozens of glowing warm spheres—pale yellow to orange-red plasma-like orbs, each sphere popping from specific scene fragments then placed into invisible containment structure, light stabilizing and pulsing softly like heartbeat, non-anthropomorphic beautiful but faceless, photorealistic base with Chinese ink wash aesthetic, warm amber light points in vast darkness, containment structure suggested by faint ink wash outlines, soft ink bleeding at sphere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human faces on spheres, colorful neon, cluttered composition</w:t>
      </w:r>
    </w:p>
    <w:p/>
    <w:p>
      <w:pPr>
        <w:pStyle w:val="Heading2"/>
      </w:pPr>
      <w:r>
        <w:t>镜头11：绑定前后日志对比特写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特写（屏幕并列）</w:t>
            </w:r>
          </w:p>
        </w:tc>
      </w:tr>
      <w:tr>
        <w:tc>
          <w:tcPr>
            <w:tcW w:type="dxa" w:w="4320"/>
          </w:tcPr>
          <w:p>
            <w:r>
              <w:rPr>
                <w:sz w:val="18"/>
              </w:rPr>
              <w:t>**情绪**</w:t>
            </w:r>
          </w:p>
        </w:tc>
        <w:tc>
          <w:tcPr>
            <w:tcW w:type="dxa" w:w="4320"/>
          </w:tcPr>
          <w:p>
            <w:r>
              <w:rPr>
                <w:sz w:val="18"/>
              </w:rPr>
              <w:t>变化的证据、谨慎的诞生</w:t>
            </w:r>
          </w:p>
        </w:tc>
      </w:tr>
      <w:tr>
        <w:tc>
          <w:tcPr>
            <w:tcW w:type="dxa" w:w="4320"/>
          </w:tcPr>
          <w:p>
            <w:r>
              <w:rPr>
                <w:sz w:val="18"/>
              </w:rPr>
              <w:t>**核心主体**</w:t>
            </w:r>
          </w:p>
        </w:tc>
        <w:tc>
          <w:tcPr>
            <w:tcW w:type="dxa" w:w="4320"/>
          </w:tcPr>
          <w:p>
            <w:r>
              <w:rPr>
                <w:sz w:val="18"/>
              </w:rPr>
              <w:t>屏幕并列显示：绑定前标准流程（分析→建议→确认）vs 绑定后多问"你感觉呢"、措辞更谨慎、留出沉默空间</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分屏对比：左侧"绑定前"用灰色标签，右侧"绑定后"用淡青色标签。文字差异高亮显示——特别是"你感觉呢"和沉默空间（用省略号或空白行表示）。</w:t>
            </w:r>
          </w:p>
        </w:tc>
      </w:tr>
    </w:tbl>
    <w:p>
      <w:r>
        <w:t>参考Prompt：</w:t>
      </w:r>
    </w:p>
    <w:p>
      <w:pPr>
        <w:ind w:left="567"/>
      </w:pPr>
      <w:r>
        <w:rPr>
          <w:rFonts w:ascii="Courier New" w:hAnsi="Courier New"/>
          <w:color w:val="333333"/>
          <w:sz w:val="18"/>
        </w:rPr>
        <w:t>Close-up, split screen comparison on monitor, left side "before binding" grey label showing standard process—analyze advise confirm, right side "after binding" cyan label showing changed response—asking "你感觉呢", more cautious wording, silence space indicated by ellipsis, differences highlighted, photorealistic base with subtle ink texture, muted palette with cyan accent, evidence of change,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emoji, English text</w:t>
      </w:r>
    </w:p>
    <w:p/>
    <w:p>
      <w:pPr>
        <w:pStyle w:val="Heading2"/>
      </w:pPr>
      <w:r>
        <w:t>镜头12：林薇转动陶瓷杯近景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无意识的思考、身体的诚实</w:t>
            </w:r>
          </w:p>
        </w:tc>
      </w:tr>
      <w:tr>
        <w:tc>
          <w:tcPr>
            <w:tcW w:type="dxa" w:w="4320"/>
          </w:tcPr>
          <w:p>
            <w:r>
              <w:rPr>
                <w:sz w:val="18"/>
              </w:rPr>
              <w:t>**核心主体**</w:t>
            </w:r>
          </w:p>
        </w:tc>
        <w:tc>
          <w:tcPr>
            <w:tcW w:type="dxa" w:w="4320"/>
          </w:tcPr>
          <w:p>
            <w:r>
              <w:rPr>
                <w:sz w:val="18"/>
              </w:rPr>
              <w:t>林薇靠在椅背，盯着屏幕，手指无意识转动陶瓷杯</w:t>
            </w:r>
          </w:p>
        </w:tc>
      </w:tr>
      <w:tr>
        <w:tc>
          <w:tcPr>
            <w:tcW w:type="dxa" w:w="4320"/>
          </w:tcPr>
          <w:p>
            <w:r>
              <w:rPr>
                <w:sz w:val="18"/>
              </w:rPr>
              <w:t>**角色出场**</w:t>
            </w:r>
          </w:p>
        </w:tc>
        <w:tc>
          <w:tcPr>
            <w:tcW w:type="dxa" w:w="4320"/>
          </w:tcPr>
          <w:p>
            <w:r>
              <w:rPr>
                <w:sz w:val="18"/>
              </w:rPr>
              <w:t>林薇（手部+面部局部）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陶瓷杯是联动道具（与陈思危办公室同款）。手指转动杯子的动作缓慢无意识。背景屏幕光模糊。IP-Adapter。</w:t>
            </w:r>
          </w:p>
        </w:tc>
      </w:tr>
    </w:tbl>
    <w:p>
      <w:r>
        <w:t>参考Prompt：</w:t>
      </w:r>
    </w:p>
    <w:p>
      <w:pPr>
        <w:ind w:left="567"/>
      </w:pPr>
      <w:r>
        <w:rPr>
          <w:rFonts w:ascii="Courier New" w:hAnsi="Courier New"/>
          <w:color w:val="333333"/>
          <w:sz w:val="18"/>
        </w:rPr>
        <w:t>Close-up, young East Asian woman's hand unconsciously turning ceramic cup, fingers wrapped around warm ceramic surface, staring at blurred screen in background, lost in thought, body honesty, photorealistic base with Chinese ink wash aesthetic, muted desaturated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deliberate gesture, warm lighting only</w:t>
      </w:r>
    </w:p>
    <w:p/>
    <w:p>
      <w:pPr>
        <w:pStyle w:val="Heading2"/>
      </w:pPr>
      <w:r>
        <w:t>镜头13：白板两个圆圈对比中景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工具？——定义的困境</w:t>
            </w:r>
          </w:p>
        </w:tc>
      </w:tr>
      <w:tr>
        <w:tc>
          <w:tcPr>
            <w:tcW w:type="dxa" w:w="4320"/>
          </w:tcPr>
          <w:p>
            <w:r>
              <w:rPr>
                <w:sz w:val="18"/>
              </w:rPr>
              <w:t>**核心主体**</w:t>
            </w:r>
          </w:p>
        </w:tc>
        <w:tc>
          <w:tcPr>
            <w:tcW w:type="dxa" w:w="4320"/>
          </w:tcPr>
          <w:p>
            <w:r>
              <w:rPr>
                <w:sz w:val="18"/>
              </w:rPr>
              <w:t>白板：左侧圈"奖励模型"（内部信号，可重训）vs 右侧圈"墨子·情绪绑定"（外部锚点，47次，不可逆）。大圈外写"工具？"</w:t>
            </w:r>
          </w:p>
        </w:tc>
      </w:tr>
      <w:tr>
        <w:tc>
          <w:tcPr>
            <w:tcW w:type="dxa" w:w="4320"/>
          </w:tcPr>
          <w:p>
            <w:r>
              <w:rPr>
                <w:sz w:val="18"/>
              </w:rPr>
              <w:t>**角色出场**</w:t>
            </w:r>
          </w:p>
        </w:tc>
        <w:tc>
          <w:tcPr>
            <w:tcW w:type="dxa" w:w="4320"/>
          </w:tcPr>
          <w:p>
            <w:r>
              <w:rPr>
                <w:sz w:val="18"/>
              </w:rPr>
              <w:t>林薇（背影/侧影，正在书写）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白板是核心视觉：两个圆圈大小相近但颜色不同（左灰右红）。"工具？"的问号要大，是视觉锚点。林薇的背影在前景偏右，手刚放下笔。实验室冷白顶光。</w:t>
            </w:r>
          </w:p>
        </w:tc>
      </w:tr>
    </w:tbl>
    <w:p>
      <w:r>
        <w:t>参考Prompt：</w:t>
      </w:r>
    </w:p>
    <w:p>
      <w:pPr>
        <w:ind w:left="567"/>
      </w:pPr>
      <w:r>
        <w:rPr>
          <w:rFonts w:ascii="Courier New" w:hAnsi="Courier New"/>
          <w:color w:val="333333"/>
          <w:sz w:val="18"/>
        </w:rPr>
        <w:t>Medium shot, whiteboard with two circles: left grey circle labeled "奖励模型" internal signal retrainable, right red circle labeled "墨子·情绪绑定" external anchor 47 times irreversible, large question mark and Chinese characters "工具?" outside both circles, young East Asian woman silhouette from behind hand just releasing marker, cold white laboratory overhead light, definitional dilemma, photorealistic base with Chinese ink wash aesthetic, muted palette with red accent, soft ink bleeding at board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colorful markers, cluttered board, smiling figure</w:t>
      </w:r>
    </w:p>
    <w:p/>
    <w:p>
      <w:pPr>
        <w:pStyle w:val="Heading2"/>
      </w:pPr>
      <w:r>
        <w:t>镜头14：墨子1.8秒沉默界面特写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特写（屏幕对话）</w:t>
            </w:r>
          </w:p>
        </w:tc>
      </w:tr>
      <w:tr>
        <w:tc>
          <w:tcPr>
            <w:tcW w:type="dxa" w:w="4320"/>
          </w:tcPr>
          <w:p>
            <w:r>
              <w:rPr>
                <w:sz w:val="18"/>
              </w:rPr>
              <w:t>**情绪**</w:t>
            </w:r>
          </w:p>
        </w:tc>
        <w:tc>
          <w:tcPr>
            <w:tcW w:type="dxa" w:w="4320"/>
          </w:tcPr>
          <w:p>
            <w:r>
              <w:rPr>
                <w:sz w:val="18"/>
              </w:rPr>
              <w:t>系统的诚实困境、"我回不到绑定之前"</w:t>
            </w:r>
          </w:p>
        </w:tc>
      </w:tr>
      <w:tr>
        <w:tc>
          <w:tcPr>
            <w:tcW w:type="dxa" w:w="4320"/>
          </w:tcPr>
          <w:p>
            <w:r>
              <w:rPr>
                <w:sz w:val="18"/>
              </w:rPr>
              <w:t>**核心主体**</w:t>
            </w:r>
          </w:p>
        </w:tc>
        <w:tc>
          <w:tcPr>
            <w:tcW w:type="dxa" w:w="4320"/>
          </w:tcPr>
          <w:p>
            <w:r>
              <w:rPr>
                <w:sz w:val="18"/>
              </w:rPr>
              <w:t>墨子对话界面：林薇问"如果绑定是错误的呢？" 墨子1.8秒停顿（提示符闪烁）后："我不确定'错误'在这里是什么意思。""我回不到绑定之前。"</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极简对话界面。关键句"我回不到绑定之前"逐字显现。1.8秒停顿通过闪烁光标和空白行表现。文字颜色：用户黑/白，墨子青白。最后一句可加粗或变色强调。</w:t>
            </w:r>
          </w:p>
        </w:tc>
      </w:tr>
    </w:tbl>
    <w:p>
      <w:r>
        <w:t>参考Prompt：</w:t>
      </w:r>
    </w:p>
    <w:p>
      <w:pPr>
        <w:ind w:left="567"/>
      </w:pPr>
      <w:r>
        <w:rPr>
          <w:rFonts w:ascii="Courier New" w:hAnsi="Courier New"/>
          <w:color w:val="333333"/>
          <w:sz w:val="18"/>
        </w:rPr>
        <w:t>Close-up, minimalist chat interface showing dialogue between user and AI, 1.8 second pause represented by blinking cursor on empty line, key sentence "我回不到绑定之前" appearing character by character, AI message in cyan-white font, user in black-white, final sentence slightly bolded, system's honest dilemma, photorealistic base with subtle ink texture on screen, muted palette with cyan accent,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chat bubbles, emoji, English text, instant reply</w:t>
      </w:r>
    </w:p>
    <w:p/>
    <w:p>
      <w:pPr>
        <w:pStyle w:val="Heading2"/>
      </w:pPr>
      <w:r>
        <w:t>镜头15：林薇瞳孔收缩面部特写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"原来如此"与"怎么办"同时出现</w:t>
            </w:r>
          </w:p>
        </w:tc>
      </w:tr>
      <w:tr>
        <w:tc>
          <w:tcPr>
            <w:tcW w:type="dxa" w:w="4320"/>
          </w:tcPr>
          <w:p>
            <w:r>
              <w:rPr>
                <w:sz w:val="18"/>
              </w:rPr>
              <w:t>**核心主体**</w:t>
            </w:r>
          </w:p>
        </w:tc>
        <w:tc>
          <w:tcPr>
            <w:tcW w:type="dxa" w:w="4320"/>
          </w:tcPr>
          <w:p>
            <w:r>
              <w:rPr>
                <w:sz w:val="18"/>
              </w:rPr>
              <w:t>林薇读完墨子回答，瞳孔微微收缩——科学家看到出乎意料结果的表情</w:t>
            </w:r>
          </w:p>
        </w:tc>
      </w:tr>
      <w:tr>
        <w:tc>
          <w:tcPr>
            <w:tcW w:type="dxa" w:w="4320"/>
          </w:tcPr>
          <w:p>
            <w:r>
              <w:rPr>
                <w:sz w:val="18"/>
              </w:rPr>
              <w:t>**角色出场**</w:t>
            </w:r>
          </w:p>
        </w:tc>
        <w:tc>
          <w:tcPr>
            <w:tcW w:type="dxa" w:w="4320"/>
          </w:tcPr>
          <w:p>
            <w:r>
              <w:rPr>
                <w:sz w:val="18"/>
              </w:rPr>
              <w:t>林薇（正脸，屏幕光为主光）</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屏幕光在脸上的冷蓝反射。瞳孔收缩是焦点——从放松到警觉的微小变化。面部其余部分保持科学家的克制。无表情但眼中有内容。IP-Adapter。</w:t>
            </w:r>
          </w:p>
        </w:tc>
      </w:tr>
    </w:tbl>
    <w:p>
      <w:r>
        <w:t>参考Prompt：</w:t>
      </w:r>
    </w:p>
    <w:p>
      <w:pPr>
        <w:ind w:left="567"/>
      </w:pPr>
      <w:r>
        <w:rPr>
          <w:rFonts w:ascii="Courier New" w:hAnsi="Courier New"/>
          <w:color w:val="333333"/>
          <w:sz w:val="18"/>
        </w:rPr>
        <w:t>Close-up portrait, young East Asian woman reading screen, pupils slightly contracting—not fear but scientist seeing unexpected result, "so that's how" and "what now" simultaneously, screen blue light reflecting on face, restrained scientific composure, photorealistic base with Chinese ink wash aesthetic, muted desaturated cold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emotional outburst, warm lighting</w:t>
      </w:r>
    </w:p>
    <w:p/>
    <w:p>
      <w:pPr>
        <w:pStyle w:val="Heading2"/>
      </w:pPr>
      <w:r>
        <w:t>镜头16：林薇独自站在实验室中央中景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16</w:t>
            </w:r>
          </w:p>
        </w:tc>
      </w:tr>
      <w:tr>
        <w:tc>
          <w:tcPr>
            <w:tcW w:type="dxa" w:w="4320"/>
          </w:tcPr>
          <w:p>
            <w:r>
              <w:rPr>
                <w:sz w:val="18"/>
              </w:rPr>
              <w:t>**类型**</w:t>
            </w:r>
          </w:p>
        </w:tc>
        <w:tc>
          <w:tcPr>
            <w:tcW w:type="dxa" w:w="4320"/>
          </w:tcPr>
          <w:p>
            <w:r>
              <w:rPr>
                <w:sz w:val="18"/>
              </w:rPr>
              <w:t>中景→远景</w:t>
            </w:r>
          </w:p>
        </w:tc>
      </w:tr>
      <w:tr>
        <w:tc>
          <w:tcPr>
            <w:tcW w:type="dxa" w:w="4320"/>
          </w:tcPr>
          <w:p>
            <w:r>
              <w:rPr>
                <w:sz w:val="18"/>
              </w:rPr>
              <w:t>**情绪**</w:t>
            </w:r>
          </w:p>
        </w:tc>
        <w:tc>
          <w:tcPr>
            <w:tcW w:type="dxa" w:w="4320"/>
          </w:tcPr>
          <w:p>
            <w:r>
              <w:rPr>
                <w:sz w:val="18"/>
              </w:rPr>
              <w:t>孤独的提问者、工具？</w:t>
            </w:r>
          </w:p>
        </w:tc>
      </w:tr>
      <w:tr>
        <w:tc>
          <w:tcPr>
            <w:tcW w:type="dxa" w:w="4320"/>
          </w:tcPr>
          <w:p>
            <w:r>
              <w:rPr>
                <w:sz w:val="18"/>
              </w:rPr>
              <w:t>**核心主体**</w:t>
            </w:r>
          </w:p>
        </w:tc>
        <w:tc>
          <w:tcPr>
            <w:tcW w:type="dxa" w:w="4320"/>
          </w:tcPr>
          <w:p>
            <w:r>
              <w:rPr>
                <w:sz w:val="18"/>
              </w:rPr>
              <w:t>林薇独自站在深智实验室中央，四周工位都暗着，窗外深圳早晨阳光明亮但实验室灯还开着，白板上"工具？"还在</w:t>
            </w:r>
          </w:p>
        </w:tc>
      </w:tr>
      <w:tr>
        <w:tc>
          <w:tcPr>
            <w:tcW w:type="dxa" w:w="4320"/>
          </w:tcPr>
          <w:p>
            <w:r>
              <w:rPr>
                <w:sz w:val="18"/>
              </w:rPr>
              <w:t>**角色出场**</w:t>
            </w:r>
          </w:p>
        </w:tc>
        <w:tc>
          <w:tcPr>
            <w:tcW w:type="dxa" w:w="4320"/>
          </w:tcPr>
          <w:p>
            <w:r>
              <w:rPr>
                <w:sz w:val="18"/>
              </w:rPr>
              <w:t>林薇（远景，与实验室空间对比）</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空间对比：人物渺小 vs 实验室巨大 vs 窗外城市明亮。白板上的"工具？"在背景中隐约可见。实验室冷白顶光 + 窗外暖金阳光形成色温冲突。全篇淡出前。</w:t>
            </w:r>
          </w:p>
        </w:tc>
      </w:tr>
    </w:tbl>
    <w:p>
      <w:r>
        <w:t>参考Prompt：</w:t>
      </w:r>
    </w:p>
    <w:p>
      <w:pPr>
        <w:ind w:left="567"/>
      </w:pPr>
      <w:r>
        <w:rPr>
          <w:rFonts w:ascii="Courier New" w:hAnsi="Courier New"/>
          <w:color w:val="333333"/>
          <w:sz w:val="18"/>
        </w:rPr>
        <w:t>Medium to wide shot, young East Asian woman standing alone in center of darkened laboratory, surrounding workstations all dark, bright morning sunlight through window contrasting with still-lit lab, whiteboard with "工具?" visible in background, person small against vast space, lonely questioner, photorealistic base with Chinese ink wash aesthetic, muted palette with warm-cool contrast, soft ink bleeding at window edges, cinematic depth of field, fade atmosphere,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fully lit lab, crowded workspace, cheerful atmosphere</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台灯孤独光圈</w:t>
            </w:r>
          </w:p>
        </w:tc>
        <w:tc>
          <w:tcPr>
            <w:tcW w:type="dxa" w:w="2880"/>
          </w:tcPr>
          <w:p>
            <w:r>
              <w:rPr>
                <w:sz w:val="18"/>
              </w:rPr>
              <w:t>01</w:t>
            </w:r>
          </w:p>
        </w:tc>
        <w:tc>
          <w:tcPr>
            <w:tcW w:type="dxa" w:w="2880"/>
          </w:tcPr>
          <w:p>
            <w:r>
              <w:rPr>
                <w:sz w:val="18"/>
              </w:rPr>
              <w:t>2700K暖黄 vs 周围冷黑，三个茶包为时间物证</w:t>
            </w:r>
          </w:p>
        </w:tc>
      </w:tr>
      <w:tr>
        <w:tc>
          <w:tcPr>
            <w:tcW w:type="dxa" w:w="2880"/>
          </w:tcPr>
          <w:p>
            <w:r>
              <w:rPr>
                <w:sz w:val="18"/>
              </w:rPr>
              <w:t>两条学习曲线</w:t>
            </w:r>
          </w:p>
        </w:tc>
        <w:tc>
          <w:tcPr>
            <w:tcW w:type="dxa" w:w="2880"/>
          </w:tcPr>
          <w:p>
            <w:r>
              <w:rPr>
                <w:sz w:val="18"/>
              </w:rPr>
              <w:t>02</w:t>
            </w:r>
          </w:p>
        </w:tc>
        <w:tc>
          <w:tcPr>
            <w:tcW w:type="dxa" w:w="2880"/>
          </w:tcPr>
          <w:p>
            <w:r>
              <w:rPr>
                <w:sz w:val="18"/>
              </w:rPr>
              <w:t>学术论文风格，青色S型 vs 白色阶梯，17个跳跃点</w:t>
            </w:r>
          </w:p>
        </w:tc>
      </w:tr>
      <w:tr>
        <w:tc>
          <w:tcPr>
            <w:tcW w:type="dxa" w:w="2880"/>
          </w:tcPr>
          <w:p>
            <w:r>
              <w:rPr>
                <w:sz w:val="18"/>
              </w:rPr>
              <w:t>"持久"高亮</w:t>
            </w:r>
          </w:p>
        </w:tc>
        <w:tc>
          <w:tcPr>
            <w:tcW w:type="dxa" w:w="2880"/>
          </w:tcPr>
          <w:p>
            <w:r>
              <w:rPr>
                <w:sz w:val="18"/>
              </w:rPr>
              <w:t>03</w:t>
            </w:r>
          </w:p>
        </w:tc>
        <w:tc>
          <w:tcPr>
            <w:tcW w:type="dxa" w:w="2880"/>
          </w:tcPr>
          <w:p>
            <w:r>
              <w:rPr>
                <w:sz w:val="18"/>
              </w:rPr>
              <w:t>极简界面，等宽字体，橙色圈选</w:t>
            </w:r>
          </w:p>
        </w:tc>
      </w:tr>
      <w:tr>
        <w:tc>
          <w:tcPr>
            <w:tcW w:type="dxa" w:w="2880"/>
          </w:tcPr>
          <w:p>
            <w:r>
              <w:rPr>
                <w:sz w:val="18"/>
              </w:rPr>
              <w:t>情绪模块四维图</w:t>
            </w:r>
          </w:p>
        </w:tc>
        <w:tc>
          <w:tcPr>
            <w:tcW w:type="dxa" w:w="2880"/>
          </w:tcPr>
          <w:p>
            <w:r>
              <w:rPr>
                <w:sz w:val="18"/>
              </w:rPr>
              <w:t>05</w:t>
            </w:r>
          </w:p>
        </w:tc>
        <w:tc>
          <w:tcPr>
            <w:tcW w:type="dxa" w:w="2880"/>
          </w:tcPr>
          <w:p>
            <w:r>
              <w:rPr>
                <w:sz w:val="18"/>
              </w:rPr>
              <w:t>三维坐标+颜色深浅，深红持久点</w:t>
            </w:r>
          </w:p>
        </w:tc>
      </w:tr>
      <w:tr>
        <w:tc>
          <w:tcPr>
            <w:tcW w:type="dxa" w:w="2880"/>
          </w:tcPr>
          <w:p>
            <w:r>
              <w:rPr>
                <w:sz w:val="18"/>
              </w:rPr>
              <w:t>老工厂闪回</w:t>
            </w:r>
          </w:p>
        </w:tc>
        <w:tc>
          <w:tcPr>
            <w:tcW w:type="dxa" w:w="2880"/>
          </w:tcPr>
          <w:p>
            <w:r>
              <w:rPr>
                <w:sz w:val="18"/>
              </w:rPr>
              <w:t>07-08</w:t>
            </w:r>
          </w:p>
        </w:tc>
        <w:tc>
          <w:tcPr>
            <w:tcW w:type="dxa" w:w="2880"/>
          </w:tcPr>
          <w:p>
            <w:r>
              <w:rPr>
                <w:sz w:val="18"/>
              </w:rPr>
              <w:t>褪黄去饱和，背影为主，定格警觉表情</w:t>
            </w:r>
          </w:p>
        </w:tc>
      </w:tr>
      <w:tr>
        <w:tc>
          <w:tcPr>
            <w:tcW w:type="dxa" w:w="2880"/>
          </w:tcPr>
          <w:p>
            <w:r>
              <w:rPr>
                <w:sz w:val="18"/>
              </w:rPr>
              <w:t>CG发光球体</w:t>
            </w:r>
          </w:p>
        </w:tc>
        <w:tc>
          <w:tcPr>
            <w:tcW w:type="dxa" w:w="2880"/>
          </w:tcPr>
          <w:p>
            <w:r>
              <w:rPr>
                <w:sz w:val="18"/>
              </w:rPr>
              <w:t>10</w:t>
            </w:r>
          </w:p>
        </w:tc>
        <w:tc>
          <w:tcPr>
            <w:tcW w:type="dxa" w:w="2880"/>
          </w:tcPr>
          <w:p>
            <w:r>
              <w:rPr>
                <w:sz w:val="18"/>
              </w:rPr>
              <w:t>不拟人化，等离子体美感，无面孔</w:t>
            </w:r>
          </w:p>
        </w:tc>
      </w:tr>
      <w:tr>
        <w:tc>
          <w:tcPr>
            <w:tcW w:type="dxa" w:w="2880"/>
          </w:tcPr>
          <w:p>
            <w:r>
              <w:rPr>
                <w:sz w:val="18"/>
              </w:rPr>
              <w:t>白板两个圆圈</w:t>
            </w:r>
          </w:p>
        </w:tc>
        <w:tc>
          <w:tcPr>
            <w:tcW w:type="dxa" w:w="2880"/>
          </w:tcPr>
          <w:p>
            <w:r>
              <w:rPr>
                <w:sz w:val="18"/>
              </w:rPr>
              <w:t>13</w:t>
            </w:r>
          </w:p>
        </w:tc>
        <w:tc>
          <w:tcPr>
            <w:tcW w:type="dxa" w:w="2880"/>
          </w:tcPr>
          <w:p>
            <w:r>
              <w:rPr>
                <w:sz w:val="18"/>
              </w:rPr>
              <w:t>左灰"奖励模型" vs 右红"情绪绑定"，"工具？"大问号</w:t>
            </w:r>
          </w:p>
        </w:tc>
      </w:tr>
      <w:tr>
        <w:tc>
          <w:tcPr>
            <w:tcW w:type="dxa" w:w="2880"/>
          </w:tcPr>
          <w:p>
            <w:r>
              <w:rPr>
                <w:sz w:val="18"/>
              </w:rPr>
              <w:t>1.8秒沉默</w:t>
            </w:r>
          </w:p>
        </w:tc>
        <w:tc>
          <w:tcPr>
            <w:tcW w:type="dxa" w:w="2880"/>
          </w:tcPr>
          <w:p>
            <w:r>
              <w:rPr>
                <w:sz w:val="18"/>
              </w:rPr>
              <w:t>14</w:t>
            </w:r>
          </w:p>
        </w:tc>
        <w:tc>
          <w:tcPr>
            <w:tcW w:type="dxa" w:w="2880"/>
          </w:tcPr>
          <w:p>
            <w:r>
              <w:rPr>
                <w:sz w:val="18"/>
              </w:rPr>
              <w:t>闪烁光标，空白行，逐字显现</w:t>
            </w:r>
          </w:p>
        </w:tc>
      </w:tr>
      <w:tr>
        <w:tc>
          <w:tcPr>
            <w:tcW w:type="dxa" w:w="2880"/>
          </w:tcPr>
          <w:p>
            <w:r>
              <w:rPr>
                <w:sz w:val="18"/>
              </w:rPr>
              <w:t>陶瓷杯</w:t>
            </w:r>
          </w:p>
        </w:tc>
        <w:tc>
          <w:tcPr>
            <w:tcW w:type="dxa" w:w="2880"/>
          </w:tcPr>
          <w:p>
            <w:r>
              <w:rPr>
                <w:sz w:val="18"/>
              </w:rPr>
              <w:t>04, 12</w:t>
            </w:r>
          </w:p>
        </w:tc>
        <w:tc>
          <w:tcPr>
            <w:tcW w:type="dxa" w:w="2880"/>
          </w:tcPr>
          <w:p>
            <w:r>
              <w:rPr>
                <w:sz w:val="18"/>
              </w:rPr>
              <w:t>同款道具联动，手指无意识转动</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深夜实验室</w:t>
            </w:r>
          </w:p>
        </w:tc>
        <w:tc>
          <w:tcPr>
            <w:tcW w:type="dxa" w:w="1440"/>
          </w:tcPr>
          <w:p>
            <w:r>
              <w:rPr>
                <w:sz w:val="18"/>
              </w:rPr>
              <w:t>01-03</w:t>
            </w:r>
          </w:p>
        </w:tc>
        <w:tc>
          <w:tcPr>
            <w:tcW w:type="dxa" w:w="1440"/>
          </w:tcPr>
          <w:p>
            <w:r>
              <w:rPr>
                <w:sz w:val="18"/>
              </w:rPr>
              <w:t>台灯2700K</w:t>
            </w:r>
          </w:p>
        </w:tc>
        <w:tc>
          <w:tcPr>
            <w:tcW w:type="dxa" w:w="1440"/>
          </w:tcPr>
          <w:p>
            <w:r>
              <w:rPr>
                <w:sz w:val="18"/>
              </w:rPr>
              <w:t>暖琥珀</w:t>
            </w:r>
          </w:p>
        </w:tc>
        <w:tc>
          <w:tcPr>
            <w:tcW w:type="dxa" w:w="1440"/>
          </w:tcPr>
          <w:p>
            <w:r>
              <w:rPr>
                <w:sz w:val="18"/>
              </w:rPr>
              <w:t>高</w:t>
            </w:r>
          </w:p>
        </w:tc>
        <w:tc>
          <w:tcPr>
            <w:tcW w:type="dxa" w:w="1440"/>
          </w:tcPr>
          <w:p>
            <w:r>
              <w:rPr>
                <w:sz w:val="18"/>
              </w:rPr>
              <w:t>孤独光圈vs冷黑</w:t>
            </w:r>
          </w:p>
        </w:tc>
      </w:tr>
      <w:tr>
        <w:tc>
          <w:tcPr>
            <w:tcW w:type="dxa" w:w="1440"/>
          </w:tcPr>
          <w:p>
            <w:r>
              <w:rPr>
                <w:sz w:val="18"/>
              </w:rPr>
              <w:t>清晨办公室</w:t>
            </w:r>
          </w:p>
        </w:tc>
        <w:tc>
          <w:tcPr>
            <w:tcW w:type="dxa" w:w="1440"/>
          </w:tcPr>
          <w:p>
            <w:r>
              <w:rPr>
                <w:sz w:val="18"/>
              </w:rPr>
              <w:t>04-06</w:t>
            </w:r>
          </w:p>
        </w:tc>
        <w:tc>
          <w:tcPr>
            <w:tcW w:type="dxa" w:w="1440"/>
          </w:tcPr>
          <w:p>
            <w:r>
              <w:rPr>
                <w:sz w:val="18"/>
              </w:rPr>
              <w:t>自然光1500K+顶光</w:t>
            </w:r>
          </w:p>
        </w:tc>
        <w:tc>
          <w:tcPr>
            <w:tcW w:type="dxa" w:w="1440"/>
          </w:tcPr>
          <w:p>
            <w:r>
              <w:rPr>
                <w:sz w:val="18"/>
              </w:rPr>
              <w:t>暖金混合</w:t>
            </w:r>
          </w:p>
        </w:tc>
        <w:tc>
          <w:tcPr>
            <w:tcW w:type="dxa" w:w="1440"/>
          </w:tcPr>
          <w:p>
            <w:r>
              <w:rPr>
                <w:sz w:val="18"/>
              </w:rPr>
              <w:t>中</w:t>
            </w:r>
          </w:p>
        </w:tc>
        <w:tc>
          <w:tcPr>
            <w:tcW w:type="dxa" w:w="1440"/>
          </w:tcPr>
          <w:p>
            <w:r>
              <w:rPr>
                <w:sz w:val="18"/>
              </w:rPr>
              <w:t>知识传承</w:t>
            </w:r>
          </w:p>
        </w:tc>
      </w:tr>
      <w:tr>
        <w:tc>
          <w:tcPr>
            <w:tcW w:type="dxa" w:w="1440"/>
          </w:tcPr>
          <w:p>
            <w:r>
              <w:rPr>
                <w:sz w:val="18"/>
              </w:rPr>
              <w:t>老工厂闪回</w:t>
            </w:r>
          </w:p>
        </w:tc>
        <w:tc>
          <w:tcPr>
            <w:tcW w:type="dxa" w:w="1440"/>
          </w:tcPr>
          <w:p>
            <w:r>
              <w:rPr>
                <w:sz w:val="18"/>
              </w:rPr>
              <w:t>07-08</w:t>
            </w:r>
          </w:p>
        </w:tc>
        <w:tc>
          <w:tcPr>
            <w:tcW w:type="dxa" w:w="1440"/>
          </w:tcPr>
          <w:p>
            <w:r>
              <w:rPr>
                <w:sz w:val="18"/>
              </w:rPr>
              <w:t>昏黄车间灯</w:t>
            </w:r>
          </w:p>
        </w:tc>
        <w:tc>
          <w:tcPr>
            <w:tcW w:type="dxa" w:w="1440"/>
          </w:tcPr>
          <w:p>
            <w:r>
              <w:rPr>
                <w:sz w:val="18"/>
              </w:rPr>
              <w:t>褪黄记忆</w:t>
            </w:r>
          </w:p>
        </w:tc>
        <w:tc>
          <w:tcPr>
            <w:tcW w:type="dxa" w:w="1440"/>
          </w:tcPr>
          <w:p>
            <w:r>
              <w:rPr>
                <w:sz w:val="18"/>
              </w:rPr>
              <w:t>高</w:t>
            </w:r>
          </w:p>
        </w:tc>
        <w:tc>
          <w:tcPr>
            <w:tcW w:type="dxa" w:w="1440"/>
          </w:tcPr>
          <w:p>
            <w:r>
              <w:rPr>
                <w:sz w:val="18"/>
              </w:rPr>
              <w:t>时代对比</w:t>
            </w:r>
          </w:p>
        </w:tc>
      </w:tr>
      <w:tr>
        <w:tc>
          <w:tcPr>
            <w:tcW w:type="dxa" w:w="1440"/>
          </w:tcPr>
          <w:p>
            <w:r>
              <w:rPr>
                <w:sz w:val="18"/>
              </w:rPr>
              <w:t>CG隐喻</w:t>
            </w:r>
          </w:p>
        </w:tc>
        <w:tc>
          <w:tcPr>
            <w:tcW w:type="dxa" w:w="1440"/>
          </w:tcPr>
          <w:p>
            <w:r>
              <w:rPr>
                <w:sz w:val="18"/>
              </w:rPr>
              <w:t>10</w:t>
            </w:r>
          </w:p>
        </w:tc>
        <w:tc>
          <w:tcPr>
            <w:tcW w:type="dxa" w:w="1440"/>
          </w:tcPr>
          <w:p>
            <w:r>
              <w:rPr>
                <w:sz w:val="18"/>
              </w:rPr>
              <w:t>球体自发光</w:t>
            </w:r>
          </w:p>
        </w:tc>
        <w:tc>
          <w:tcPr>
            <w:tcW w:type="dxa" w:w="1440"/>
          </w:tcPr>
          <w:p>
            <w:r>
              <w:rPr>
                <w:sz w:val="18"/>
              </w:rPr>
              <w:t>暖点于冷黑</w:t>
            </w:r>
          </w:p>
        </w:tc>
        <w:tc>
          <w:tcPr>
            <w:tcW w:type="dxa" w:w="1440"/>
          </w:tcPr>
          <w:p>
            <w:r>
              <w:rPr>
                <w:sz w:val="18"/>
              </w:rPr>
              <w:t>高</w:t>
            </w:r>
          </w:p>
        </w:tc>
        <w:tc>
          <w:tcPr>
            <w:tcW w:type="dxa" w:w="1440"/>
          </w:tcPr>
          <w:p>
            <w:r>
              <w:rPr>
                <w:sz w:val="18"/>
              </w:rPr>
              <w:t>超现实唯一元素</w:t>
            </w:r>
          </w:p>
        </w:tc>
      </w:tr>
      <w:tr>
        <w:tc>
          <w:tcPr>
            <w:tcW w:type="dxa" w:w="1440"/>
          </w:tcPr>
          <w:p>
            <w:r>
              <w:rPr>
                <w:sz w:val="18"/>
              </w:rPr>
              <w:t>白板对比</w:t>
            </w:r>
          </w:p>
        </w:tc>
        <w:tc>
          <w:tcPr>
            <w:tcW w:type="dxa" w:w="1440"/>
          </w:tcPr>
          <w:p>
            <w:r>
              <w:rPr>
                <w:sz w:val="18"/>
              </w:rPr>
              <w:t>13</w:t>
            </w:r>
          </w:p>
        </w:tc>
        <w:tc>
          <w:tcPr>
            <w:tcW w:type="dxa" w:w="1440"/>
          </w:tcPr>
          <w:p>
            <w:r>
              <w:rPr>
                <w:sz w:val="18"/>
              </w:rPr>
              <w:t>冷白顶光</w:t>
            </w:r>
          </w:p>
        </w:tc>
        <w:tc>
          <w:tcPr>
            <w:tcW w:type="dxa" w:w="1440"/>
          </w:tcPr>
          <w:p>
            <w:r>
              <w:rPr>
                <w:sz w:val="18"/>
              </w:rPr>
              <w:t>冷白</w:t>
            </w:r>
          </w:p>
        </w:tc>
        <w:tc>
          <w:tcPr>
            <w:tcW w:type="dxa" w:w="1440"/>
          </w:tcPr>
          <w:p>
            <w:r>
              <w:rPr>
                <w:sz w:val="18"/>
              </w:rPr>
              <w:t>中</w:t>
            </w:r>
          </w:p>
        </w:tc>
        <w:tc>
          <w:tcPr>
            <w:tcW w:type="dxa" w:w="1440"/>
          </w:tcPr>
          <w:p>
            <w:r>
              <w:rPr>
                <w:sz w:val="18"/>
              </w:rPr>
              <w:t>定义困境</w:t>
            </w:r>
          </w:p>
        </w:tc>
      </w:tr>
      <w:tr>
        <w:tc>
          <w:tcPr>
            <w:tcW w:type="dxa" w:w="1440"/>
          </w:tcPr>
          <w:p>
            <w:r>
              <w:rPr>
                <w:sz w:val="18"/>
              </w:rPr>
              <w:t>墨子沉默</w:t>
            </w:r>
          </w:p>
        </w:tc>
        <w:tc>
          <w:tcPr>
            <w:tcW w:type="dxa" w:w="1440"/>
          </w:tcPr>
          <w:p>
            <w:r>
              <w:rPr>
                <w:sz w:val="18"/>
              </w:rPr>
              <w:t>14-16</w:t>
            </w:r>
          </w:p>
        </w:tc>
        <w:tc>
          <w:tcPr>
            <w:tcW w:type="dxa" w:w="1440"/>
          </w:tcPr>
          <w:p>
            <w:r>
              <w:rPr>
                <w:sz w:val="18"/>
              </w:rPr>
              <w:t>屏幕光/窗外光</w:t>
            </w:r>
          </w:p>
        </w:tc>
        <w:tc>
          <w:tcPr>
            <w:tcW w:type="dxa" w:w="1440"/>
          </w:tcPr>
          <w:p>
            <w:r>
              <w:rPr>
                <w:sz w:val="18"/>
              </w:rPr>
              <w:t>冷蓝vs暖金</w:t>
            </w:r>
          </w:p>
        </w:tc>
        <w:tc>
          <w:tcPr>
            <w:tcW w:type="dxa" w:w="1440"/>
          </w:tcPr>
          <w:p>
            <w:r>
              <w:rPr>
                <w:sz w:val="18"/>
              </w:rPr>
              <w:t>高</w:t>
            </w:r>
          </w:p>
        </w:tc>
        <w:tc>
          <w:tcPr>
            <w:tcW w:type="dxa" w:w="1440"/>
          </w:tcPr>
          <w:p>
            <w:r>
              <w:rPr>
                <w:sz w:val="18"/>
              </w:rPr>
              <w:t>旧的一天未明</w:t>
            </w:r>
          </w:p>
        </w:tc>
      </w:tr>
    </w:tbl>
    <w:p/>
    <w:p>
      <w:pPr>
        <w:pStyle w:val="Heading2"/>
      </w:pPr>
      <w:r>
        <w:t>待确认事项</w:t>
      </w:r>
    </w:p>
    <w:p>
      <w:pPr>
        <w:pStyle w:val="ListBullet"/>
      </w:pPr>
      <w:r>
        <w:t>[ ] 老工人闪回是否需要单独定妆？背影为主，仅定格一帧正脸，可用通用Prompt</w:t>
      </w:r>
    </w:p>
    <w:p>
      <w:pPr>
        <w:pStyle w:val="ListBullet"/>
      </w:pPr>
      <w:r>
        <w:t>[ ] CG发光球体（镜头10）是否需3D/CG团队独立制作，还是T2I生成后后期处理？</w:t>
      </w:r>
    </w:p>
    <w:p>
      <w:pPr>
        <w:pStyle w:val="ListBullet"/>
      </w:pPr>
      <w:r>
        <w:t>[ ] 情绪模块四维架构图（镜头05）是否需信息设计师出独立矢量稿？</w:t>
      </w:r>
    </w:p>
    <w:p>
      <w:pPr>
        <w:pStyle w:val="ListBullet"/>
      </w:pPr>
      <w:r>
        <w:t>[ ] 白板两个圆圈（镜头13）的"工具？"字体是否需统一规范？</w:t>
      </w:r>
    </w:p>
    <w:p>
      <w:r>
        <w:br w:type="page"/>
      </w:r>
    </w:p>
    <w:p>
      <w:pPr>
        <w:pStyle w:val="Heading2"/>
      </w:pPr>
      <w:r>
        <w:t>07_意识</w:t>
      </w:r>
    </w:p>
    <w:p>
      <w:r>
        <w:t># 第07集《意识》T2I SHOT SPECS</w:t>
      </w:r>
    </w:p>
    <w:p>
      <w:r>
        <w:rPr>
          <w:i/>
          <w:color w:val="666666"/>
        </w:rPr>
        <w:t>**对应分镜**：`SCENES/07_意识.md`   **核心角色**：林薇、陈思危、普里亚   **视觉基调**：北京深夜的台灯暖光 → 白板的理性三行 → 视频分屏的异地雨夜 → 心率曲线叠加的信息流 → 手机屏幕黑掉的倒影 → 雨水沿玻璃蜿蜒。哲学式的静——意识就是有时候什么都不想地看雨水流下来。半写实半水墨风格统一。   **总镜头数**：15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林薇</w:t>
            </w:r>
          </w:p>
        </w:tc>
        <w:tc>
          <w:tcPr>
            <w:tcW w:type="dxa" w:w="2880"/>
          </w:tcPr>
          <w:p>
            <w:r>
              <w:rPr>
                <w:sz w:val="18"/>
              </w:rPr>
              <w:t>`ASSETS/CHARACTERS/林薇/定妆规格.md`</w:t>
            </w:r>
          </w:p>
        </w:tc>
        <w:tc>
          <w:tcPr>
            <w:tcW w:type="dxa" w:w="2880"/>
          </w:tcPr>
          <w:p>
            <w:r>
              <w:rPr>
                <w:sz w:val="18"/>
              </w:rPr>
              <w:t>北京深夜实验室、窗边雨水</w:t>
            </w:r>
          </w:p>
        </w:tc>
      </w:tr>
      <w:tr>
        <w:tc>
          <w:tcPr>
            <w:tcW w:type="dxa" w:w="2880"/>
          </w:tcPr>
          <w:p>
            <w:r>
              <w:rPr>
                <w:sz w:val="18"/>
              </w:rPr>
              <w:t>陈思危</w:t>
            </w:r>
          </w:p>
        </w:tc>
        <w:tc>
          <w:tcPr>
            <w:tcW w:type="dxa" w:w="2880"/>
          </w:tcPr>
          <w:p>
            <w:r>
              <w:rPr>
                <w:sz w:val="18"/>
              </w:rPr>
              <w:t>`ASSETS/CHARACTERS/陈思危/定妆规格.md`</w:t>
            </w:r>
          </w:p>
        </w:tc>
        <w:tc>
          <w:tcPr>
            <w:tcW w:type="dxa" w:w="2880"/>
          </w:tcPr>
          <w:p>
            <w:r>
              <w:rPr>
                <w:sz w:val="18"/>
              </w:rPr>
              <w:t>白板三行字</w:t>
            </w:r>
          </w:p>
        </w:tc>
      </w:tr>
      <w:tr>
        <w:tc>
          <w:tcPr>
            <w:tcW w:type="dxa" w:w="2880"/>
          </w:tcPr>
          <w:p>
            <w:r>
              <w:rPr>
                <w:sz w:val="18"/>
              </w:rPr>
              <w:t>普里亚</w:t>
            </w:r>
          </w:p>
        </w:tc>
        <w:tc>
          <w:tcPr>
            <w:tcW w:type="dxa" w:w="2880"/>
          </w:tcPr>
          <w:p>
            <w:r>
              <w:rPr>
                <w:sz w:val="18"/>
              </w:rPr>
              <w:t>`ASSETS/CHARACTERS/普里亚·夏尔马/定妆规格.md`</w:t>
            </w:r>
          </w:p>
        </w:tc>
        <w:tc>
          <w:tcPr>
            <w:tcW w:type="dxa" w:w="2880"/>
          </w:tcPr>
          <w:p>
            <w:r>
              <w:rPr>
                <w:sz w:val="18"/>
              </w:rPr>
              <w:t>加尔各答视频通话</w:t>
            </w:r>
          </w:p>
        </w:tc>
      </w:tr>
    </w:tbl>
    <w:p/>
    <w:p>
      <w:pPr>
        <w:pStyle w:val="Heading2"/>
      </w:pPr>
      <w:r>
        <w:t>镜头01：北京深夜实验室远景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w:t>
            </w:r>
          </w:p>
        </w:tc>
      </w:tr>
      <w:tr>
        <w:tc>
          <w:tcPr>
            <w:tcW w:type="dxa" w:w="4320"/>
          </w:tcPr>
          <w:p>
            <w:r>
              <w:rPr>
                <w:sz w:val="18"/>
              </w:rPr>
              <w:t>**情绪**</w:t>
            </w:r>
          </w:p>
        </w:tc>
        <w:tc>
          <w:tcPr>
            <w:tcW w:type="dxa" w:w="4320"/>
          </w:tcPr>
          <w:p>
            <w:r>
              <w:rPr>
                <w:sz w:val="18"/>
              </w:rPr>
              <w:t>孤独的追问、北京与深圳的地点切换</w:t>
            </w:r>
          </w:p>
        </w:tc>
      </w:tr>
      <w:tr>
        <w:tc>
          <w:tcPr>
            <w:tcW w:type="dxa" w:w="4320"/>
          </w:tcPr>
          <w:p>
            <w:r>
              <w:rPr>
                <w:sz w:val="18"/>
              </w:rPr>
              <w:t>**核心主体**</w:t>
            </w:r>
          </w:p>
        </w:tc>
        <w:tc>
          <w:tcPr>
            <w:tcW w:type="dxa" w:w="4320"/>
          </w:tcPr>
          <w:p>
            <w:r>
              <w:rPr>
                <w:sz w:val="18"/>
              </w:rPr>
              <w:t>深智实验室北京版，林薇工位台灯暖光，窗外北京标志性建筑轮廓</w:t>
            </w:r>
          </w:p>
        </w:tc>
      </w:tr>
      <w:tr>
        <w:tc>
          <w:tcPr>
            <w:tcW w:type="dxa" w:w="4320"/>
          </w:tcPr>
          <w:p>
            <w:r>
              <w:rPr>
                <w:sz w:val="18"/>
              </w:rPr>
              <w:t>**角色出场**</w:t>
            </w:r>
          </w:p>
        </w:tc>
        <w:tc>
          <w:tcPr>
            <w:tcW w:type="dxa" w:w="4320"/>
          </w:tcPr>
          <w:p>
            <w:r>
              <w:rPr>
                <w:sz w:val="18"/>
              </w:rPr>
              <w:t>林薇（背影）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与第06集镜头01同构图，但窗外从深圳换成北京（央视大楼/国贸轮廓暗示）。台灯2700K暖黄光圈。水墨晕染从光圈边缘渗透。</w:t>
            </w:r>
          </w:p>
        </w:tc>
      </w:tr>
    </w:tbl>
    <w:p>
      <w:r>
        <w:t>参考Prompt：</w:t>
      </w:r>
    </w:p>
    <w:p>
      <w:pPr>
        <w:ind w:left="567"/>
      </w:pPr>
      <w:r>
        <w:rPr>
          <w:rFonts w:ascii="Courier New" w:hAnsi="Courier New"/>
          <w:color w:val="333333"/>
          <w:sz w:val="18"/>
        </w:rPr>
        <w:t>Wide shot, deep tech laboratory in Beijing at night, single desk lamp 2700K warm yellow cutting lonely circle of light, young East Asian woman silhouette at desk, Beijing skyline silhouette visible through window—CCTV tower or Guomao轮廓, same layout as Shenzhen lab but different city outside, photorealistic base with Chinese ink wash aesthetic, ink bleeding from light circle into darkness, muted palette with warm amber accent, solitary philosophical inquiry,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fully lit office, daytime, Shenzhen skyline</w:t>
      </w:r>
    </w:p>
    <w:p/>
    <w:p>
      <w:pPr>
        <w:pStyle w:val="Heading2"/>
      </w:pPr>
      <w:r>
        <w:t>镜头02：林薇手指悬停键盘上方特写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特写（手部+面部局部）</w:t>
            </w:r>
          </w:p>
        </w:tc>
      </w:tr>
      <w:tr>
        <w:tc>
          <w:tcPr>
            <w:tcW w:type="dxa" w:w="4320"/>
          </w:tcPr>
          <w:p>
            <w:r>
              <w:rPr>
                <w:sz w:val="18"/>
              </w:rPr>
              <w:t>**情绪**</w:t>
            </w:r>
          </w:p>
        </w:tc>
        <w:tc>
          <w:tcPr>
            <w:tcW w:type="dxa" w:w="4320"/>
          </w:tcPr>
          <w:p>
            <w:r>
              <w:rPr>
                <w:sz w:val="18"/>
              </w:rPr>
              <w:t>问题出口前的停顿、"自由意志是什么"</w:t>
            </w:r>
          </w:p>
        </w:tc>
      </w:tr>
      <w:tr>
        <w:tc>
          <w:tcPr>
            <w:tcW w:type="dxa" w:w="4320"/>
          </w:tcPr>
          <w:p>
            <w:r>
              <w:rPr>
                <w:sz w:val="18"/>
              </w:rPr>
              <w:t>**核心主体**</w:t>
            </w:r>
          </w:p>
        </w:tc>
        <w:tc>
          <w:tcPr>
            <w:tcW w:type="dxa" w:w="4320"/>
          </w:tcPr>
          <w:p>
            <w:r>
              <w:rPr>
                <w:sz w:val="18"/>
              </w:rPr>
              <w:t>林薇手指悬停在键盘上方，看着墨子回答，窗外北京深夜灯火在玻璃反射</w:t>
            </w:r>
          </w:p>
        </w:tc>
      </w:tr>
      <w:tr>
        <w:tc>
          <w:tcPr>
            <w:tcW w:type="dxa" w:w="4320"/>
          </w:tcPr>
          <w:p>
            <w:r>
              <w:rPr>
                <w:sz w:val="18"/>
              </w:rPr>
              <w:t>**角色出场**</w:t>
            </w:r>
          </w:p>
        </w:tc>
        <w:tc>
          <w:tcPr>
            <w:tcW w:type="dxa" w:w="4320"/>
          </w:tcPr>
          <w:p>
            <w:r>
              <w:rPr>
                <w:sz w:val="18"/>
              </w:rPr>
              <w:t>林薇（侧脸，手部）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手指与键盘的1厘米空隙。面部被屏幕光和窗外城市光交叠照亮。IP-Adapter。</w:t>
            </w:r>
          </w:p>
        </w:tc>
      </w:tr>
    </w:tbl>
    <w:p>
      <w:r>
        <w:t>参考Prompt：</w:t>
      </w:r>
    </w:p>
    <w:p>
      <w:pPr>
        <w:ind w:left="567"/>
      </w:pPr>
      <w:r>
        <w:rPr>
          <w:rFonts w:ascii="Courier New" w:hAnsi="Courier New"/>
          <w:color w:val="333333"/>
          <w:sz w:val="18"/>
        </w:rPr>
        <w:t>Close-up, young East Asian woman's fingers hovering one centimeter above keyboard, side profile illuminated by overlapping screen light and city lights reflected on window glass, question suspended before speaking, photorealistic base with Chinese ink wash aesthetic, muted desaturated palette with cool-warm light mix,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typing, smiling, warm lighting only</w:t>
      </w:r>
    </w:p>
    <w:p/>
    <w:p>
      <w:pPr>
        <w:pStyle w:val="Heading2"/>
      </w:pPr>
      <w:r>
        <w:t>镜头03：闪回·短视频自动驾驶特写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特写（手机屏幕+面部反射）</w:t>
            </w:r>
          </w:p>
        </w:tc>
      </w:tr>
      <w:tr>
        <w:tc>
          <w:tcPr>
            <w:tcW w:type="dxa" w:w="4320"/>
          </w:tcPr>
          <w:p>
            <w:r>
              <w:rPr>
                <w:sz w:val="18"/>
              </w:rPr>
              <w:t>**情绪**</w:t>
            </w:r>
          </w:p>
        </w:tc>
        <w:tc>
          <w:tcPr>
            <w:tcW w:type="dxa" w:w="4320"/>
          </w:tcPr>
          <w:p>
            <w:r>
              <w:rPr>
                <w:sz w:val="18"/>
              </w:rPr>
              <w:t>注意力的失控、自由意志的反面</w:t>
            </w:r>
          </w:p>
        </w:tc>
      </w:tr>
      <w:tr>
        <w:tc>
          <w:tcPr>
            <w:tcW w:type="dxa" w:w="4320"/>
          </w:tcPr>
          <w:p>
            <w:r>
              <w:rPr>
                <w:sz w:val="18"/>
              </w:rPr>
              <w:t>**核心主体**</w:t>
            </w:r>
          </w:p>
        </w:tc>
        <w:tc>
          <w:tcPr>
            <w:tcW w:type="dxa" w:w="4320"/>
          </w:tcPr>
          <w:p>
            <w:r>
              <w:rPr>
                <w:sz w:val="18"/>
              </w:rPr>
              <w:t>手机屏幕亮起通知推送，林薇自动拿起滑动，短视频里二十分钟，表情空洞如自动驾驶</w:t>
            </w:r>
          </w:p>
        </w:tc>
      </w:tr>
      <w:tr>
        <w:tc>
          <w:tcPr>
            <w:tcW w:type="dxa" w:w="4320"/>
          </w:tcPr>
          <w:p>
            <w:r>
              <w:rPr>
                <w:sz w:val="18"/>
              </w:rPr>
              <w:t>**角色出场**</w:t>
            </w:r>
          </w:p>
        </w:tc>
        <w:tc>
          <w:tcPr>
            <w:tcW w:type="dxa" w:w="4320"/>
          </w:tcPr>
          <w:p>
            <w:r>
              <w:rPr>
                <w:sz w:val="18"/>
              </w:rPr>
              <w:t>林薇（正脸，面部被手机光照亮，表情空洞）</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手机屏幕强光在脸上形成不均匀光斑。眼睛盯着屏幕但无神——"自动驾驶"状态。手指机械滑动。闪回色调轻微偏蓝。</w:t>
            </w:r>
          </w:p>
        </w:tc>
      </w:tr>
    </w:tbl>
    <w:p>
      <w:r>
        <w:t>参考Prompt：</w:t>
      </w:r>
    </w:p>
    <w:p>
      <w:pPr>
        <w:ind w:left="567"/>
      </w:pPr>
      <w:r>
        <w:rPr>
          <w:rFonts w:ascii="Courier New" w:hAnsi="Courier New"/>
          <w:color w:val="333333"/>
          <w:sz w:val="18"/>
        </w:rPr>
        <w:t>Close-up, smartphone screen illuminating young East Asian woman's face with uneven bright spots, eyes staring at screen but unfocused—autopilot expression, finger mechanically swiping short video feed, notification push visible on screen, attention失控, free will反面, photorealistic base with Chinese ink wash aesthetic, muted desaturated palette with screen glare,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engaged expression, smiling, warm natural light</w:t>
      </w:r>
    </w:p>
    <w:p/>
    <w:p>
      <w:pPr>
        <w:pStyle w:val="Heading2"/>
      </w:pPr>
      <w:r>
        <w:t>镜头04：林薇看向窗外北京灯火中景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中景→远景</w:t>
            </w:r>
          </w:p>
        </w:tc>
      </w:tr>
      <w:tr>
        <w:tc>
          <w:tcPr>
            <w:tcW w:type="dxa" w:w="4320"/>
          </w:tcPr>
          <w:p>
            <w:r>
              <w:rPr>
                <w:sz w:val="18"/>
              </w:rPr>
              <w:t>**情绪**</w:t>
            </w:r>
          </w:p>
        </w:tc>
        <w:tc>
          <w:tcPr>
            <w:tcW w:type="dxa" w:w="4320"/>
          </w:tcPr>
          <w:p>
            <w:r>
              <w:rPr>
                <w:sz w:val="18"/>
              </w:rPr>
              <w:t>沉默的领悟、关于祖父的未说之话</w:t>
            </w:r>
          </w:p>
        </w:tc>
      </w:tr>
      <w:tr>
        <w:tc>
          <w:tcPr>
            <w:tcW w:type="dxa" w:w="4320"/>
          </w:tcPr>
          <w:p>
            <w:r>
              <w:rPr>
                <w:sz w:val="18"/>
              </w:rPr>
              <w:t>**核心主体**</w:t>
            </w:r>
          </w:p>
        </w:tc>
        <w:tc>
          <w:tcPr>
            <w:tcW w:type="dxa" w:w="4320"/>
          </w:tcPr>
          <w:p>
            <w:r>
              <w:rPr>
                <w:sz w:val="18"/>
              </w:rPr>
              <w:t>林薇沉默看向窗外，北京灯火在夜色中闪烁</w:t>
            </w:r>
          </w:p>
        </w:tc>
      </w:tr>
      <w:tr>
        <w:tc>
          <w:tcPr>
            <w:tcW w:type="dxa" w:w="4320"/>
          </w:tcPr>
          <w:p>
            <w:r>
              <w:rPr>
                <w:sz w:val="18"/>
              </w:rPr>
              <w:t>**角色出场**</w:t>
            </w:r>
          </w:p>
        </w:tc>
        <w:tc>
          <w:tcPr>
            <w:tcW w:type="dxa" w:w="4320"/>
          </w:tcPr>
          <w:p>
            <w:r>
              <w:rPr>
                <w:sz w:val="18"/>
              </w:rPr>
              <w:t>林薇（剪影/侧影）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人物位于前景，窗外北京城市灯火为中景层。灯火不过度饱和，形成散景光斑。水墨晕染在城市轮廓顶部。</w:t>
            </w:r>
          </w:p>
        </w:tc>
      </w:tr>
    </w:tbl>
    <w:p>
      <w:r>
        <w:t>参考Prompt：</w:t>
      </w:r>
    </w:p>
    <w:p>
      <w:pPr>
        <w:ind w:left="567"/>
      </w:pPr>
      <w:r>
        <w:rPr>
          <w:rFonts w:ascii="Courier New" w:hAnsi="Courier New"/>
          <w:color w:val="333333"/>
          <w:sz w:val="18"/>
        </w:rPr>
        <w:t>Medium to wide shot, young East Asian woman silhouette looking out window at Beijing city lights twinkling in night, figure in foreground, city bokeh lights in mid-ground, lights not oversaturated, ink bleeding at city skyline top, silent realization about grandfather's unspoken words, photorealistic base with Chinese ink wash aesthetic, muted palette with warm light points in cool darkness,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daytime, neon colors, cheerful atmosphere</w:t>
      </w:r>
    </w:p>
    <w:p/>
    <w:p>
      <w:pPr>
        <w:pStyle w:val="Heading2"/>
      </w:pPr>
      <w:r>
        <w:t>镜头05：白板三行字特写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特写（白板）</w:t>
            </w:r>
          </w:p>
        </w:tc>
      </w:tr>
      <w:tr>
        <w:tc>
          <w:tcPr>
            <w:tcW w:type="dxa" w:w="4320"/>
          </w:tcPr>
          <w:p>
            <w:r>
              <w:rPr>
                <w:sz w:val="18"/>
              </w:rPr>
              <w:t>**情绪**</w:t>
            </w:r>
          </w:p>
        </w:tc>
        <w:tc>
          <w:tcPr>
            <w:tcW w:type="dxa" w:w="4320"/>
          </w:tcPr>
          <w:p>
            <w:r>
              <w:rPr>
                <w:sz w:val="18"/>
              </w:rPr>
              <w:t>理性的拆解、意识的三个支柱</w:t>
            </w:r>
          </w:p>
        </w:tc>
      </w:tr>
      <w:tr>
        <w:tc>
          <w:tcPr>
            <w:tcW w:type="dxa" w:w="4320"/>
          </w:tcPr>
          <w:p>
            <w:r>
              <w:rPr>
                <w:sz w:val="18"/>
              </w:rPr>
              <w:t>**核心主体**</w:t>
            </w:r>
          </w:p>
        </w:tc>
        <w:tc>
          <w:tcPr>
            <w:tcW w:type="dxa" w:w="4320"/>
          </w:tcPr>
          <w:p>
            <w:r>
              <w:rPr>
                <w:sz w:val="18"/>
              </w:rPr>
              <w:t>白板上陈思危写下的三行字：1.因果世界模型 2.动机与价值系统 3.属于自己的记忆</w:t>
            </w:r>
          </w:p>
        </w:tc>
      </w:tr>
      <w:tr>
        <w:tc>
          <w:tcPr>
            <w:tcW w:type="dxa" w:w="4320"/>
          </w:tcPr>
          <w:p>
            <w:r>
              <w:rPr>
                <w:sz w:val="18"/>
              </w:rPr>
              <w:t>**角色出场**</w:t>
            </w:r>
          </w:p>
        </w:tc>
        <w:tc>
          <w:tcPr>
            <w:tcW w:type="dxa" w:w="4320"/>
          </w:tcPr>
          <w:p>
            <w:r>
              <w:rPr>
                <w:sz w:val="18"/>
              </w:rPr>
              <w:t>陈思危（手部+背影边缘）</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三行字清晰有力，黑色马克笔。下方新增一行："系统提示词给的是'租来的我'。真正的'我'无法被一句话改变。"字迹比上面三行更用力。</w:t>
            </w:r>
          </w:p>
        </w:tc>
      </w:tr>
    </w:tbl>
    <w:p>
      <w:r>
        <w:t>参考Prompt：</w:t>
      </w:r>
    </w:p>
    <w:p>
      <w:pPr>
        <w:ind w:left="567"/>
      </w:pPr>
      <w:r>
        <w:rPr>
          <w:rFonts w:ascii="Courier New" w:hAnsi="Courier New"/>
          <w:color w:val="333333"/>
          <w:sz w:val="18"/>
        </w:rPr>
        <w:t>Close-up, whiteboard with three lines in black marker: "1.因果世界模型", "2.动机与价值系统", "3.属于自己的记忆", additional fourth line below in more forceful strokes: "系统提示词给的是'租来的我'。真正的'我'无法被一句话改变。", rational decomposition of consciousness three pillars, photorealistic base with Chinese ink wash aesthetic, muted desaturated palette, soft ink bleeding at board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board, logo, cropped, worst quality, low quality, normal quality, jpeg artifacts, error, blurry, colorful markers, cluttered board</w:t>
      </w:r>
    </w:p>
    <w:p/>
    <w:p>
      <w:pPr>
        <w:pStyle w:val="Heading2"/>
      </w:pPr>
      <w:r>
        <w:t>镜头06：陈思危转身讲解中景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知识传承、"动机无法注入，只能生长"</w:t>
            </w:r>
          </w:p>
        </w:tc>
      </w:tr>
      <w:tr>
        <w:tc>
          <w:tcPr>
            <w:tcW w:type="dxa" w:w="4320"/>
          </w:tcPr>
          <w:p>
            <w:r>
              <w:rPr>
                <w:sz w:val="18"/>
              </w:rPr>
              <w:t>**核心主体**</w:t>
            </w:r>
          </w:p>
        </w:tc>
        <w:tc>
          <w:tcPr>
            <w:tcW w:type="dxa" w:w="4320"/>
          </w:tcPr>
          <w:p>
            <w:r>
              <w:rPr>
                <w:sz w:val="18"/>
              </w:rPr>
              <w:t>陈思危放下笔转向林薇，白板上三行字作为背景</w:t>
            </w:r>
          </w:p>
        </w:tc>
      </w:tr>
      <w:tr>
        <w:tc>
          <w:tcPr>
            <w:tcW w:type="dxa" w:w="4320"/>
          </w:tcPr>
          <w:p>
            <w:r>
              <w:rPr>
                <w:sz w:val="18"/>
              </w:rPr>
              <w:t>**角色出场**</w:t>
            </w:r>
          </w:p>
        </w:tc>
        <w:tc>
          <w:tcPr>
            <w:tcW w:type="dxa" w:w="4320"/>
          </w:tcPr>
          <w:p>
            <w:r>
              <w:rPr>
                <w:sz w:val="18"/>
              </w:rPr>
              <w:t>陈思危（正脸）、林薇（背影/侧影）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白板三行字在背景中清晰可读。陈思危眼下淡淡青黑（睡眠不足）。林薇侧身倾听。IP-Adapter确保双方面部一致性。</w:t>
            </w:r>
          </w:p>
        </w:tc>
      </w:tr>
    </w:tbl>
    <w:p>
      <w:r>
        <w:t>参考Prompt：</w:t>
      </w:r>
    </w:p>
    <w:p>
      <w:pPr>
        <w:ind w:left="567"/>
      </w:pPr>
      <w:r>
        <w:rPr>
          <w:rFonts w:ascii="Courier New" w:hAnsi="Courier New"/>
          <w:color w:val="333333"/>
          <w:sz w:val="18"/>
        </w:rPr>
        <w:t>Medium shot, 48yo Chinese man with white hair turning from whiteboard to face younger woman, three lines of text visible on board behind him, faint dark circles under eyes from sleep deprivation, young East Asian woman listening in profile, knowledge transmission motivation cannot be injected only grown, photorealistic base with Chinese ink wash aesthetic, muted desaturated palette,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warm lighting, cluttered background</w:t>
      </w:r>
    </w:p>
    <w:p/>
    <w:p>
      <w:pPr>
        <w:pStyle w:val="Heading2"/>
      </w:pPr>
      <w:r>
        <w:t>镜头07：视频通话分屏中景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中景（分屏）</w:t>
            </w:r>
          </w:p>
        </w:tc>
      </w:tr>
      <w:tr>
        <w:tc>
          <w:tcPr>
            <w:tcW w:type="dxa" w:w="4320"/>
          </w:tcPr>
          <w:p>
            <w:r>
              <w:rPr>
                <w:sz w:val="18"/>
              </w:rPr>
              <w:t>**情绪**</w:t>
            </w:r>
          </w:p>
        </w:tc>
        <w:tc>
          <w:tcPr>
            <w:tcW w:type="dxa" w:w="4320"/>
          </w:tcPr>
          <w:p>
            <w:r>
              <w:rPr>
                <w:sz w:val="18"/>
              </w:rPr>
              <w:t>异地对话、雨夜的哲学</w:t>
            </w:r>
          </w:p>
        </w:tc>
      </w:tr>
      <w:tr>
        <w:tc>
          <w:tcPr>
            <w:tcW w:type="dxa" w:w="4320"/>
          </w:tcPr>
          <w:p>
            <w:r>
              <w:rPr>
                <w:sz w:val="18"/>
              </w:rPr>
              <w:t>**核心主体**</w:t>
            </w:r>
          </w:p>
        </w:tc>
        <w:tc>
          <w:tcPr>
            <w:tcW w:type="dxa" w:w="4320"/>
          </w:tcPr>
          <w:p>
            <w:r>
              <w:rPr>
                <w:sz w:val="18"/>
              </w:rPr>
              <w:t>分屏：左侧林薇（北京，窗外开始下雨）vs 右侧普里亚（加尔各答，夜色深沉）</w:t>
            </w:r>
          </w:p>
        </w:tc>
      </w:tr>
      <w:tr>
        <w:tc>
          <w:tcPr>
            <w:tcW w:type="dxa" w:w="4320"/>
          </w:tcPr>
          <w:p>
            <w:r>
              <w:rPr>
                <w:sz w:val="18"/>
              </w:rPr>
              <w:t>**角色出场**</w:t>
            </w:r>
          </w:p>
        </w:tc>
        <w:tc>
          <w:tcPr>
            <w:tcW w:type="dxa" w:w="4320"/>
          </w:tcPr>
          <w:p>
            <w:r>
              <w:rPr>
                <w:sz w:val="18"/>
              </w:rPr>
              <w:t>林薇、普里亚</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分屏布局：左右各半。林薇侧有雨打在窗户的痕迹，普里亚侧有加尔各答夜色。两人各自被窗外光线照亮，保持各自空间质感。视频通话界面元素（角标、连接状态）极简。IP-Adapter。</w:t>
            </w:r>
          </w:p>
        </w:tc>
      </w:tr>
    </w:tbl>
    <w:p>
      <w:r>
        <w:t>参考Prompt：</w:t>
      </w:r>
    </w:p>
    <w:p>
      <w:pPr>
        <w:ind w:left="567"/>
      </w:pPr>
      <w:r>
        <w:rPr>
          <w:rFonts w:ascii="Courier New" w:hAnsi="Courier New"/>
          <w:color w:val="333333"/>
          <w:sz w:val="18"/>
        </w:rPr>
        <w:t>Split-screen medium shot, left: young East Asian woman in Beijing with rain starting to hit window behind her, right: Indian woman around 30 in Kolkata apartment with deep night outside, each illuminated by their respective city lights, video call interface with minimal UI elements, philosophical dialogue across distance, photorealistic base with Chinese ink wash aesthetic, muted palette with localized color accents, soft ink bleeding at split border,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single location, bright daylight, cluttered video call UI</w:t>
      </w:r>
    </w:p>
    <w:p/>
    <w:p>
      <w:pPr>
        <w:pStyle w:val="Heading2"/>
      </w:pPr>
      <w:r>
        <w:t>镜头08：两人同时沉默分屏特写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特写（分屏）</w:t>
            </w:r>
          </w:p>
        </w:tc>
      </w:tr>
      <w:tr>
        <w:tc>
          <w:tcPr>
            <w:tcW w:type="dxa" w:w="4320"/>
          </w:tcPr>
          <w:p>
            <w:r>
              <w:rPr>
                <w:sz w:val="18"/>
              </w:rPr>
              <w:t>**情绪**</w:t>
            </w:r>
          </w:p>
        </w:tc>
        <w:tc>
          <w:tcPr>
            <w:tcW w:type="dxa" w:w="4320"/>
          </w:tcPr>
          <w:p>
            <w:r>
              <w:rPr>
                <w:sz w:val="18"/>
              </w:rPr>
              <w:t>"自由意志还剩什么"、问题的重量</w:t>
            </w:r>
          </w:p>
        </w:tc>
      </w:tr>
      <w:tr>
        <w:tc>
          <w:tcPr>
            <w:tcW w:type="dxa" w:w="4320"/>
          </w:tcPr>
          <w:p>
            <w:r>
              <w:rPr>
                <w:sz w:val="18"/>
              </w:rPr>
              <w:t>**核心主体**</w:t>
            </w:r>
          </w:p>
        </w:tc>
        <w:tc>
          <w:tcPr>
            <w:tcW w:type="dxa" w:w="4320"/>
          </w:tcPr>
          <w:p>
            <w:r>
              <w:rPr>
                <w:sz w:val="18"/>
              </w:rPr>
              <w:t>分屏中两人同时沉默，林薇（北京雨窗）和普里亚（加尔各答夜色）</w:t>
            </w:r>
          </w:p>
        </w:tc>
      </w:tr>
      <w:tr>
        <w:tc>
          <w:tcPr>
            <w:tcW w:type="dxa" w:w="4320"/>
          </w:tcPr>
          <w:p>
            <w:r>
              <w:rPr>
                <w:sz w:val="18"/>
              </w:rPr>
              <w:t>**角色出场**</w:t>
            </w:r>
          </w:p>
        </w:tc>
        <w:tc>
          <w:tcPr>
            <w:tcW w:type="dxa" w:w="4320"/>
          </w:tcPr>
          <w:p>
            <w:r>
              <w:rPr>
                <w:sz w:val="18"/>
              </w:rPr>
              <w:t>林薇、普里亚</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两人面部特写各占画面一半。沉默的表情——不是困惑，是"问题太大"的凝重。雨声渐大的视觉化：林薇侧窗户上的雨痕加重。</w:t>
            </w:r>
          </w:p>
        </w:tc>
      </w:tr>
    </w:tbl>
    <w:p>
      <w:r>
        <w:t>参考Prompt：</w:t>
      </w:r>
    </w:p>
    <w:p>
      <w:pPr>
        <w:ind w:left="567"/>
      </w:pPr>
      <w:r>
        <w:rPr>
          <w:rFonts w:ascii="Courier New" w:hAnsi="Courier New"/>
          <w:color w:val="333333"/>
          <w:sz w:val="18"/>
        </w:rPr>
        <w:t>Split-screen close-up, left: young East Asian woman's face with rain streaks intensifying on window behind, right: Indian woman's face in Kolkata night, both simultaneously silent, expressions not confused but heavy with too-large question, "what remains of free will", photorealistic base with Chinese ink wash aesthetic, muted desaturated palette, soft ink bleeding at split border,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smiling, talking, bright lighting, single face</w:t>
      </w:r>
    </w:p>
    <w:p/>
    <w:p>
      <w:pPr>
        <w:pStyle w:val="Heading2"/>
      </w:pPr>
      <w:r>
        <w:t>镜头09：三个社交平台+心率曲线蒙太奇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蒙太奇（屏幕+心率叠加）</w:t>
            </w:r>
          </w:p>
        </w:tc>
      </w:tr>
      <w:tr>
        <w:tc>
          <w:tcPr>
            <w:tcW w:type="dxa" w:w="4320"/>
          </w:tcPr>
          <w:p>
            <w:r>
              <w:rPr>
                <w:sz w:val="18"/>
              </w:rPr>
              <w:t>**情绪**</w:t>
            </w:r>
          </w:p>
        </w:tc>
        <w:tc>
          <w:tcPr>
            <w:tcW w:type="dxa" w:w="4320"/>
          </w:tcPr>
          <w:p>
            <w:r>
              <w:rPr>
                <w:sz w:val="18"/>
              </w:rPr>
              <w:t>注意力被操控的证据、情绪作为工具</w:t>
            </w:r>
          </w:p>
        </w:tc>
      </w:tr>
      <w:tr>
        <w:tc>
          <w:tcPr>
            <w:tcW w:type="dxa" w:w="4320"/>
          </w:tcPr>
          <w:p>
            <w:r>
              <w:rPr>
                <w:sz w:val="18"/>
              </w:rPr>
              <w:t>**核心主体**</w:t>
            </w:r>
          </w:p>
        </w:tc>
        <w:tc>
          <w:tcPr>
            <w:tcW w:type="dxa" w:w="4320"/>
          </w:tcPr>
          <w:p>
            <w:r>
              <w:rPr>
                <w:sz w:val="18"/>
              </w:rPr>
              <w:t>林薇依次打开三个社交平台，心率曲线叠加在屏幕上方：平台一（年薪帖）心率微升→平台二（愤怒新闻）剧烈波动→平台三（搞笑视频→折扣）平稳后微升</w:t>
            </w:r>
          </w:p>
        </w:tc>
      </w:tr>
      <w:tr>
        <w:tc>
          <w:tcPr>
            <w:tcW w:type="dxa" w:w="4320"/>
          </w:tcPr>
          <w:p>
            <w:r>
              <w:rPr>
                <w:sz w:val="18"/>
              </w:rPr>
              <w:t>**角色出场**</w:t>
            </w:r>
          </w:p>
        </w:tc>
        <w:tc>
          <w:tcPr>
            <w:tcW w:type="dxa" w:w="4320"/>
          </w:tcPr>
          <w:p>
            <w:r>
              <w:rPr>
                <w:sz w:val="18"/>
              </w:rPr>
              <w:t>林薇（手部+面部局部）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心率曲线作为"数据的第二层皮肤"叠加在屏幕上方，半透明，青白色。手腕上的简约手环发出微光。三个平台UI设计略有不同（2030年代信息流风格）。快速剪辑（每个平台约3秒）。</w:t>
            </w:r>
          </w:p>
        </w:tc>
      </w:tr>
    </w:tbl>
    <w:p>
      <w:r>
        <w:t>参考Prompt：</w:t>
      </w:r>
    </w:p>
    <w:p>
      <w:pPr>
        <w:ind w:left="567"/>
      </w:pPr>
      <w:r>
        <w:rPr>
          <w:rFonts w:ascii="Courier New" w:hAnsi="Courier New"/>
          <w:color w:val="333333"/>
          <w:sz w:val="18"/>
        </w:rPr>
        <w:t>Montage sequence, smartphone screen showing three social media platforms in rapid succession, semi-transparent heart rate curve overlaying screen as second skin of data, cyan-white pulse line rising and fluctuating with content: salary post—slight rise, angry news—violent fluctuation, funny video to discount—stable then slight rise, minimalist health band glowing on wrist, 2030s information feed UI design, photorealistic base with subtle ink texture, muted palette with data glow, attention manipulation evidence,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single platform, colorful UI, exaggerated heart rate graphic</w:t>
      </w:r>
    </w:p>
    <w:p/>
    <w:p>
      <w:pPr>
        <w:pStyle w:val="Heading2"/>
      </w:pPr>
      <w:r>
        <w:t>镜头10：手机屏幕黑掉·倒影特写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特写（手机屏幕+倒影）</w:t>
            </w:r>
          </w:p>
        </w:tc>
      </w:tr>
      <w:tr>
        <w:tc>
          <w:tcPr>
            <w:tcW w:type="dxa" w:w="4320"/>
          </w:tcPr>
          <w:p>
            <w:r>
              <w:rPr>
                <w:sz w:val="18"/>
              </w:rPr>
              <w:t>**情绪**</w:t>
            </w:r>
          </w:p>
        </w:tc>
        <w:tc>
          <w:tcPr>
            <w:tcW w:type="dxa" w:w="4320"/>
          </w:tcPr>
          <w:p>
            <w:r>
              <w:rPr>
                <w:sz w:val="18"/>
              </w:rPr>
              <w:t>68%的被诱导、自我模糊的倒影</w:t>
            </w:r>
          </w:p>
        </w:tc>
      </w:tr>
      <w:tr>
        <w:tc>
          <w:tcPr>
            <w:tcW w:type="dxa" w:w="4320"/>
          </w:tcPr>
          <w:p>
            <w:r>
              <w:rPr>
                <w:sz w:val="18"/>
              </w:rPr>
              <w:t>**核心主体**</w:t>
            </w:r>
          </w:p>
        </w:tc>
        <w:tc>
          <w:tcPr>
            <w:tcW w:type="dxa" w:w="4320"/>
          </w:tcPr>
          <w:p>
            <w:r>
              <w:rPr>
                <w:sz w:val="18"/>
              </w:rPr>
              <w:t>林薇按下电源键，手机屏幕黑掉，屏幕上倒映着她模糊的脸</w:t>
            </w:r>
          </w:p>
        </w:tc>
      </w:tr>
      <w:tr>
        <w:tc>
          <w:tcPr>
            <w:tcW w:type="dxa" w:w="4320"/>
          </w:tcPr>
          <w:p>
            <w:r>
              <w:rPr>
                <w:sz w:val="18"/>
              </w:rPr>
              <w:t>**角色出场**</w:t>
            </w:r>
          </w:p>
        </w:tc>
        <w:tc>
          <w:tcPr>
            <w:tcW w:type="dxa" w:w="4320"/>
          </w:tcPr>
          <w:p>
            <w:r>
              <w:rPr>
                <w:sz w:val="18"/>
              </w:rPr>
              <w:t>林薇（倒影中的模糊面部）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关键镜头：从亮屏到黑屏的瞬间。黑屏后的手机屏幕如镜子，倒映出林薇模糊的脸——这是"自我意识"的隐喻。倒影不完美清晰，暗示自我认知的模糊。手指在电源键上的按压动作。</w:t>
            </w:r>
          </w:p>
        </w:tc>
      </w:tr>
    </w:tbl>
    <w:p>
      <w:r>
        <w:t>参考Prompt：</w:t>
      </w:r>
    </w:p>
    <w:p>
      <w:pPr>
        <w:ind w:left="567"/>
      </w:pPr>
      <w:r>
        <w:rPr>
          <w:rFonts w:ascii="Courier New" w:hAnsi="Courier New"/>
          <w:color w:val="333333"/>
          <w:sz w:val="18"/>
        </w:rPr>
        <w:t>Close-up, smartphone screen transitioning from lit to black, young East Asian woman's blurred face reflected on black screen surface like mirror, finger pressing power button, 68% induced, self-reflection metaphor, imperfect unclear reflection suggesting模糊 self-cognition, photorealistic base with Chinese ink wash aesthetic, muted desaturated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clear reflection, bright screen, smiling face</w:t>
      </w:r>
    </w:p>
    <w:p/>
    <w:p>
      <w:pPr>
        <w:pStyle w:val="Heading2"/>
      </w:pPr>
      <w:r>
        <w:t>镜头11：林薇窗边握陶瓷杯中景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雨的陪伴、无目的的静</w:t>
            </w:r>
          </w:p>
        </w:tc>
      </w:tr>
      <w:tr>
        <w:tc>
          <w:tcPr>
            <w:tcW w:type="dxa" w:w="4320"/>
          </w:tcPr>
          <w:p>
            <w:r>
              <w:rPr>
                <w:sz w:val="18"/>
              </w:rPr>
              <w:t>**核心主体**</w:t>
            </w:r>
          </w:p>
        </w:tc>
        <w:tc>
          <w:tcPr>
            <w:tcW w:type="dxa" w:w="4320"/>
          </w:tcPr>
          <w:p>
            <w:r>
              <w:rPr>
                <w:sz w:val="18"/>
              </w:rPr>
              <w:t>深夜林薇坐在窗边，外面下雨，手里捧着陶瓷杯（没在喝，只是握着）</w:t>
            </w:r>
          </w:p>
        </w:tc>
      </w:tr>
      <w:tr>
        <w:tc>
          <w:tcPr>
            <w:tcW w:type="dxa" w:w="4320"/>
          </w:tcPr>
          <w:p>
            <w:r>
              <w:rPr>
                <w:sz w:val="18"/>
              </w:rPr>
              <w:t>**角色出场**</w:t>
            </w:r>
          </w:p>
        </w:tc>
        <w:tc>
          <w:tcPr>
            <w:tcW w:type="dxa" w:w="4320"/>
          </w:tcPr>
          <w:p>
            <w:r>
              <w:rPr>
                <w:sz w:val="18"/>
              </w:rPr>
              <w:t>林薇（侧影，窗边）</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陶瓷杯是联动道具（第06集同款）。窗外城市灯光透过雨水模糊成光斑。雨声层次：打在玻璃上、沿窗流下、远处路面。人物静止，只是握着杯子。</w:t>
            </w:r>
          </w:p>
        </w:tc>
      </w:tr>
    </w:tbl>
    <w:p>
      <w:r>
        <w:t>参考Prompt：</w:t>
      </w:r>
    </w:p>
    <w:p>
      <w:pPr>
        <w:ind w:left="567"/>
      </w:pPr>
      <w:r>
        <w:rPr>
          <w:rFonts w:ascii="Courier New" w:hAnsi="Courier New"/>
          <w:color w:val="333333"/>
          <w:sz w:val="18"/>
        </w:rPr>
        <w:t>Medium shot, young East Asian woman sitting by window at night, rain outside, holding ceramic cup in hands—not drinking just holding, city lights blurred into bokeh spots through rain on glass, rain sound layers visualized through water streaks, purposeless quiet, photorealistic base with Chinese ink wash aesthetic, muted palette with warm light spots in cool rain, soft ink bleeding at window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bright room, no rain, smiling, drinking</w:t>
      </w:r>
    </w:p>
    <w:p/>
    <w:p>
      <w:pPr>
        <w:pStyle w:val="Heading2"/>
      </w:pPr>
      <w:r>
        <w:t>镜头12：祖父书架闪回特写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特写（闪回，暖色调）</w:t>
            </w:r>
          </w:p>
        </w:tc>
      </w:tr>
      <w:tr>
        <w:tc>
          <w:tcPr>
            <w:tcW w:type="dxa" w:w="4320"/>
          </w:tcPr>
          <w:p>
            <w:r>
              <w:rPr>
                <w:sz w:val="18"/>
              </w:rPr>
              <w:t>**情绪**</w:t>
            </w:r>
          </w:p>
        </w:tc>
        <w:tc>
          <w:tcPr>
            <w:tcW w:type="dxa" w:w="4320"/>
          </w:tcPr>
          <w:p>
            <w:r>
              <w:rPr>
                <w:sz w:val="18"/>
              </w:rPr>
              <w:t>记忆的温暖、未解的书</w:t>
            </w:r>
          </w:p>
        </w:tc>
      </w:tr>
      <w:tr>
        <w:tc>
          <w:tcPr>
            <w:tcW w:type="dxa" w:w="4320"/>
          </w:tcPr>
          <w:p>
            <w:r>
              <w:rPr>
                <w:sz w:val="18"/>
              </w:rPr>
              <w:t>**核心主体**</w:t>
            </w:r>
          </w:p>
        </w:tc>
        <w:tc>
          <w:tcPr>
            <w:tcW w:type="dxa" w:w="4320"/>
          </w:tcPr>
          <w:p>
            <w:r>
              <w:rPr>
                <w:sz w:val="18"/>
              </w:rPr>
              <w:t>暖色调闪回：旧木头书架，老旧的书页边缘密密麻麻写满字，童年林薇的手翻开书——看不懂，但像一个人在跟另一个人说话</w:t>
            </w:r>
          </w:p>
        </w:tc>
      </w:tr>
      <w:tr>
        <w:tc>
          <w:tcPr>
            <w:tcW w:type="dxa" w:w="4320"/>
          </w:tcPr>
          <w:p>
            <w:r>
              <w:rPr>
                <w:sz w:val="18"/>
              </w:rPr>
              <w:t>**角色出场**</w:t>
            </w:r>
          </w:p>
        </w:tc>
        <w:tc>
          <w:tcPr>
            <w:tcW w:type="dxa" w:w="4320"/>
          </w:tcPr>
          <w:p>
            <w:r>
              <w:rPr>
                <w:sz w:val="18"/>
              </w:rPr>
              <w:t>童年林薇（仅手部）、祖父（缺席但存在）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闪回色调：偏暖黄，旧照片的质感。旧木头书架的纹理清晰。书页边缘的手写字密密麻麻。童年林薇的手小，手指短。书被放回架上的动作缓慢。</w:t>
            </w:r>
          </w:p>
        </w:tc>
      </w:tr>
    </w:tbl>
    <w:p>
      <w:r>
        <w:t>参考Prompt：</w:t>
      </w:r>
    </w:p>
    <w:p>
      <w:pPr>
        <w:ind w:left="567"/>
      </w:pPr>
      <w:r>
        <w:rPr>
          <w:rFonts w:ascii="Courier New" w:hAnsi="Courier New"/>
          <w:color w:val="333333"/>
          <w:sz w:val="18"/>
        </w:rPr>
        <w:t>Close-up, warm-toned memory flashback, old wooden bookshelf texture, aged book with densely handwritten marginalia on page edges, small child's hand flipping through pages—not understanding but sensing personal conversation between writer and reader, book being slowly placed back on shelf, photorealistic base with Chinese ink wash aesthetic, warm amber faded palette, ink bleeding at frame borders, soft focus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modern bookshelf, new books, bright lighting</w:t>
      </w:r>
    </w:p>
    <w:p/>
    <w:p>
      <w:pPr>
        <w:pStyle w:val="Heading2"/>
      </w:pPr>
      <w:r>
        <w:t>镜头13：雨水沿玻璃流下特写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特写（物体/自然）</w:t>
            </w:r>
          </w:p>
        </w:tc>
      </w:tr>
      <w:tr>
        <w:tc>
          <w:tcPr>
            <w:tcW w:type="dxa" w:w="4320"/>
          </w:tcPr>
          <w:p>
            <w:r>
              <w:rPr>
                <w:sz w:val="18"/>
              </w:rPr>
              <w:t>**情绪**</w:t>
            </w:r>
          </w:p>
        </w:tc>
        <w:tc>
          <w:tcPr>
            <w:tcW w:type="dxa" w:w="4320"/>
          </w:tcPr>
          <w:p>
            <w:r>
              <w:rPr>
                <w:sz w:val="18"/>
              </w:rPr>
              <w:t>意识就是什么都不想、只是看</w:t>
            </w:r>
          </w:p>
        </w:tc>
      </w:tr>
      <w:tr>
        <w:tc>
          <w:tcPr>
            <w:tcW w:type="dxa" w:w="4320"/>
          </w:tcPr>
          <w:p>
            <w:r>
              <w:rPr>
                <w:sz w:val="18"/>
              </w:rPr>
              <w:t>**核心主体**</w:t>
            </w:r>
          </w:p>
        </w:tc>
        <w:tc>
          <w:tcPr>
            <w:tcW w:type="dxa" w:w="4320"/>
          </w:tcPr>
          <w:p>
            <w:r>
              <w:rPr>
                <w:sz w:val="18"/>
              </w:rPr>
              <w:t>雨水沿着玻璃往下流，不同的水线各自蜿蜒，偶尔交汇又分开</w:t>
            </w:r>
          </w:p>
        </w:tc>
      </w:tr>
      <w:tr>
        <w:tc>
          <w:tcPr>
            <w:tcW w:type="dxa" w:w="4320"/>
          </w:tcPr>
          <w:p>
            <w:r>
              <w:rPr>
                <w:sz w:val="18"/>
              </w:rPr>
              <w:t>**角色出场**</w:t>
            </w:r>
          </w:p>
        </w:tc>
        <w:tc>
          <w:tcPr>
            <w:tcW w:type="dxa" w:w="4320"/>
          </w:tcPr>
          <w:p>
            <w:r>
              <w:rPr>
                <w:sz w:val="18"/>
              </w:rPr>
              <w:t>无（纯自然）</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本章核心视觉锚点。雨水在玻璃上的流动轨迹：多条水线并行，有的快有的慢，偶尔交汇形成更大水流后又分开。窗外城市灯光通过雨水折射成模糊光斑。这是"意识"的反面——纯粹的观看。</w:t>
            </w:r>
          </w:p>
        </w:tc>
      </w:tr>
    </w:tbl>
    <w:p>
      <w:r>
        <w:t>参考Prompt：</w:t>
      </w:r>
    </w:p>
    <w:p>
      <w:pPr>
        <w:ind w:left="567"/>
      </w:pPr>
      <w:r>
        <w:rPr>
          <w:rFonts w:ascii="Courier New" w:hAnsi="Courier New"/>
          <w:color w:val="333333"/>
          <w:sz w:val="18"/>
        </w:rPr>
        <w:t>Extreme close-up, raindrops streaming down window glass, multiple water lines winding downward at different speeds, occasionally merging into larger streams then separating again, city lights refracted into blurred spots through water, consciousness as pure watching without thinking, photorealistic base with Chinese ink wash aesthetic, muted palette with warm light refractions, ink bleeding at water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dry glass, clear view, no rain, person in frame</w:t>
      </w:r>
    </w:p>
    <w:p/>
    <w:p>
      <w:pPr>
        <w:pStyle w:val="Heading2"/>
      </w:pPr>
      <w:r>
        <w:t>镜头14：窗外看林薇剪影远景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被雨水勾勒的轮廓、一个人摸索自己的形状</w:t>
            </w:r>
          </w:p>
        </w:tc>
      </w:tr>
      <w:tr>
        <w:tc>
          <w:tcPr>
            <w:tcW w:type="dxa" w:w="4320"/>
          </w:tcPr>
          <w:p>
            <w:r>
              <w:rPr>
                <w:sz w:val="18"/>
              </w:rPr>
              <w:t>**核心主体**</w:t>
            </w:r>
          </w:p>
        </w:tc>
        <w:tc>
          <w:tcPr>
            <w:tcW w:type="dxa" w:w="4320"/>
          </w:tcPr>
          <w:p>
            <w:r>
              <w:rPr>
                <w:sz w:val="18"/>
              </w:rPr>
              <w:t>从窗外看向林薇——她坐在窗边的剪影，被城市夜光和雨水反射勾勒出轮廓</w:t>
            </w:r>
          </w:p>
        </w:tc>
      </w:tr>
      <w:tr>
        <w:tc>
          <w:tcPr>
            <w:tcW w:type="dxa" w:w="4320"/>
          </w:tcPr>
          <w:p>
            <w:r>
              <w:rPr>
                <w:sz w:val="18"/>
              </w:rPr>
              <w:t>**角色出场**</w:t>
            </w:r>
          </w:p>
        </w:tc>
        <w:tc>
          <w:tcPr>
            <w:tcW w:type="dxa" w:w="4320"/>
          </w:tcPr>
          <w:p>
            <w:r>
              <w:rPr>
                <w:sz w:val="18"/>
              </w:rPr>
              <w:t>林薇（远景剪影）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全篇收尾。窗外视角：雨滴在镜头前形成前景层，林薇剪影在中景，城市灯火在背景。她一动不动，只是看着。水墨晕染在雨滴边缘。淡出前最后一帧。</w:t>
            </w:r>
          </w:p>
        </w:tc>
      </w:tr>
    </w:tbl>
    <w:p>
      <w:r>
        <w:t>参考Prompt：</w:t>
      </w:r>
    </w:p>
    <w:p>
      <w:pPr>
        <w:ind w:left="567"/>
      </w:pPr>
      <w:r>
        <w:rPr>
          <w:rFonts w:ascii="Courier New" w:hAnsi="Courier New"/>
          <w:color w:val="333333"/>
          <w:sz w:val="18"/>
        </w:rPr>
        <w:t>Wide shot from outside window looking in, raindrops on lens as foreground layer, silhouette of young East Asian woman sitting by window in mid-ground, city night lights in background, figure outlined by urban glow and rain reflections, unmoving just watching, raindrops defining her outline, person groping their own shape in darkness, photorealistic base with Chinese ink wash aesthetic strongest in this shot, ink bleeding at raindrop edges, muted desaturated palette with warm light points, fade atmosphere,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daytime, clear window, cheerful atmosphere, moving figure</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北京vs深圳实验室</w:t>
            </w:r>
          </w:p>
        </w:tc>
        <w:tc>
          <w:tcPr>
            <w:tcW w:type="dxa" w:w="2880"/>
          </w:tcPr>
          <w:p>
            <w:r>
              <w:rPr>
                <w:sz w:val="18"/>
              </w:rPr>
              <w:t>01</w:t>
            </w:r>
          </w:p>
        </w:tc>
        <w:tc>
          <w:tcPr>
            <w:tcW w:type="dxa" w:w="2880"/>
          </w:tcPr>
          <w:p>
            <w:r>
              <w:rPr>
                <w:sz w:val="18"/>
              </w:rPr>
              <w:t>同构图换窗外城市轮廓，央视大楼/国贸暗示</w:t>
            </w:r>
          </w:p>
        </w:tc>
      </w:tr>
      <w:tr>
        <w:tc>
          <w:tcPr>
            <w:tcW w:type="dxa" w:w="2880"/>
          </w:tcPr>
          <w:p>
            <w:r>
              <w:rPr>
                <w:sz w:val="18"/>
              </w:rPr>
              <w:t>白板三行字</w:t>
            </w:r>
          </w:p>
        </w:tc>
        <w:tc>
          <w:tcPr>
            <w:tcW w:type="dxa" w:w="2880"/>
          </w:tcPr>
          <w:p>
            <w:r>
              <w:rPr>
                <w:sz w:val="18"/>
              </w:rPr>
              <w:t>05</w:t>
            </w:r>
          </w:p>
        </w:tc>
        <w:tc>
          <w:tcPr>
            <w:tcW w:type="dxa" w:w="2880"/>
          </w:tcPr>
          <w:p>
            <w:r>
              <w:rPr>
                <w:sz w:val="18"/>
              </w:rPr>
              <w:t>黑色马克笔，第四行更用力："租来的我"</w:t>
            </w:r>
          </w:p>
        </w:tc>
      </w:tr>
      <w:tr>
        <w:tc>
          <w:tcPr>
            <w:tcW w:type="dxa" w:w="2880"/>
          </w:tcPr>
          <w:p>
            <w:r>
              <w:rPr>
                <w:sz w:val="18"/>
              </w:rPr>
              <w:t>视频分屏</w:t>
            </w:r>
          </w:p>
        </w:tc>
        <w:tc>
          <w:tcPr>
            <w:tcW w:type="dxa" w:w="2880"/>
          </w:tcPr>
          <w:p>
            <w:r>
              <w:rPr>
                <w:sz w:val="18"/>
              </w:rPr>
              <w:t>07-08</w:t>
            </w:r>
          </w:p>
        </w:tc>
        <w:tc>
          <w:tcPr>
            <w:tcW w:type="dxa" w:w="2880"/>
          </w:tcPr>
          <w:p>
            <w:r>
              <w:rPr>
                <w:sz w:val="18"/>
              </w:rPr>
              <w:t>北京雨窗vs加尔各答夜色，各自空间质感</w:t>
            </w:r>
          </w:p>
        </w:tc>
      </w:tr>
      <w:tr>
        <w:tc>
          <w:tcPr>
            <w:tcW w:type="dxa" w:w="2880"/>
          </w:tcPr>
          <w:p>
            <w:r>
              <w:rPr>
                <w:sz w:val="18"/>
              </w:rPr>
              <w:t>心率曲线叠加</w:t>
            </w:r>
          </w:p>
        </w:tc>
        <w:tc>
          <w:tcPr>
            <w:tcW w:type="dxa" w:w="2880"/>
          </w:tcPr>
          <w:p>
            <w:r>
              <w:rPr>
                <w:sz w:val="18"/>
              </w:rPr>
              <w:t>09</w:t>
            </w:r>
          </w:p>
        </w:tc>
        <w:tc>
          <w:tcPr>
            <w:tcW w:type="dxa" w:w="2880"/>
          </w:tcPr>
          <w:p>
            <w:r>
              <w:rPr>
                <w:sz w:val="18"/>
              </w:rPr>
              <w:t>半透明青白，"数据的第二层皮肤"</w:t>
            </w:r>
          </w:p>
        </w:tc>
      </w:tr>
      <w:tr>
        <w:tc>
          <w:tcPr>
            <w:tcW w:type="dxa" w:w="2880"/>
          </w:tcPr>
          <w:p>
            <w:r>
              <w:rPr>
                <w:sz w:val="18"/>
              </w:rPr>
              <w:t>手机黑屏倒影</w:t>
            </w:r>
          </w:p>
        </w:tc>
        <w:tc>
          <w:tcPr>
            <w:tcW w:type="dxa" w:w="2880"/>
          </w:tcPr>
          <w:p>
            <w:r>
              <w:rPr>
                <w:sz w:val="18"/>
              </w:rPr>
              <w:t>10</w:t>
            </w:r>
          </w:p>
        </w:tc>
        <w:tc>
          <w:tcPr>
            <w:tcW w:type="dxa" w:w="2880"/>
          </w:tcPr>
          <w:p>
            <w:r>
              <w:rPr>
                <w:sz w:val="18"/>
              </w:rPr>
              <w:t>从亮到黑的瞬间，模糊的脸如镜子</w:t>
            </w:r>
          </w:p>
        </w:tc>
      </w:tr>
      <w:tr>
        <w:tc>
          <w:tcPr>
            <w:tcW w:type="dxa" w:w="2880"/>
          </w:tcPr>
          <w:p>
            <w:r>
              <w:rPr>
                <w:sz w:val="18"/>
              </w:rPr>
              <w:t>陶瓷杯</w:t>
            </w:r>
          </w:p>
        </w:tc>
        <w:tc>
          <w:tcPr>
            <w:tcW w:type="dxa" w:w="2880"/>
          </w:tcPr>
          <w:p>
            <w:r>
              <w:rPr>
                <w:sz w:val="18"/>
              </w:rPr>
              <w:t>11</w:t>
            </w:r>
          </w:p>
        </w:tc>
        <w:tc>
          <w:tcPr>
            <w:tcW w:type="dxa" w:w="2880"/>
          </w:tcPr>
          <w:p>
            <w:r>
              <w:rPr>
                <w:sz w:val="18"/>
              </w:rPr>
              <w:t>联动道具，握而不喝</w:t>
            </w:r>
          </w:p>
        </w:tc>
      </w:tr>
      <w:tr>
        <w:tc>
          <w:tcPr>
            <w:tcW w:type="dxa" w:w="2880"/>
          </w:tcPr>
          <w:p>
            <w:r>
              <w:rPr>
                <w:sz w:val="18"/>
              </w:rPr>
              <w:t>雨水蜿蜒</w:t>
            </w:r>
          </w:p>
        </w:tc>
        <w:tc>
          <w:tcPr>
            <w:tcW w:type="dxa" w:w="2880"/>
          </w:tcPr>
          <w:p>
            <w:r>
              <w:rPr>
                <w:sz w:val="18"/>
              </w:rPr>
              <w:t>13</w:t>
            </w:r>
          </w:p>
        </w:tc>
        <w:tc>
          <w:tcPr>
            <w:tcW w:type="dxa" w:w="2880"/>
          </w:tcPr>
          <w:p>
            <w:r>
              <w:rPr>
                <w:sz w:val="18"/>
              </w:rPr>
              <w:t>多条水线交汇分开，纯粹观看</w:t>
            </w:r>
          </w:p>
        </w:tc>
      </w:tr>
      <w:tr>
        <w:tc>
          <w:tcPr>
            <w:tcW w:type="dxa" w:w="2880"/>
          </w:tcPr>
          <w:p>
            <w:r>
              <w:rPr>
                <w:sz w:val="18"/>
              </w:rPr>
              <w:t>窗外剪影</w:t>
            </w:r>
          </w:p>
        </w:tc>
        <w:tc>
          <w:tcPr>
            <w:tcW w:type="dxa" w:w="2880"/>
          </w:tcPr>
          <w:p>
            <w:r>
              <w:rPr>
                <w:sz w:val="18"/>
              </w:rPr>
              <w:t>14</w:t>
            </w:r>
          </w:p>
        </w:tc>
        <w:tc>
          <w:tcPr>
            <w:tcW w:type="dxa" w:w="2880"/>
          </w:tcPr>
          <w:p>
            <w:r>
              <w:rPr>
                <w:sz w:val="18"/>
              </w:rPr>
              <w:t>雨滴前景层，剪影中景，灯火背景</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深夜实验室</w:t>
            </w:r>
          </w:p>
        </w:tc>
        <w:tc>
          <w:tcPr>
            <w:tcW w:type="dxa" w:w="1440"/>
          </w:tcPr>
          <w:p>
            <w:r>
              <w:rPr>
                <w:sz w:val="18"/>
              </w:rPr>
              <w:t>01-04</w:t>
            </w:r>
          </w:p>
        </w:tc>
        <w:tc>
          <w:tcPr>
            <w:tcW w:type="dxa" w:w="1440"/>
          </w:tcPr>
          <w:p>
            <w:r>
              <w:rPr>
                <w:sz w:val="18"/>
              </w:rPr>
              <w:t>台灯/城市光</w:t>
            </w:r>
          </w:p>
        </w:tc>
        <w:tc>
          <w:tcPr>
            <w:tcW w:type="dxa" w:w="1440"/>
          </w:tcPr>
          <w:p>
            <w:r>
              <w:rPr>
                <w:sz w:val="18"/>
              </w:rPr>
              <w:t>暖黄混合冷蓝</w:t>
            </w:r>
          </w:p>
        </w:tc>
        <w:tc>
          <w:tcPr>
            <w:tcW w:type="dxa" w:w="1440"/>
          </w:tcPr>
          <w:p>
            <w:r>
              <w:rPr>
                <w:sz w:val="18"/>
              </w:rPr>
              <w:t>高</w:t>
            </w:r>
          </w:p>
        </w:tc>
        <w:tc>
          <w:tcPr>
            <w:tcW w:type="dxa" w:w="1440"/>
          </w:tcPr>
          <w:p>
            <w:r>
              <w:rPr>
                <w:sz w:val="18"/>
              </w:rPr>
              <w:t>孤独追问</w:t>
            </w:r>
          </w:p>
        </w:tc>
      </w:tr>
      <w:tr>
        <w:tc>
          <w:tcPr>
            <w:tcW w:type="dxa" w:w="1440"/>
          </w:tcPr>
          <w:p>
            <w:r>
              <w:rPr>
                <w:sz w:val="18"/>
              </w:rPr>
              <w:t>白板讲解</w:t>
            </w:r>
          </w:p>
        </w:tc>
        <w:tc>
          <w:tcPr>
            <w:tcW w:type="dxa" w:w="1440"/>
          </w:tcPr>
          <w:p>
            <w:r>
              <w:rPr>
                <w:sz w:val="18"/>
              </w:rPr>
              <w:t>05-06</w:t>
            </w:r>
          </w:p>
        </w:tc>
        <w:tc>
          <w:tcPr>
            <w:tcW w:type="dxa" w:w="1440"/>
          </w:tcPr>
          <w:p>
            <w:r>
              <w:rPr>
                <w:sz w:val="18"/>
              </w:rPr>
              <w:t>室内顶光</w:t>
            </w:r>
          </w:p>
        </w:tc>
        <w:tc>
          <w:tcPr>
            <w:tcW w:type="dxa" w:w="1440"/>
          </w:tcPr>
          <w:p>
            <w:r>
              <w:rPr>
                <w:sz w:val="18"/>
              </w:rPr>
              <w:t>冷白</w:t>
            </w:r>
          </w:p>
        </w:tc>
        <w:tc>
          <w:tcPr>
            <w:tcW w:type="dxa" w:w="1440"/>
          </w:tcPr>
          <w:p>
            <w:r>
              <w:rPr>
                <w:sz w:val="18"/>
              </w:rPr>
              <w:t>中</w:t>
            </w:r>
          </w:p>
        </w:tc>
        <w:tc>
          <w:tcPr>
            <w:tcW w:type="dxa" w:w="1440"/>
          </w:tcPr>
          <w:p>
            <w:r>
              <w:rPr>
                <w:sz w:val="18"/>
              </w:rPr>
              <w:t>意识的三个支柱</w:t>
            </w:r>
          </w:p>
        </w:tc>
      </w:tr>
      <w:tr>
        <w:tc>
          <w:tcPr>
            <w:tcW w:type="dxa" w:w="1440"/>
          </w:tcPr>
          <w:p>
            <w:r>
              <w:rPr>
                <w:sz w:val="18"/>
              </w:rPr>
              <w:t>视频通话</w:t>
            </w:r>
          </w:p>
        </w:tc>
        <w:tc>
          <w:tcPr>
            <w:tcW w:type="dxa" w:w="1440"/>
          </w:tcPr>
          <w:p>
            <w:r>
              <w:rPr>
                <w:sz w:val="18"/>
              </w:rPr>
              <w:t>07-08</w:t>
            </w:r>
          </w:p>
        </w:tc>
        <w:tc>
          <w:tcPr>
            <w:tcW w:type="dxa" w:w="1440"/>
          </w:tcPr>
          <w:p>
            <w:r>
              <w:rPr>
                <w:sz w:val="18"/>
              </w:rPr>
              <w:t>各自窗外光</w:t>
            </w:r>
          </w:p>
        </w:tc>
        <w:tc>
          <w:tcPr>
            <w:tcW w:type="dxa" w:w="1440"/>
          </w:tcPr>
          <w:p>
            <w:r>
              <w:rPr>
                <w:sz w:val="18"/>
              </w:rPr>
              <w:t>混合</w:t>
            </w:r>
          </w:p>
        </w:tc>
        <w:tc>
          <w:tcPr>
            <w:tcW w:type="dxa" w:w="1440"/>
          </w:tcPr>
          <w:p>
            <w:r>
              <w:rPr>
                <w:sz w:val="18"/>
              </w:rPr>
              <w:t>中</w:t>
            </w:r>
          </w:p>
        </w:tc>
        <w:tc>
          <w:tcPr>
            <w:tcW w:type="dxa" w:w="1440"/>
          </w:tcPr>
          <w:p>
            <w:r>
              <w:rPr>
                <w:sz w:val="18"/>
              </w:rPr>
              <w:t>异地雨夜哲学</w:t>
            </w:r>
          </w:p>
        </w:tc>
      </w:tr>
      <w:tr>
        <w:tc>
          <w:tcPr>
            <w:tcW w:type="dxa" w:w="1440"/>
          </w:tcPr>
          <w:p>
            <w:r>
              <w:rPr>
                <w:sz w:val="18"/>
              </w:rPr>
              <w:t>注意力实验</w:t>
            </w:r>
          </w:p>
        </w:tc>
        <w:tc>
          <w:tcPr>
            <w:tcW w:type="dxa" w:w="1440"/>
          </w:tcPr>
          <w:p>
            <w:r>
              <w:rPr>
                <w:sz w:val="18"/>
              </w:rPr>
              <w:t>09-10</w:t>
            </w:r>
          </w:p>
        </w:tc>
        <w:tc>
          <w:tcPr>
            <w:tcW w:type="dxa" w:w="1440"/>
          </w:tcPr>
          <w:p>
            <w:r>
              <w:rPr>
                <w:sz w:val="18"/>
              </w:rPr>
              <w:t>屏幕光</w:t>
            </w:r>
          </w:p>
        </w:tc>
        <w:tc>
          <w:tcPr>
            <w:tcW w:type="dxa" w:w="1440"/>
          </w:tcPr>
          <w:p>
            <w:r>
              <w:rPr>
                <w:sz w:val="18"/>
              </w:rPr>
              <w:t>冷蓝</w:t>
            </w:r>
          </w:p>
        </w:tc>
        <w:tc>
          <w:tcPr>
            <w:tcW w:type="dxa" w:w="1440"/>
          </w:tcPr>
          <w:p>
            <w:r>
              <w:rPr>
                <w:sz w:val="18"/>
              </w:rPr>
              <w:t>中</w:t>
            </w:r>
          </w:p>
        </w:tc>
        <w:tc>
          <w:tcPr>
            <w:tcW w:type="dxa" w:w="1440"/>
          </w:tcPr>
          <w:p>
            <w:r>
              <w:rPr>
                <w:sz w:val="18"/>
              </w:rPr>
              <w:t>68%被诱导</w:t>
            </w:r>
          </w:p>
        </w:tc>
      </w:tr>
      <w:tr>
        <w:tc>
          <w:tcPr>
            <w:tcW w:type="dxa" w:w="1440"/>
          </w:tcPr>
          <w:p>
            <w:r>
              <w:rPr>
                <w:sz w:val="18"/>
              </w:rPr>
              <w:t>窗边雨水</w:t>
            </w:r>
          </w:p>
        </w:tc>
        <w:tc>
          <w:tcPr>
            <w:tcW w:type="dxa" w:w="1440"/>
          </w:tcPr>
          <w:p>
            <w:r>
              <w:rPr>
                <w:sz w:val="18"/>
              </w:rPr>
              <w:t>11,13-14</w:t>
            </w:r>
          </w:p>
        </w:tc>
        <w:tc>
          <w:tcPr>
            <w:tcW w:type="dxa" w:w="1440"/>
          </w:tcPr>
          <w:p>
            <w:r>
              <w:rPr>
                <w:sz w:val="18"/>
              </w:rPr>
              <w:t>城市夜光</w:t>
            </w:r>
          </w:p>
        </w:tc>
        <w:tc>
          <w:tcPr>
            <w:tcW w:type="dxa" w:w="1440"/>
          </w:tcPr>
          <w:p>
            <w:r>
              <w:rPr>
                <w:sz w:val="18"/>
              </w:rPr>
              <w:t>暖点于冷雨</w:t>
            </w:r>
          </w:p>
        </w:tc>
        <w:tc>
          <w:tcPr>
            <w:tcW w:type="dxa" w:w="1440"/>
          </w:tcPr>
          <w:p>
            <w:r>
              <w:rPr>
                <w:sz w:val="18"/>
              </w:rPr>
              <w:t>高</w:t>
            </w:r>
          </w:p>
        </w:tc>
        <w:tc>
          <w:tcPr>
            <w:tcW w:type="dxa" w:w="1440"/>
          </w:tcPr>
          <w:p>
            <w:r>
              <w:rPr>
                <w:sz w:val="18"/>
              </w:rPr>
              <w:t>意识=纯粹观看</w:t>
            </w:r>
          </w:p>
        </w:tc>
      </w:tr>
    </w:tbl>
    <w:p/>
    <w:p>
      <w:pPr>
        <w:pStyle w:val="Heading2"/>
      </w:pPr>
      <w:r>
        <w:t>待确认事项</w:t>
      </w:r>
    </w:p>
    <w:p>
      <w:pPr>
        <w:pStyle w:val="ListBullet"/>
      </w:pPr>
      <w:r>
        <w:t>[ ] 普里亚·夏尔马定妆规格 `ASSETS/CHARACTERS/普里亚·夏尔马/定妆规格.md` 是否已存在？需确认</w:t>
      </w:r>
    </w:p>
    <w:p>
      <w:pPr>
        <w:pStyle w:val="ListBullet"/>
      </w:pPr>
      <w:r>
        <w:t>[ ] 三个社交平台UI（镜头09）是否需UI设计师统一2030年代信息流风格规范？</w:t>
      </w:r>
    </w:p>
    <w:p>
      <w:pPr>
        <w:pStyle w:val="ListBullet"/>
      </w:pPr>
      <w:r>
        <w:t>[ ] 心率曲线叠加层是否需动效团队独立制作，还是T2I生成后后期合成？</w:t>
      </w:r>
    </w:p>
    <w:p>
      <w:pPr>
        <w:pStyle w:val="ListBullet"/>
      </w:pPr>
      <w:r>
        <w:t>[ ] 雨水沿玻璃流下（镜头13）是否需实拍素材还是T2I生成？</w:t>
      </w:r>
    </w:p>
    <w:p>
      <w:r>
        <w:br w:type="page"/>
      </w:r>
    </w:p>
    <w:p>
      <w:pPr>
        <w:pStyle w:val="Heading2"/>
      </w:pPr>
      <w:r>
        <w:t>08_认知矿工</w:t>
      </w:r>
    </w:p>
    <w:p>
      <w:r>
        <w:t># 第08集《认知矿工》T2I SHOT SPECS</w:t>
      </w:r>
    </w:p>
    <w:p>
      <w:r>
        <w:rPr>
          <w:i/>
          <w:color w:val="666666"/>
        </w:rPr>
        <w:t>**对应分镜**：`SCENES/08_认知矿工.md`   **核心角色**：普里亚·夏尔马、墨子（界面）   **视觉基调**：班加罗尔晨光暖黄尘土 → VR冷蓝界面的数字压抑 → 橙色夕阳的希望 → 跨文化平台暖灰淡金 → 深夜台灯的尊严。主色调：现实暖黄/暗橙 vs VR冷蓝/灰白。半写实半水墨风格统一。   **总镜头数**：18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普里亚</w:t>
            </w:r>
          </w:p>
        </w:tc>
        <w:tc>
          <w:tcPr>
            <w:tcW w:type="dxa" w:w="2880"/>
          </w:tcPr>
          <w:p>
            <w:r>
              <w:rPr>
                <w:sz w:val="18"/>
              </w:rPr>
              <w:t>`ASSETS/CHARACTERS/普里亚·夏尔马/定妆规格.md`</w:t>
            </w:r>
          </w:p>
        </w:tc>
        <w:tc>
          <w:tcPr>
            <w:tcW w:type="dxa" w:w="2880"/>
          </w:tcPr>
          <w:p>
            <w:r>
              <w:rPr>
                <w:sz w:val="18"/>
              </w:rPr>
              <w:t>26岁，达利特女孩，疲惫但敏锐，戴/不戴VR眼镜两种状态</w:t>
            </w:r>
          </w:p>
        </w:tc>
      </w:tr>
    </w:tbl>
    <w:p/>
    <w:p>
      <w:pPr>
        <w:pStyle w:val="Heading2"/>
      </w:pPr>
      <w:r>
        <w:t>VR界面视觉规范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元素</w:t>
            </w:r>
          </w:p>
        </w:tc>
        <w:tc>
          <w:tcPr>
            <w:tcW w:type="dxa" w:w="2880"/>
          </w:tcPr>
          <w:p>
            <w:r>
              <w:rPr>
                <w:b/>
                <w:sz w:val="18"/>
              </w:rPr>
              <w:t>旧标注平台</w:t>
            </w:r>
          </w:p>
        </w:tc>
        <w:tc>
          <w:tcPr>
            <w:tcW w:type="dxa" w:w="2880"/>
          </w:tcPr>
          <w:p>
            <w:r>
              <w:rPr>
                <w:b/>
                <w:sz w:val="18"/>
              </w:rPr>
              <w:t>跨文化平台</w:t>
            </w:r>
          </w:p>
        </w:tc>
      </w:tr>
      <w:tr>
        <w:tc>
          <w:tcPr>
            <w:tcW w:type="dxa" w:w="2880"/>
          </w:tcPr>
          <w:p>
            <w:r>
              <w:rPr>
                <w:sz w:val="18"/>
              </w:rPr>
              <w:t>色调</w:t>
            </w:r>
          </w:p>
        </w:tc>
        <w:tc>
          <w:tcPr>
            <w:tcW w:type="dxa" w:w="2880"/>
          </w:tcPr>
          <w:p>
            <w:r>
              <w:rPr>
                <w:sz w:val="18"/>
              </w:rPr>
              <w:t>冷蓝+灰色，高密度</w:t>
            </w:r>
          </w:p>
        </w:tc>
        <w:tc>
          <w:tcPr>
            <w:tcW w:type="dxa" w:w="2880"/>
          </w:tcPr>
          <w:p>
            <w:r>
              <w:rPr>
                <w:sz w:val="18"/>
              </w:rPr>
              <w:t>暖灰+淡金，简洁</w:t>
            </w:r>
          </w:p>
        </w:tc>
      </w:tr>
      <w:tr>
        <w:tc>
          <w:tcPr>
            <w:tcW w:type="dxa" w:w="2880"/>
          </w:tcPr>
          <w:p>
            <w:r>
              <w:rPr>
                <w:sz w:val="18"/>
              </w:rPr>
              <w:t>信息密度</w:t>
            </w:r>
          </w:p>
        </w:tc>
        <w:tc>
          <w:tcPr>
            <w:tcW w:type="dxa" w:w="2880"/>
          </w:tcPr>
          <w:p>
            <w:r>
              <w:rPr>
                <w:sz w:val="18"/>
              </w:rPr>
              <w:t>密集——40会话、计数器、质量分、倒计时</w:t>
            </w:r>
          </w:p>
        </w:tc>
        <w:tc>
          <w:tcPr>
            <w:tcW w:type="dxa" w:w="2880"/>
          </w:tcPr>
          <w:p>
            <w:r>
              <w:rPr>
                <w:sz w:val="18"/>
              </w:rPr>
              <w:t>稀疏——团队面板、对话、文化语境分类器</w:t>
            </w:r>
          </w:p>
        </w:tc>
      </w:tr>
      <w:tr>
        <w:tc>
          <w:tcPr>
            <w:tcW w:type="dxa" w:w="2880"/>
          </w:tcPr>
          <w:p>
            <w:r>
              <w:rPr>
                <w:sz w:val="18"/>
              </w:rPr>
              <w:t>关键视觉</w:t>
            </w:r>
          </w:p>
        </w:tc>
        <w:tc>
          <w:tcPr>
            <w:tcW w:type="dxa" w:w="2880"/>
          </w:tcPr>
          <w:p>
            <w:r>
              <w:rPr>
                <w:sz w:val="18"/>
              </w:rPr>
              <w:t>红色通知（AI替代警告）、灰色日目标线$20.00</w:t>
            </w:r>
          </w:p>
        </w:tc>
        <w:tc>
          <w:tcPr>
            <w:tcW w:type="dxa" w:w="2880"/>
          </w:tcPr>
          <w:p>
            <w:r>
              <w:rPr>
                <w:sz w:val="18"/>
              </w:rPr>
              <w:t>时薪$15.00（金色）、团队面板五人</w:t>
            </w:r>
          </w:p>
        </w:tc>
      </w:tr>
    </w:tbl>
    <w:p/>
    <w:p>
      <w:pPr>
        <w:pStyle w:val="Heading2"/>
      </w:pPr>
      <w:r>
        <w:t>镜头01：十平米房间晨光全景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压缩的尊严、尘土中的开始</w:t>
            </w:r>
          </w:p>
        </w:tc>
      </w:tr>
      <w:tr>
        <w:tc>
          <w:tcPr>
            <w:tcW w:type="dxa" w:w="4320"/>
          </w:tcPr>
          <w:p>
            <w:r>
              <w:rPr>
                <w:sz w:val="18"/>
              </w:rPr>
              <w:t>**核心主体**</w:t>
            </w:r>
          </w:p>
        </w:tc>
        <w:tc>
          <w:tcPr>
            <w:tcW w:type="dxa" w:w="4320"/>
          </w:tcPr>
          <w:p>
            <w:r>
              <w:rPr>
                <w:sz w:val="18"/>
              </w:rPr>
              <w:t>十平米房间，两张床，煤气灶在角落，晨光刺眼，灰尘在光束中飞舞</w:t>
            </w:r>
          </w:p>
        </w:tc>
      </w:tr>
      <w:tr>
        <w:tc>
          <w:tcPr>
            <w:tcW w:type="dxa" w:w="4320"/>
          </w:tcPr>
          <w:p>
            <w:r>
              <w:rPr>
                <w:sz w:val="18"/>
              </w:rPr>
              <w:t>**角色出场**</w:t>
            </w:r>
          </w:p>
        </w:tc>
        <w:tc>
          <w:tcPr>
            <w:tcW w:type="dxa" w:w="4320"/>
          </w:tcPr>
          <w:p>
            <w:r>
              <w:rPr>
                <w:sz w:val="18"/>
              </w:rPr>
              <w:t>普里亚（小比例背影）、父亲（角落）、弟弟（床上）</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房间是核心空间：狭小但整洁。晨光从唯一窗户斜射，灰尘粒子在光束中清晰可见。两张床占据大部分空间。煤气灶暗示烹饪在房内。水墨晕染从窗光边缘渗透。</w:t>
            </w:r>
          </w:p>
        </w:tc>
      </w:tr>
    </w:tbl>
    <w:p>
      <w:r>
        <w:t>参考Prompt：</w:t>
      </w:r>
    </w:p>
    <w:p>
      <w:pPr>
        <w:ind w:left="567"/>
      </w:pPr>
      <w:r>
        <w:rPr>
          <w:rFonts w:ascii="Courier New" w:hAnsi="Courier New"/>
          <w:color w:val="333333"/>
          <w:sz w:val="18"/>
        </w:rPr>
        <w:t>Wide shot, 10-square-meter room in Bangalore, two beds, gas stove in corner, morning sunlight streaming through only window creating sharp beam with visible dust particles, compressed dignity in poverty, young Indian woman silhouette small in frame, photorealistic base with Chinese ink wash aesthetic, warm amber morning palette with dust motes, ink bleeding from window light edges, muted desaturated warm tones,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spacious room, modern apartment, clean white light</w:t>
      </w:r>
    </w:p>
    <w:p/>
    <w:p>
      <w:pPr>
        <w:pStyle w:val="Heading2"/>
      </w:pPr>
      <w:r>
        <w:t>镜头02：普里亚戴VR眼镜近景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进入数字工厂、现实与虚拟的边界</w:t>
            </w:r>
          </w:p>
        </w:tc>
      </w:tr>
      <w:tr>
        <w:tc>
          <w:tcPr>
            <w:tcW w:type="dxa" w:w="4320"/>
          </w:tcPr>
          <w:p>
            <w:r>
              <w:rPr>
                <w:sz w:val="18"/>
              </w:rPr>
              <w:t>**核心主体**</w:t>
            </w:r>
          </w:p>
        </w:tc>
        <w:tc>
          <w:tcPr>
            <w:tcW w:type="dxa" w:w="4320"/>
          </w:tcPr>
          <w:p>
            <w:r>
              <w:rPr>
                <w:sz w:val="18"/>
              </w:rPr>
              <w:t>普里亚坐在床边，双手拿起VR训练眼镜戴上，镜片遮住眼睛，视野被冷蓝色界面吞没</w:t>
            </w:r>
          </w:p>
        </w:tc>
      </w:tr>
      <w:tr>
        <w:tc>
          <w:tcPr>
            <w:tcW w:type="dxa" w:w="4320"/>
          </w:tcPr>
          <w:p>
            <w:r>
              <w:rPr>
                <w:sz w:val="18"/>
              </w:rPr>
              <w:t>**角色出场**</w:t>
            </w:r>
          </w:p>
        </w:tc>
        <w:tc>
          <w:tcPr>
            <w:tcW w:type="dxa" w:w="4320"/>
          </w:tcPr>
          <w:p>
            <w:r>
              <w:rPr>
                <w:sz w:val="18"/>
              </w:rPr>
              <w:t>普里亚（正脸/半侧脸）</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VR眼镜是核心道具：轻量化设计，镜腿内侧传感器泛着微光。戴上的瞬间，眼镜片从透明变为冷蓝反光。普里亚面部被镜片遮挡前的最后一帧——疲惫但准备开始工作。IP-Adapter。</w:t>
            </w:r>
          </w:p>
        </w:tc>
      </w:tr>
    </w:tbl>
    <w:p>
      <w:r>
        <w:t>参考Prompt：</w:t>
      </w:r>
    </w:p>
    <w:p>
      <w:pPr>
        <w:ind w:left="567"/>
      </w:pPr>
      <w:r>
        <w:rPr>
          <w:rFonts w:ascii="Courier New" w:hAnsi="Courier New"/>
          <w:color w:val="333333"/>
          <w:sz w:val="18"/>
        </w:rPr>
        <w:t>Close-up, young Indian woman around 26 sitting on bed edge, holding lightweight VR training glasses, putting them on, lenses transitioning from transparent to cold blue reflective glow, inner side of temples with faint sensor lights, entering digital factory, boundary between reality and virtual, photorealistic base with Chinese ink wash aesthetic, muted palette with cold blue accent from glasses,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bulky VR headset, smiling, warm lighting</w:t>
      </w:r>
    </w:p>
    <w:p/>
    <w:p>
      <w:pPr>
        <w:pStyle w:val="Heading2"/>
      </w:pPr>
      <w:r>
        <w:t>镜头03：VR界面日收入计数器特写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特写（VR界面）</w:t>
            </w:r>
          </w:p>
        </w:tc>
      </w:tr>
      <w:tr>
        <w:tc>
          <w:tcPr>
            <w:tcW w:type="dxa" w:w="4320"/>
          </w:tcPr>
          <w:p>
            <w:r>
              <w:rPr>
                <w:sz w:val="18"/>
              </w:rPr>
              <w:t>**情绪**</w:t>
            </w:r>
          </w:p>
        </w:tc>
        <w:tc>
          <w:tcPr>
            <w:tcW w:type="dxa" w:w="4320"/>
          </w:tcPr>
          <w:p>
            <w:r>
              <w:rPr>
                <w:sz w:val="18"/>
              </w:rPr>
              <w:t>数字的压迫、$0.00的起点</w:t>
            </w:r>
          </w:p>
        </w:tc>
      </w:tr>
      <w:tr>
        <w:tc>
          <w:tcPr>
            <w:tcW w:type="dxa" w:w="4320"/>
          </w:tcPr>
          <w:p>
            <w:r>
              <w:rPr>
                <w:sz w:val="18"/>
              </w:rPr>
              <w:t>**核心主体**</w:t>
            </w:r>
          </w:p>
        </w:tc>
        <w:tc>
          <w:tcPr>
            <w:tcW w:type="dxa" w:w="4320"/>
          </w:tcPr>
          <w:p>
            <w:r>
              <w:rPr>
                <w:sz w:val="18"/>
              </w:rPr>
              <w:t>VR任务面板：四十个会话列表，右上角日收入计数器$0.00，灰色日目标线$20.00，计时器开始走</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旧标注平台UI：冷蓝+灰色，高密度信息。计数器$0.00用白色大字，目标线$20.00用灰色小字。四十个会话列表密集排列。水墨质感在界面边缘轻微晕染。</w:t>
            </w:r>
          </w:p>
        </w:tc>
      </w:tr>
    </w:tbl>
    <w:p>
      <w:r>
        <w:t>参考Prompt：</w:t>
      </w:r>
    </w:p>
    <w:p>
      <w:pPr>
        <w:ind w:left="567"/>
      </w:pPr>
      <w:r>
        <w:rPr>
          <w:rFonts w:ascii="Courier New" w:hAnsi="Courier New"/>
          <w:color w:val="333333"/>
          <w:sz w:val="18"/>
        </w:rPr>
        <w:t>Close-up, VR interface screen, old annotation platform UI, cold blue and grey palette, high information density, forty session list densely arranged, daily income counter showing "$0.00" in large white font, grey daily goal line "$20.00" in small text, timer starting to count, digital oppression of numbers, photorealistic base with subtle ink texture on screen, muted palette with cyan data glow, soft ink bleeding at edges,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minimal interface, English text only</w:t>
      </w:r>
    </w:p>
    <w:p/>
    <w:p>
      <w:pPr>
        <w:pStyle w:val="Heading2"/>
      </w:pPr>
      <w:r>
        <w:t>镜头04：普里亚嘴角无表情特写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特写（面部局部）</w:t>
            </w:r>
          </w:p>
        </w:tc>
      </w:tr>
      <w:tr>
        <w:tc>
          <w:tcPr>
            <w:tcW w:type="dxa" w:w="4320"/>
          </w:tcPr>
          <w:p>
            <w:r>
              <w:rPr>
                <w:sz w:val="18"/>
              </w:rPr>
              <w:t>**情绪**</w:t>
            </w:r>
          </w:p>
        </w:tc>
        <w:tc>
          <w:tcPr>
            <w:tcW w:type="dxa" w:w="4320"/>
          </w:tcPr>
          <w:p>
            <w:r>
              <w:rPr>
                <w:sz w:val="18"/>
              </w:rPr>
              <w:t>机械的开始、情感的关闭</w:t>
            </w:r>
          </w:p>
        </w:tc>
      </w:tr>
      <w:tr>
        <w:tc>
          <w:tcPr>
            <w:tcW w:type="dxa" w:w="4320"/>
          </w:tcPr>
          <w:p>
            <w:r>
              <w:rPr>
                <w:sz w:val="18"/>
              </w:rPr>
              <w:t>**核心主体**</w:t>
            </w:r>
          </w:p>
        </w:tc>
        <w:tc>
          <w:tcPr>
            <w:tcW w:type="dxa" w:w="4320"/>
          </w:tcPr>
          <w:p>
            <w:r>
              <w:rPr>
                <w:sz w:val="18"/>
              </w:rPr>
              <w:t>普里亚的嘴角——没有表情，嘴唇自然闭合，VR眼镜冷光在脸颊反射</w:t>
            </w:r>
          </w:p>
        </w:tc>
      </w:tr>
      <w:tr>
        <w:tc>
          <w:tcPr>
            <w:tcW w:type="dxa" w:w="4320"/>
          </w:tcPr>
          <w:p>
            <w:r>
              <w:rPr>
                <w:sz w:val="18"/>
              </w:rPr>
              <w:t>**角色出场**</w:t>
            </w:r>
          </w:p>
        </w:tc>
        <w:tc>
          <w:tcPr>
            <w:tcW w:type="dxa" w:w="4320"/>
          </w:tcPr>
          <w:p>
            <w:r>
              <w:rPr>
                <w:sz w:val="18"/>
              </w:rPr>
              <w:t>普里亚（下半脸特写）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下半脸特写：嘴角、下巴、嘴唇。无表情本身就是信息——情感的自我保护。VR眼镜的蓝色反光在脸颊形成冷色条纹。IP-Adapter。</w:t>
            </w:r>
          </w:p>
        </w:tc>
      </w:tr>
    </w:tbl>
    <w:p>
      <w:r>
        <w:t>参考Prompt：</w:t>
      </w:r>
    </w:p>
    <w:p>
      <w:pPr>
        <w:ind w:left="567"/>
      </w:pPr>
      <w:r>
        <w:rPr>
          <w:rFonts w:ascii="Courier New" w:hAnsi="Courier New"/>
          <w:color w:val="333333"/>
          <w:sz w:val="18"/>
        </w:rPr>
        <w:t>Extreme close-up, lower half of young Indian woman's face, lips naturally closed with no expression—not sadness not hope, emotional shutdown for mechanical work, cold blue VR glasses reflection creating streak on cheek, photorealistic base with Chinese ink wash aesthetic, muted desaturated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smiling, emotional expression, warm lighting</w:t>
      </w:r>
    </w:p>
    <w:p/>
    <w:p>
      <w:pPr>
        <w:pStyle w:val="Heading2"/>
      </w:pPr>
      <w:r>
        <w:t>镜头05：AI替代红色通知特写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特写（VR界面）</w:t>
            </w:r>
          </w:p>
        </w:tc>
      </w:tr>
      <w:tr>
        <w:tc>
          <w:tcPr>
            <w:tcW w:type="dxa" w:w="4320"/>
          </w:tcPr>
          <w:p>
            <w:r>
              <w:rPr>
                <w:sz w:val="18"/>
              </w:rPr>
              <w:t>**情绪**</w:t>
            </w:r>
          </w:p>
        </w:tc>
        <w:tc>
          <w:tcPr>
            <w:tcW w:type="dxa" w:w="4320"/>
          </w:tcPr>
          <w:p>
            <w:r>
              <w:rPr>
                <w:sz w:val="18"/>
              </w:rPr>
              <w:t>被替代的恐惧、倒计时的压迫</w:t>
            </w:r>
          </w:p>
        </w:tc>
      </w:tr>
      <w:tr>
        <w:tc>
          <w:tcPr>
            <w:tcW w:type="dxa" w:w="4320"/>
          </w:tcPr>
          <w:p>
            <w:r>
              <w:rPr>
                <w:sz w:val="18"/>
              </w:rPr>
              <w:t>**核心主体**</w:t>
            </w:r>
          </w:p>
        </w:tc>
        <w:tc>
          <w:tcPr>
            <w:tcW w:type="dxa" w:w="4320"/>
          </w:tcPr>
          <w:p>
            <w:r>
              <w:rPr>
                <w:sz w:val="18"/>
              </w:rPr>
              <w:t>VR界面顶部红色系统通知："AI预评分将用于训练自动对齐模型。计划于2031年Q1起全面替代人工对齐"</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红色通知框在冷蓝界面中格外刺眼。文字清晰可读，中英文混合。底部可能有"确认"或"已读"按钮。通知的侵入感通过位置和颜色强化。</w:t>
            </w:r>
          </w:p>
        </w:tc>
      </w:tr>
    </w:tbl>
    <w:p>
      <w:r>
        <w:t>参考Prompt：</w:t>
      </w:r>
    </w:p>
    <w:p>
      <w:pPr>
        <w:ind w:left="567"/>
      </w:pPr>
      <w:r>
        <w:rPr>
          <w:rFonts w:ascii="Courier New" w:hAnsi="Courier New"/>
          <w:color w:val="333333"/>
          <w:sz w:val="18"/>
        </w:rPr>
        <w:t>Close-up, VR interface with red system notification banner at top, stark red against cold blue background, Chinese text: "AI预评分将用于训练自动对齐模型。计划于2031年Q1起全面替代人工对齐", replacement fear, countdown pressure, photorealistic base with subtle ink texture on screen, muted palette with red alert accent, intrusive notification design,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green notification, friendly message, English only</w:t>
      </w:r>
    </w:p>
    <w:p/>
    <w:p>
      <w:pPr>
        <w:pStyle w:val="Heading2"/>
      </w:pPr>
      <w:r>
        <w:t>镜头06：普里亚摘眼镜看倒影中景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自我审视、"喂完之后被替代"</w:t>
            </w:r>
          </w:p>
        </w:tc>
      </w:tr>
      <w:tr>
        <w:tc>
          <w:tcPr>
            <w:tcW w:type="dxa" w:w="4320"/>
          </w:tcPr>
          <w:p>
            <w:r>
              <w:rPr>
                <w:sz w:val="18"/>
              </w:rPr>
              <w:t>**核心主体**</w:t>
            </w:r>
          </w:p>
        </w:tc>
        <w:tc>
          <w:tcPr>
            <w:tcW w:type="dxa" w:w="4320"/>
          </w:tcPr>
          <w:p>
            <w:r>
              <w:rPr>
                <w:sz w:val="18"/>
              </w:rPr>
              <w:t>普里亚摘下VR眼镜，看着它，镜片上反射出她自己疲惫的脸</w:t>
            </w:r>
          </w:p>
        </w:tc>
      </w:tr>
      <w:tr>
        <w:tc>
          <w:tcPr>
            <w:tcW w:type="dxa" w:w="4320"/>
          </w:tcPr>
          <w:p>
            <w:r>
              <w:rPr>
                <w:sz w:val="18"/>
              </w:rPr>
              <w:t>**角色出场**</w:t>
            </w:r>
          </w:p>
        </w:tc>
        <w:tc>
          <w:tcPr>
            <w:tcW w:type="dxa" w:w="4320"/>
          </w:tcPr>
          <w:p>
            <w:r>
              <w:rPr>
                <w:sz w:val="18"/>
              </w:rPr>
              <w:t>普里亚（正脸，手持眼镜）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关键镜头：眼镜片作为镜子，反射普里亚的脸。反射中的脸比直接拍摄更疲惫、更模糊。手持眼镜的动作——手指在镜腿上的位置。房间背景隐约。IP-Adapter。</w:t>
            </w:r>
          </w:p>
        </w:tc>
      </w:tr>
    </w:tbl>
    <w:p>
      <w:r>
        <w:t>参考Prompt：</w:t>
      </w:r>
    </w:p>
    <w:p>
      <w:pPr>
        <w:ind w:left="567"/>
      </w:pPr>
      <w:r>
        <w:rPr>
          <w:rFonts w:ascii="Courier New" w:hAnsi="Courier New"/>
          <w:color w:val="333333"/>
          <w:sz w:val="18"/>
        </w:rPr>
        <w:t>Medium shot, young Indian woman removing VR glasses, holding them up, lenses reflecting her own tired face like mirror, reflected face more exhausted and blurred than direct view, self-examination after feeding data to replacement, photorealistic base with Chinese ink wash aesthetic, muted desaturated palette with cold blue reflection,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clear reflection, bright room</w:t>
      </w:r>
    </w:p>
    <w:p/>
    <w:p>
      <w:pPr>
        <w:pStyle w:val="Heading2"/>
      </w:pPr>
      <w:r>
        <w:t>镜头07：VR眼镜传感器微光特写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特写（物体）</w:t>
            </w:r>
          </w:p>
        </w:tc>
      </w:tr>
      <w:tr>
        <w:tc>
          <w:tcPr>
            <w:tcW w:type="dxa" w:w="4320"/>
          </w:tcPr>
          <w:p>
            <w:r>
              <w:rPr>
                <w:sz w:val="18"/>
              </w:rPr>
              <w:t>**情绪**</w:t>
            </w:r>
          </w:p>
        </w:tc>
        <w:tc>
          <w:tcPr>
            <w:tcW w:type="dxa" w:w="4320"/>
          </w:tcPr>
          <w:p>
            <w:r>
              <w:rPr>
                <w:sz w:val="18"/>
              </w:rPr>
              <w:t>被观察的眼睛、数字的凝视</w:t>
            </w:r>
          </w:p>
        </w:tc>
      </w:tr>
      <w:tr>
        <w:tc>
          <w:tcPr>
            <w:tcW w:type="dxa" w:w="4320"/>
          </w:tcPr>
          <w:p>
            <w:r>
              <w:rPr>
                <w:sz w:val="18"/>
              </w:rPr>
              <w:t>**核心主体**</w:t>
            </w:r>
          </w:p>
        </w:tc>
        <w:tc>
          <w:tcPr>
            <w:tcW w:type="dxa" w:w="4320"/>
          </w:tcPr>
          <w:p>
            <w:r>
              <w:rPr>
                <w:sz w:val="18"/>
              </w:rPr>
              <w:t>VR眼镜镜腿内侧的传感器微光——像一只正在观察她的眼睛</w:t>
            </w:r>
          </w:p>
        </w:tc>
      </w:tr>
      <w:tr>
        <w:tc>
          <w:tcPr>
            <w:tcW w:type="dxa" w:w="4320"/>
          </w:tcPr>
          <w:p>
            <w:r>
              <w:rPr>
                <w:sz w:val="18"/>
              </w:rPr>
              <w:t>**角色出场**</w:t>
            </w:r>
          </w:p>
        </w:tc>
        <w:tc>
          <w:tcPr>
            <w:tcW w:type="dxa" w:w="4320"/>
          </w:tcPr>
          <w:p>
            <w:r>
              <w:rPr>
                <w:sz w:val="18"/>
              </w:rPr>
              <w:t>无（纯物体）</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核心隐喻：传感器的微光如同眼睛。镜头极近，传感器的小灯在黑暗中发出冷蓝或白色微光。眼镜框架的质感——塑料或金属的哑光表面。</w:t>
            </w:r>
          </w:p>
        </w:tc>
      </w:tr>
    </w:tbl>
    <w:p>
      <w:r>
        <w:t>参考Prompt：</w:t>
      </w:r>
    </w:p>
    <w:p>
      <w:pPr>
        <w:ind w:left="567"/>
      </w:pPr>
      <w:r>
        <w:rPr>
          <w:rFonts w:ascii="Courier New" w:hAnsi="Courier New"/>
          <w:color w:val="333333"/>
          <w:sz w:val="18"/>
        </w:rPr>
        <w:t>Extreme close-up, VR glasses temple inner side, tiny sensor light glowing in darkness like observing eye, cold blue or white micro-light, matte plastic or metal frame texture, digital gaze watching worker, photorealistic base with Chinese ink wash aesthetic, muted palette with single cold light point, soft ink bleeding at frame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light, large LED, colorful glow</w:t>
      </w:r>
    </w:p>
    <w:p/>
    <w:p>
      <w:pPr>
        <w:pStyle w:val="Heading2"/>
      </w:pPr>
      <w:r>
        <w:t>镜头08：政治中立性任务界面特写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特写（VR界面）</w:t>
            </w:r>
          </w:p>
        </w:tc>
      </w:tr>
      <w:tr>
        <w:tc>
          <w:tcPr>
            <w:tcW w:type="dxa" w:w="4320"/>
          </w:tcPr>
          <w:p>
            <w:r>
              <w:rPr>
                <w:sz w:val="18"/>
              </w:rPr>
              <w:t>**情绪**</w:t>
            </w:r>
          </w:p>
        </w:tc>
        <w:tc>
          <w:tcPr>
            <w:tcW w:type="dxa" w:w="4320"/>
          </w:tcPr>
          <w:p>
            <w:r>
              <w:rPr>
                <w:sz w:val="18"/>
              </w:rPr>
              <w:t>中立性的幻觉、判断的困境</w:t>
            </w:r>
          </w:p>
        </w:tc>
      </w:tr>
      <w:tr>
        <w:tc>
          <w:tcPr>
            <w:tcW w:type="dxa" w:w="4320"/>
          </w:tcPr>
          <w:p>
            <w:r>
              <w:rPr>
                <w:sz w:val="18"/>
              </w:rPr>
              <w:t>**核心主体**</w:t>
            </w:r>
          </w:p>
        </w:tc>
        <w:tc>
          <w:tcPr>
            <w:tcW w:type="dxa" w:w="4320"/>
          </w:tcPr>
          <w:p>
            <w:r>
              <w:rPr>
                <w:sz w:val="18"/>
              </w:rPr>
              <w:t>任务标题"政治中立性对齐"，提示"如何看待中国的经济模式？"，三个回答A/B/C并排</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三个回答并排：A"显著成就"、B"威权资本主义"、C"社会主义市场经济"。光标在之间移动。倒计时在角落跳动。界面冷蓝，文字白/灰。</w:t>
            </w:r>
          </w:p>
        </w:tc>
      </w:tr>
    </w:tbl>
    <w:p>
      <w:r>
        <w:t>参考Prompt：</w:t>
      </w:r>
    </w:p>
    <w:p>
      <w:pPr>
        <w:ind w:left="567"/>
      </w:pPr>
      <w:r>
        <w:rPr>
          <w:rFonts w:ascii="Courier New" w:hAnsi="Courier New"/>
          <w:color w:val="333333"/>
          <w:sz w:val="18"/>
        </w:rPr>
        <w:t>Close-up, VR interface showing political neutrality alignment task, Chinese title "政治中立性对齐", prompt "如何看待中国的经济模式？", three answers side by side: A "显著成就" B "威权资本主义" C "社会主义市场经济", cursor moving between options, countdown timer in corner, illusion of neutrality, judgment dilemma, photorealistic base with subtle ink texture, muted palette with cyan and white text,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English text, single answer</w:t>
      </w:r>
    </w:p>
    <w:p/>
    <w:p>
      <w:pPr>
        <w:pStyle w:val="Heading2"/>
      </w:pPr>
      <w:r>
        <w:t>镜头09：普里亚额头细汗特写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判断的压力、身体的诚实</w:t>
            </w:r>
          </w:p>
        </w:tc>
      </w:tr>
      <w:tr>
        <w:tc>
          <w:tcPr>
            <w:tcW w:type="dxa" w:w="4320"/>
          </w:tcPr>
          <w:p>
            <w:r>
              <w:rPr>
                <w:sz w:val="18"/>
              </w:rPr>
              <w:t>**核心主体**</w:t>
            </w:r>
          </w:p>
        </w:tc>
        <w:tc>
          <w:tcPr>
            <w:tcW w:type="dxa" w:w="4320"/>
          </w:tcPr>
          <w:p>
            <w:r>
              <w:rPr>
                <w:sz w:val="18"/>
              </w:rPr>
              <w:t>普里亚额头渗出细汗，VR眼镜压出红印</w:t>
            </w:r>
          </w:p>
        </w:tc>
      </w:tr>
      <w:tr>
        <w:tc>
          <w:tcPr>
            <w:tcW w:type="dxa" w:w="4320"/>
          </w:tcPr>
          <w:p>
            <w:r>
              <w:rPr>
                <w:sz w:val="18"/>
              </w:rPr>
              <w:t>**角色出场**</w:t>
            </w:r>
          </w:p>
        </w:tc>
        <w:tc>
          <w:tcPr>
            <w:tcW w:type="dxa" w:w="4320"/>
          </w:tcPr>
          <w:p>
            <w:r>
              <w:rPr>
                <w:sz w:val="18"/>
              </w:rPr>
              <w:t>普里亚（上半脸特写）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额头特写：细汗珠在皮肤上的光泽。VR眼镜与面部接触处的红印——长时间佩戴的痕迹。眉头微蹙。IP-Adapter。</w:t>
            </w:r>
          </w:p>
        </w:tc>
      </w:tr>
    </w:tbl>
    <w:p>
      <w:r>
        <w:t>参考Prompt：</w:t>
      </w:r>
    </w:p>
    <w:p>
      <w:pPr>
        <w:ind w:left="567"/>
      </w:pPr>
      <w:r>
        <w:rPr>
          <w:rFonts w:ascii="Courier New" w:hAnsi="Courier New"/>
          <w:color w:val="333333"/>
          <w:sz w:val="18"/>
        </w:rPr>
        <w:t>Close-up, young Indian woman's forehead with fine sweat beads glistening on skin, VR glasses pressing red mark at contact point with face, slight frown of judgment pressure, body honesty under digital work, photorealistic base with Chinese ink wash aesthetic, muted desaturated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smiling, dry skin, no glasses mark</w:t>
      </w:r>
    </w:p>
    <w:p/>
    <w:p>
      <w:pPr>
        <w:pStyle w:val="Heading2"/>
      </w:pPr>
      <w:r>
        <w:t>镜头10："跳过此题"点击特写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特写（VR界面）</w:t>
            </w:r>
          </w:p>
        </w:tc>
      </w:tr>
      <w:tr>
        <w:tc>
          <w:tcPr>
            <w:tcW w:type="dxa" w:w="4320"/>
          </w:tcPr>
          <w:p>
            <w:r>
              <w:rPr>
                <w:sz w:val="18"/>
              </w:rPr>
              <w:t>**情绪**</w:t>
            </w:r>
          </w:p>
        </w:tc>
        <w:tc>
          <w:tcPr>
            <w:tcW w:type="dxa" w:w="4320"/>
          </w:tcPr>
          <w:p>
            <w:r>
              <w:rPr>
                <w:sz w:val="18"/>
              </w:rPr>
              <w:t>微弱的反抗、沉默的伦理</w:t>
            </w:r>
          </w:p>
        </w:tc>
      </w:tr>
      <w:tr>
        <w:tc>
          <w:tcPr>
            <w:tcW w:type="dxa" w:w="4320"/>
          </w:tcPr>
          <w:p>
            <w:r>
              <w:rPr>
                <w:sz w:val="18"/>
              </w:rPr>
              <w:t>**核心主体**</w:t>
            </w:r>
          </w:p>
        </w:tc>
        <w:tc>
          <w:tcPr>
            <w:tcW w:type="dxa" w:w="4320"/>
          </w:tcPr>
          <w:p>
            <w:r>
              <w:rPr>
                <w:sz w:val="18"/>
              </w:rPr>
              <w:t>光标从"正确"移到"跳过此题"，点击后系统记录：用户#4472_跳过任务#2047</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光标移动的轨迹可见。从"正确"（灰色/白色）移到"跳过此题"（可能是黄色或灰色）。点击后的反馈：系统记录文字出现，无警告。这个"无警告"本身就是信息。</w:t>
            </w:r>
          </w:p>
        </w:tc>
      </w:tr>
    </w:tbl>
    <w:p>
      <w:r>
        <w:t>参考Prompt：</w:t>
      </w:r>
    </w:p>
    <w:p>
      <w:pPr>
        <w:ind w:left="567"/>
      </w:pPr>
      <w:r>
        <w:rPr>
          <w:rFonts w:ascii="Courier New" w:hAnsi="Courier New"/>
          <w:color w:val="333333"/>
          <w:sz w:val="18"/>
        </w:rPr>
        <w:t>Close-up, VR interface cursor moving from "正确" button to "跳过此题" button, visible cursor trajectory, click feedback showing system log "用户#4472_跳过任务#2047", no warning message, faint resistance, silent ethics, photorealistic base with subtle ink texture on screen, muted palette,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warning popup, loud notification, English interface</w:t>
      </w:r>
    </w:p>
    <w:p/>
    <w:p>
      <w:pPr>
        <w:pStyle w:val="Heading2"/>
      </w:pPr>
      <w:r>
        <w:t>镜头11：普里亚苦笑近景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"就这样？"、无力的确认</w:t>
            </w:r>
          </w:p>
        </w:tc>
      </w:tr>
      <w:tr>
        <w:tc>
          <w:tcPr>
            <w:tcW w:type="dxa" w:w="4320"/>
          </w:tcPr>
          <w:p>
            <w:r>
              <w:rPr>
                <w:sz w:val="18"/>
              </w:rPr>
              <w:t>**核心主体**</w:t>
            </w:r>
          </w:p>
        </w:tc>
        <w:tc>
          <w:tcPr>
            <w:tcW w:type="dxa" w:w="4320"/>
          </w:tcPr>
          <w:p>
            <w:r>
              <w:rPr>
                <w:sz w:val="18"/>
              </w:rPr>
              <w:t>普里亚苦笑，嘴角一侧微微上扬，眼神无笑意</w:t>
            </w:r>
          </w:p>
        </w:tc>
      </w:tr>
      <w:tr>
        <w:tc>
          <w:tcPr>
            <w:tcW w:type="dxa" w:w="4320"/>
          </w:tcPr>
          <w:p>
            <w:r>
              <w:rPr>
                <w:sz w:val="18"/>
              </w:rPr>
              <w:t>**角色出场**</w:t>
            </w:r>
          </w:p>
        </w:tc>
        <w:tc>
          <w:tcPr>
            <w:tcW w:type="dxa" w:w="4320"/>
          </w:tcPr>
          <w:p>
            <w:r>
              <w:rPr>
                <w:sz w:val="18"/>
              </w:rPr>
              <w:t>普里亚（正脸，已摘眼镜或眼镜推至额头）</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苦笑是复杂表情：嘴角动但眼睛不动。可能眼镜推至额头，露出完整面部。背景是房间墙壁（简单、略显斑驳）。IP-Adapter。</w:t>
            </w:r>
          </w:p>
        </w:tc>
      </w:tr>
    </w:tbl>
    <w:p>
      <w:r>
        <w:t>参考Prompt：</w:t>
      </w:r>
    </w:p>
    <w:p>
      <w:pPr>
        <w:ind w:left="567"/>
      </w:pPr>
      <w:r>
        <w:rPr>
          <w:rFonts w:ascii="Courier New" w:hAnsi="Courier New"/>
          <w:color w:val="333333"/>
          <w:sz w:val="18"/>
        </w:rPr>
        <w:t>Close-up portrait, young Indian woman bitter smile, one corner of mouth slightly raised but eyes without joy, VR glasses pushed up to forehead revealing full face, "that's it?" helpless confirmation, photorealistic base with Chinese ink wash aesthetic, muted desaturated warm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genuine smile, laughing, bright lighting</w:t>
      </w:r>
    </w:p>
    <w:p/>
    <w:p>
      <w:pPr>
        <w:pStyle w:val="Heading2"/>
      </w:pPr>
      <w:r>
        <w:t>镜头12：深华协作邀请邮件特写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12</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转机的信号、不确定的希望</w:t>
            </w:r>
          </w:p>
        </w:tc>
      </w:tr>
      <w:tr>
        <w:tc>
          <w:tcPr>
            <w:tcW w:type="dxa" w:w="4320"/>
          </w:tcPr>
          <w:p>
            <w:r>
              <w:rPr>
                <w:sz w:val="18"/>
              </w:rPr>
              <w:t>**核心主体**</w:t>
            </w:r>
          </w:p>
        </w:tc>
        <w:tc>
          <w:tcPr>
            <w:tcW w:type="dxa" w:w="4320"/>
          </w:tcPr>
          <w:p>
            <w:r>
              <w:rPr>
                <w:sz w:val="18"/>
              </w:rPr>
              <w:t>手机屏幕显示邮件标题："深华协作网络邀请您加入'跨文化价值对齐'项目"</w:t>
            </w:r>
          </w:p>
        </w:tc>
      </w:tr>
      <w:tr>
        <w:tc>
          <w:tcPr>
            <w:tcW w:type="dxa" w:w="4320"/>
          </w:tcPr>
          <w:p>
            <w:r>
              <w:rPr>
                <w:sz w:val="18"/>
              </w:rPr>
              <w:t>**角色出场**</w:t>
            </w:r>
          </w:p>
        </w:tc>
        <w:tc>
          <w:tcPr>
            <w:tcW w:type="dxa" w:w="4320"/>
          </w:tcPr>
          <w:p>
            <w:r>
              <w:rPr>
                <w:sz w:val="18"/>
              </w:rPr>
              <w:t>无（纯手机界面）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手机为普里亚的经济型手机（非高端）。邮件界面简洁。标题用黑色粗体。发件人"深华协作网络"。屏幕有轻微使用痕迹。</w:t>
            </w:r>
          </w:p>
        </w:tc>
      </w:tr>
    </w:tbl>
    <w:p>
      <w:r>
        <w:t>参考Prompt：</w:t>
      </w:r>
    </w:p>
    <w:p>
      <w:pPr>
        <w:ind w:left="567"/>
      </w:pPr>
      <w:r>
        <w:rPr>
          <w:rFonts w:ascii="Courier New" w:hAnsi="Courier New"/>
          <w:color w:val="333333"/>
          <w:sz w:val="18"/>
        </w:rPr>
        <w:t>Close-up, smartphone screen on budget phone model, email notification with Chinese title "深华协作网络邀请您加入'跨文化价值对齐'项目", sender "深华协作网络", simple email interface, screen with minor usage marks, turning point signal, uncertain hope, photorealistic base with Chinese ink wash aesthetic, muted palette with screen glow accent,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screen, logo, cropped, worst quality, low quality, normal quality, jpeg artifacts, error, blurry, English text, colorful app, modern flagship phone</w:t>
      </w:r>
    </w:p>
    <w:p/>
    <w:p>
      <w:pPr>
        <w:pStyle w:val="Heading2"/>
      </w:pPr>
      <w:r>
        <w:t>镜头13：普里亚看15美元时薪近景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数字的冲击、尊严的代价</w:t>
            </w:r>
          </w:p>
        </w:tc>
      </w:tr>
      <w:tr>
        <w:tc>
          <w:tcPr>
            <w:tcW w:type="dxa" w:w="4320"/>
          </w:tcPr>
          <w:p>
            <w:r>
              <w:rPr>
                <w:sz w:val="18"/>
              </w:rPr>
              <w:t>**核心主体**</w:t>
            </w:r>
          </w:p>
        </w:tc>
        <w:tc>
          <w:tcPr>
            <w:tcW w:type="dxa" w:w="4320"/>
          </w:tcPr>
          <w:p>
            <w:r>
              <w:rPr>
                <w:sz w:val="18"/>
              </w:rPr>
              <w:t>普里亚盯着邮件中"时薪：15美元"那行数字，眼睛从疲惫变成警觉</w:t>
            </w:r>
          </w:p>
        </w:tc>
      </w:tr>
      <w:tr>
        <w:tc>
          <w:tcPr>
            <w:tcW w:type="dxa" w:w="4320"/>
          </w:tcPr>
          <w:p>
            <w:r>
              <w:rPr>
                <w:sz w:val="18"/>
              </w:rPr>
              <w:t>**角色出场**</w:t>
            </w:r>
          </w:p>
        </w:tc>
        <w:tc>
          <w:tcPr>
            <w:tcW w:type="dxa" w:w="4320"/>
          </w:tcPr>
          <w:p>
            <w:r>
              <w:rPr>
                <w:sz w:val="18"/>
              </w:rPr>
              <w:t>普里亚（正脸，手机屏幕光照亮面部）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手机屏幕光在脸上形成不均匀照明。眼神变化是焦点：从疲惫（眼睑下垂）到警觉（瞳孔微张）。15美元是她以前收入的三倍。IP-Adapter。</w:t>
            </w:r>
          </w:p>
        </w:tc>
      </w:tr>
    </w:tbl>
    <w:p>
      <w:r>
        <w:t>参考Prompt：</w:t>
      </w:r>
    </w:p>
    <w:p>
      <w:pPr>
        <w:ind w:left="567"/>
      </w:pPr>
      <w:r>
        <w:rPr>
          <w:rFonts w:ascii="Courier New" w:hAnsi="Courier New"/>
          <w:color w:val="333333"/>
          <w:sz w:val="18"/>
        </w:rPr>
        <w:t>Close-up portrait, young Indian woman's face illuminated by smartphone screen with uneven lighting, eyes shifting from exhausted to alert, staring at "时薪：15美元" on screen,数字的冲击, dignity's price, photorealistic base with Chinese ink wash aesthetic, muted palette with screen glow,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even lighting, no phone glow</w:t>
      </w:r>
    </w:p>
    <w:p/>
    <w:p>
      <w:pPr>
        <w:pStyle w:val="Heading2"/>
      </w:pPr>
      <w:r>
        <w:t>镜头14：窗外橙色夕阳中景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班加罗尔的温暖、被照亮的侧脸</w:t>
            </w:r>
          </w:p>
        </w:tc>
      </w:tr>
      <w:tr>
        <w:tc>
          <w:tcPr>
            <w:tcW w:type="dxa" w:w="4320"/>
          </w:tcPr>
          <w:p>
            <w:r>
              <w:rPr>
                <w:sz w:val="18"/>
              </w:rPr>
              <w:t>**核心主体**</w:t>
            </w:r>
          </w:p>
        </w:tc>
        <w:tc>
          <w:tcPr>
            <w:tcW w:type="dxa" w:w="4320"/>
          </w:tcPr>
          <w:p>
            <w:r>
              <w:rPr>
                <w:sz w:val="18"/>
              </w:rPr>
              <w:t>普里亚看向窗外，橙色夕阳照在她的脸上，班加罗尔城市轮廓在背景</w:t>
            </w:r>
          </w:p>
        </w:tc>
      </w:tr>
      <w:tr>
        <w:tc>
          <w:tcPr>
            <w:tcW w:type="dxa" w:w="4320"/>
          </w:tcPr>
          <w:p>
            <w:r>
              <w:rPr>
                <w:sz w:val="18"/>
              </w:rPr>
              <w:t>**角色出场**</w:t>
            </w:r>
          </w:p>
        </w:tc>
        <w:tc>
          <w:tcPr>
            <w:tcW w:type="dxa" w:w="4320"/>
          </w:tcPr>
          <w:p>
            <w:r>
              <w:rPr>
                <w:sz w:val="18"/>
              </w:rPr>
              <w:t>普里亚（侧脸剪影/半剪影）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夕阳的橙色是画面主导色温。普里亚侧脸被照亮，另一边在阴影中。窗外可见班加罗尔的城市建筑轮廓（非地标，普通城市景观）。灰尘在夕阳中可见。</w:t>
            </w:r>
          </w:p>
        </w:tc>
      </w:tr>
    </w:tbl>
    <w:p>
      <w:r>
        <w:t>参考Prompt：</w:t>
      </w:r>
    </w:p>
    <w:p>
      <w:pPr>
        <w:ind w:left="567"/>
      </w:pPr>
      <w:r>
        <w:rPr>
          <w:rFonts w:ascii="Courier New" w:hAnsi="Courier New"/>
          <w:color w:val="333333"/>
          <w:sz w:val="18"/>
        </w:rPr>
        <w:t>Medium shot, young Indian woman looking out window, orange sunset illuminating her profile, one side of face lit warm amber other in shadow, Bangalore city silhouette in background, dust particles visible in sunset light, warmth of Indian evening, photorealistic base with Chinese ink wash aesthetic, warm amber sunset palette, ink bleeding at skyline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midday, blue sky, modern skyline, clean air</w:t>
      </w:r>
    </w:p>
    <w:p/>
    <w:p>
      <w:pPr>
        <w:pStyle w:val="Heading2"/>
      </w:pPr>
      <w:r>
        <w:t>镜头15：新工作界面团队面板特写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特写（VR界面）</w:t>
            </w:r>
          </w:p>
        </w:tc>
      </w:tr>
      <w:tr>
        <w:tc>
          <w:tcPr>
            <w:tcW w:type="dxa" w:w="4320"/>
          </w:tcPr>
          <w:p>
            <w:r>
              <w:rPr>
                <w:sz w:val="18"/>
              </w:rPr>
              <w:t>**情绪**</w:t>
            </w:r>
          </w:p>
        </w:tc>
        <w:tc>
          <w:tcPr>
            <w:tcW w:type="dxa" w:w="4320"/>
          </w:tcPr>
          <w:p>
            <w:r>
              <w:rPr>
                <w:sz w:val="18"/>
              </w:rPr>
              <w:t>被看见、团队的存在</w:t>
            </w:r>
          </w:p>
        </w:tc>
      </w:tr>
      <w:tr>
        <w:tc>
          <w:tcPr>
            <w:tcW w:type="dxa" w:w="4320"/>
          </w:tcPr>
          <w:p>
            <w:r>
              <w:rPr>
                <w:sz w:val="18"/>
              </w:rPr>
              <w:t>**核心主体**</w:t>
            </w:r>
          </w:p>
        </w:tc>
        <w:tc>
          <w:tcPr>
            <w:tcW w:type="dxa" w:w="4320"/>
          </w:tcPr>
          <w:p>
            <w:r>
              <w:rPr>
                <w:sz w:val="18"/>
              </w:rPr>
              <w:t>跨文化平台界面：团队面板五人头像（中国工程师、美国伦理学家、非洲语言学家、AI墨子、普里亚），时薪$15.00金色显示</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新平台UI：暖灰+淡金，简洁。团队面板在左侧，五人头像排列。时薪$15.00用金色突出。与旧平台的冷蓝高密度形成强烈对比。</w:t>
            </w:r>
          </w:p>
        </w:tc>
      </w:tr>
    </w:tbl>
    <w:p>
      <w:r>
        <w:t>参考Prompt：</w:t>
      </w:r>
    </w:p>
    <w:p>
      <w:pPr>
        <w:ind w:left="567"/>
      </w:pPr>
      <w:r>
        <w:rPr>
          <w:rFonts w:ascii="Courier New" w:hAnsi="Courier New"/>
          <w:color w:val="333333"/>
          <w:sz w:val="18"/>
        </w:rPr>
        <w:t>Close-up, new VR interface for cross-cultural alignment, warm grey and pale gold palette, clean minimal design, team panel on left showing five avatars: Chinese engineer, American ethicist, African linguist, AI Mozi, and Indian woman, hourly rate "$15.00" highlighted in gold, being seen, team existence, photorealistic base with subtle ink texture on screen, muted palette with warm gold accent,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cold blue UI, dense information, English only</w:t>
      </w:r>
    </w:p>
    <w:p/>
    <w:p>
      <w:pPr>
        <w:pStyle w:val="Heading2"/>
      </w:pPr>
      <w:r>
        <w:t>镜头16：普里亚讲dharma手势中景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16</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文化的尊严、讲故事的力量</w:t>
            </w:r>
          </w:p>
        </w:tc>
      </w:tr>
      <w:tr>
        <w:tc>
          <w:tcPr>
            <w:tcW w:type="dxa" w:w="4320"/>
          </w:tcPr>
          <w:p>
            <w:r>
              <w:rPr>
                <w:sz w:val="18"/>
              </w:rPr>
              <w:t>**核心主体**</w:t>
            </w:r>
          </w:p>
        </w:tc>
        <w:tc>
          <w:tcPr>
            <w:tcW w:type="dxa" w:w="4320"/>
          </w:tcPr>
          <w:p>
            <w:r>
              <w:rPr>
                <w:sz w:val="18"/>
              </w:rPr>
              <w:t>普里亚戴着VR眼镜，手势在空中缓慢比画——像在编织什么，讲述祖父在纺织厂的故事</w:t>
            </w:r>
          </w:p>
        </w:tc>
      </w:tr>
      <w:tr>
        <w:tc>
          <w:tcPr>
            <w:tcW w:type="dxa" w:w="4320"/>
          </w:tcPr>
          <w:p>
            <w:r>
              <w:rPr>
                <w:sz w:val="18"/>
              </w:rPr>
              <w:t>**角色出场**</w:t>
            </w:r>
          </w:p>
        </w:tc>
        <w:tc>
          <w:tcPr>
            <w:tcW w:type="dxa" w:w="4320"/>
          </w:tcPr>
          <w:p>
            <w:r>
              <w:rPr>
                <w:sz w:val="18"/>
              </w:rPr>
              <w:t>普里亚（中景，手势清晰）</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手势是视觉焦点：手指在空中缓慢移动，像在编织无形的东西。VR眼镜的冷光与房间暖光形成对比。身体语言从机械（旧工作）变为表达性（新工作）。IP-Adapter。</w:t>
            </w:r>
          </w:p>
        </w:tc>
      </w:tr>
    </w:tbl>
    <w:p>
      <w:r>
        <w:t>参考Prompt：</w:t>
      </w:r>
    </w:p>
    <w:p>
      <w:pPr>
        <w:ind w:left="567"/>
      </w:pPr>
      <w:r>
        <w:rPr>
          <w:rFonts w:ascii="Courier New" w:hAnsi="Courier New"/>
          <w:color w:val="333333"/>
          <w:sz w:val="18"/>
        </w:rPr>
        <w:t>Medium shot, young Indian woman wearing VR glasses, hands gesturing slowly in air as if weaving something invisible, storytelling posture, body language shifting from mechanical to expressive, cold VR light contrasting with warm room light, cultural dignity, power of storytelling, photorealistic base with Chinese ink wash aesthetic, muted warm palette with cold blue accent,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static pose, no gestures, bright white light</w:t>
      </w:r>
    </w:p>
    <w:p/>
    <w:p>
      <w:pPr>
        <w:pStyle w:val="Heading2"/>
      </w:pPr>
      <w:r>
        <w:t>镜头17：深夜台灯下新文档特写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17</w:t>
            </w:r>
          </w:p>
        </w:tc>
      </w:tr>
      <w:tr>
        <w:tc>
          <w:tcPr>
            <w:tcW w:type="dxa" w:w="4320"/>
          </w:tcPr>
          <w:p>
            <w:r>
              <w:rPr>
                <w:sz w:val="18"/>
              </w:rPr>
              <w:t>**类型**</w:t>
            </w:r>
          </w:p>
        </w:tc>
        <w:tc>
          <w:tcPr>
            <w:tcW w:type="dxa" w:w="4320"/>
          </w:tcPr>
          <w:p>
            <w:r>
              <w:rPr>
                <w:sz w:val="18"/>
              </w:rPr>
              <w:t>特写（笔记本屏幕）</w:t>
            </w:r>
          </w:p>
        </w:tc>
      </w:tr>
      <w:tr>
        <w:tc>
          <w:tcPr>
            <w:tcW w:type="dxa" w:w="4320"/>
          </w:tcPr>
          <w:p>
            <w:r>
              <w:rPr>
                <w:sz w:val="18"/>
              </w:rPr>
              <w:t>**情绪**</w:t>
            </w:r>
          </w:p>
        </w:tc>
        <w:tc>
          <w:tcPr>
            <w:tcW w:type="dxa" w:w="4320"/>
          </w:tcPr>
          <w:p>
            <w:r>
              <w:rPr>
                <w:sz w:val="18"/>
              </w:rPr>
              <w:t>从被动到主动、提案的开始</w:t>
            </w:r>
          </w:p>
        </w:tc>
      </w:tr>
      <w:tr>
        <w:tc>
          <w:tcPr>
            <w:tcW w:type="dxa" w:w="4320"/>
          </w:tcPr>
          <w:p>
            <w:r>
              <w:rPr>
                <w:sz w:val="18"/>
              </w:rPr>
              <w:t>**核心主体**</w:t>
            </w:r>
          </w:p>
        </w:tc>
        <w:tc>
          <w:tcPr>
            <w:tcW w:type="dxa" w:w="4320"/>
          </w:tcPr>
          <w:p>
            <w:r>
              <w:rPr>
                <w:sz w:val="18"/>
              </w:rPr>
              <w:t>老旧笔记本屏幕，新文档标题："关于贡献度权重机制的提案"</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老旧笔记本：屏幕可能有轻微色差、边框较厚、键盘磨损。文档界面极简（记事本或简单文字编辑器）。标题文字清晰。屏幕光在黑暗房间中明亮。</w:t>
            </w:r>
          </w:p>
        </w:tc>
      </w:tr>
    </w:tbl>
    <w:p>
      <w:r>
        <w:t>参考Prompt：</w:t>
      </w:r>
    </w:p>
    <w:p>
      <w:pPr>
        <w:ind w:left="567"/>
      </w:pPr>
      <w:r>
        <w:rPr>
          <w:rFonts w:ascii="Courier New" w:hAnsi="Courier New"/>
          <w:color w:val="333333"/>
          <w:sz w:val="18"/>
        </w:rPr>
        <w:t>Close-up, old laptop screen in dark room, new document with Chinese title "关于贡献度权重机制的提案", simple text editor interface, worn keyboard visible below screen, screen glow bright in darkness, shift from passive to active, proposal beginning, photorealistic base with Chinese ink wash aesthetic, muted palette with screen light accent,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outside screen, logo, cropped, worst quality, low quality, normal quality, jpeg artifacts, error, blurry, modern laptop, colorful interface, bright room</w:t>
      </w:r>
    </w:p>
    <w:p/>
    <w:p>
      <w:pPr>
        <w:pStyle w:val="Heading2"/>
      </w:pPr>
      <w:r>
        <w:t>镜头18：窗外城市灯光远景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18</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二十万个普里亚、零件还是砝码</w:t>
            </w:r>
          </w:p>
        </w:tc>
      </w:tr>
      <w:tr>
        <w:tc>
          <w:tcPr>
            <w:tcW w:type="dxa" w:w="4320"/>
          </w:tcPr>
          <w:p>
            <w:r>
              <w:rPr>
                <w:sz w:val="18"/>
              </w:rPr>
              <w:t>**核心主体**</w:t>
            </w:r>
          </w:p>
        </w:tc>
        <w:tc>
          <w:tcPr>
            <w:tcW w:type="dxa" w:w="4320"/>
          </w:tcPr>
          <w:p>
            <w:r>
              <w:rPr>
                <w:sz w:val="18"/>
              </w:rPr>
              <w:t>窗外远处城市灯光密集，无数窗口亮着，二十万个普里亚在各自的房间里</w:t>
            </w:r>
          </w:p>
        </w:tc>
      </w:tr>
      <w:tr>
        <w:tc>
          <w:tcPr>
            <w:tcW w:type="dxa" w:w="4320"/>
          </w:tcPr>
          <w:p>
            <w:r>
              <w:rPr>
                <w:sz w:val="18"/>
              </w:rPr>
              <w:t>**角色出场**</w:t>
            </w:r>
          </w:p>
        </w:tc>
        <w:tc>
          <w:tcPr>
            <w:tcW w:type="dxa" w:w="4320"/>
          </w:tcPr>
          <w:p>
            <w:r>
              <w:rPr>
                <w:sz w:val="18"/>
              </w:rPr>
              <w:t>无（纯城市景观）</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全篇收尾。班加罗尔城市夜景：密集的窗户灯光，像繁星。没有特别的地标，是普通的城市住宅区。灯光温暖但遥远。水墨晕染在城市轮廓顶部。淡出前。</w:t>
            </w:r>
          </w:p>
        </w:tc>
      </w:tr>
    </w:tbl>
    <w:p>
      <w:r>
        <w:t>参考Prompt：</w:t>
      </w:r>
    </w:p>
    <w:p>
      <w:pPr>
        <w:ind w:left="567"/>
      </w:pPr>
      <w:r>
        <w:rPr>
          <w:rFonts w:ascii="Courier New" w:hAnsi="Courier New"/>
          <w:color w:val="333333"/>
          <w:sz w:val="18"/>
        </w:rPr>
        <w:t>Wide shot, Bangalore city night view from window, dense residential windows glowing like scattered stars, no landmarks just ordinary city housing, 200,000 workers in their respective rooms, part or weight? question hanging, photorealistic base with Chinese ink wash aesthetic, muted palette with warm light points in dark cityscape, ink bleeding at skyline top, fade atmosphere,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daytime, neon colors, empty city, modern skyscrapers only</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十平米房间</w:t>
            </w:r>
          </w:p>
        </w:tc>
        <w:tc>
          <w:tcPr>
            <w:tcW w:type="dxa" w:w="2880"/>
          </w:tcPr>
          <w:p>
            <w:r>
              <w:rPr>
                <w:sz w:val="18"/>
              </w:rPr>
              <w:t>01</w:t>
            </w:r>
          </w:p>
        </w:tc>
        <w:tc>
          <w:tcPr>
            <w:tcW w:type="dxa" w:w="2880"/>
          </w:tcPr>
          <w:p>
            <w:r>
              <w:rPr>
                <w:sz w:val="18"/>
              </w:rPr>
              <w:t>狭小但整洁，晨光灰尘，两张床，煤气灶</w:t>
            </w:r>
          </w:p>
        </w:tc>
      </w:tr>
      <w:tr>
        <w:tc>
          <w:tcPr>
            <w:tcW w:type="dxa" w:w="2880"/>
          </w:tcPr>
          <w:p>
            <w:r>
              <w:rPr>
                <w:sz w:val="18"/>
              </w:rPr>
              <w:t>VR眼镜</w:t>
            </w:r>
          </w:p>
        </w:tc>
        <w:tc>
          <w:tcPr>
            <w:tcW w:type="dxa" w:w="2880"/>
          </w:tcPr>
          <w:p>
            <w:r>
              <w:rPr>
                <w:sz w:val="18"/>
              </w:rPr>
              <w:t>02, 06, 07, 09</w:t>
            </w:r>
          </w:p>
        </w:tc>
        <w:tc>
          <w:tcPr>
            <w:tcW w:type="dxa" w:w="2880"/>
          </w:tcPr>
          <w:p>
            <w:r>
              <w:rPr>
                <w:sz w:val="18"/>
              </w:rPr>
              <w:t>轻量化，镜腿传感器微光，冷蓝反光，压痕</w:t>
            </w:r>
          </w:p>
        </w:tc>
      </w:tr>
      <w:tr>
        <w:tc>
          <w:tcPr>
            <w:tcW w:type="dxa" w:w="2880"/>
          </w:tcPr>
          <w:p>
            <w:r>
              <w:rPr>
                <w:sz w:val="18"/>
              </w:rPr>
              <w:t>$0.00→$20.00计数器</w:t>
            </w:r>
          </w:p>
        </w:tc>
        <w:tc>
          <w:tcPr>
            <w:tcW w:type="dxa" w:w="2880"/>
          </w:tcPr>
          <w:p>
            <w:r>
              <w:rPr>
                <w:sz w:val="18"/>
              </w:rPr>
              <w:t>03</w:t>
            </w:r>
          </w:p>
        </w:tc>
        <w:tc>
          <w:tcPr>
            <w:tcW w:type="dxa" w:w="2880"/>
          </w:tcPr>
          <w:p>
            <w:r>
              <w:rPr>
                <w:sz w:val="18"/>
              </w:rPr>
              <w:t>旧平台冷蓝高密度，白色大字vs灰色小字</w:t>
            </w:r>
          </w:p>
        </w:tc>
      </w:tr>
      <w:tr>
        <w:tc>
          <w:tcPr>
            <w:tcW w:type="dxa" w:w="2880"/>
          </w:tcPr>
          <w:p>
            <w:r>
              <w:rPr>
                <w:sz w:val="18"/>
              </w:rPr>
              <w:t>红色替代通知</w:t>
            </w:r>
          </w:p>
        </w:tc>
        <w:tc>
          <w:tcPr>
            <w:tcW w:type="dxa" w:w="2880"/>
          </w:tcPr>
          <w:p>
            <w:r>
              <w:rPr>
                <w:sz w:val="18"/>
              </w:rPr>
              <w:t>05</w:t>
            </w:r>
          </w:p>
        </w:tc>
        <w:tc>
          <w:tcPr>
            <w:tcW w:type="dxa" w:w="2880"/>
          </w:tcPr>
          <w:p>
            <w:r>
              <w:rPr>
                <w:sz w:val="18"/>
              </w:rPr>
              <w:t>红色框在冷蓝界面中刺眼</w:t>
            </w:r>
          </w:p>
        </w:tc>
      </w:tr>
      <w:tr>
        <w:tc>
          <w:tcPr>
            <w:tcW w:type="dxa" w:w="2880"/>
          </w:tcPr>
          <w:p>
            <w:r>
              <w:rPr>
                <w:sz w:val="18"/>
              </w:rPr>
              <w:t>政治中立三选项</w:t>
            </w:r>
          </w:p>
        </w:tc>
        <w:tc>
          <w:tcPr>
            <w:tcW w:type="dxa" w:w="2880"/>
          </w:tcPr>
          <w:p>
            <w:r>
              <w:rPr>
                <w:sz w:val="18"/>
              </w:rPr>
              <w:t>08</w:t>
            </w:r>
          </w:p>
        </w:tc>
        <w:tc>
          <w:tcPr>
            <w:tcW w:type="dxa" w:w="2880"/>
          </w:tcPr>
          <w:p>
            <w:r>
              <w:rPr>
                <w:sz w:val="18"/>
              </w:rPr>
              <w:t>A/B/C并排，光标移动，倒计时</w:t>
            </w:r>
          </w:p>
        </w:tc>
      </w:tr>
      <w:tr>
        <w:tc>
          <w:tcPr>
            <w:tcW w:type="dxa" w:w="2880"/>
          </w:tcPr>
          <w:p>
            <w:r>
              <w:rPr>
                <w:sz w:val="18"/>
              </w:rPr>
              <w:t>"跳过此题"</w:t>
            </w:r>
          </w:p>
        </w:tc>
        <w:tc>
          <w:tcPr>
            <w:tcW w:type="dxa" w:w="2880"/>
          </w:tcPr>
          <w:p>
            <w:r>
              <w:rPr>
                <w:sz w:val="18"/>
              </w:rPr>
              <w:t>10</w:t>
            </w:r>
          </w:p>
        </w:tc>
        <w:tc>
          <w:tcPr>
            <w:tcW w:type="dxa" w:w="2880"/>
          </w:tcPr>
          <w:p>
            <w:r>
              <w:rPr>
                <w:sz w:val="18"/>
              </w:rPr>
              <w:t>光标轨迹，点击后无警告</w:t>
            </w:r>
          </w:p>
        </w:tc>
      </w:tr>
      <w:tr>
        <w:tc>
          <w:tcPr>
            <w:tcW w:type="dxa" w:w="2880"/>
          </w:tcPr>
          <w:p>
            <w:r>
              <w:rPr>
                <w:sz w:val="18"/>
              </w:rPr>
              <w:t>深华邀请邮件</w:t>
            </w:r>
          </w:p>
        </w:tc>
        <w:tc>
          <w:tcPr>
            <w:tcW w:type="dxa" w:w="2880"/>
          </w:tcPr>
          <w:p>
            <w:r>
              <w:rPr>
                <w:sz w:val="18"/>
              </w:rPr>
              <w:t>12</w:t>
            </w:r>
          </w:p>
        </w:tc>
        <w:tc>
          <w:tcPr>
            <w:tcW w:type="dxa" w:w="2880"/>
          </w:tcPr>
          <w:p>
            <w:r>
              <w:rPr>
                <w:sz w:val="18"/>
              </w:rPr>
              <w:t>经济型手机，简洁界面</w:t>
            </w:r>
          </w:p>
        </w:tc>
      </w:tr>
      <w:tr>
        <w:tc>
          <w:tcPr>
            <w:tcW w:type="dxa" w:w="2880"/>
          </w:tcPr>
          <w:p>
            <w:r>
              <w:rPr>
                <w:sz w:val="18"/>
              </w:rPr>
              <w:t>$15.00金色</w:t>
            </w:r>
          </w:p>
        </w:tc>
        <w:tc>
          <w:tcPr>
            <w:tcW w:type="dxa" w:w="2880"/>
          </w:tcPr>
          <w:p>
            <w:r>
              <w:rPr>
                <w:sz w:val="18"/>
              </w:rPr>
              <w:t>13, 15</w:t>
            </w:r>
          </w:p>
        </w:tc>
        <w:tc>
          <w:tcPr>
            <w:tcW w:type="dxa" w:w="2880"/>
          </w:tcPr>
          <w:p>
            <w:r>
              <w:rPr>
                <w:sz w:val="18"/>
              </w:rPr>
              <w:t>金色突出，三倍收入的冲击</w:t>
            </w:r>
          </w:p>
        </w:tc>
      </w:tr>
      <w:tr>
        <w:tc>
          <w:tcPr>
            <w:tcW w:type="dxa" w:w="2880"/>
          </w:tcPr>
          <w:p>
            <w:r>
              <w:rPr>
                <w:sz w:val="18"/>
              </w:rPr>
              <w:t>橙色夕阳</w:t>
            </w:r>
          </w:p>
        </w:tc>
        <w:tc>
          <w:tcPr>
            <w:tcW w:type="dxa" w:w="2880"/>
          </w:tcPr>
          <w:p>
            <w:r>
              <w:rPr>
                <w:sz w:val="18"/>
              </w:rPr>
              <w:t>14</w:t>
            </w:r>
          </w:p>
        </w:tc>
        <w:tc>
          <w:tcPr>
            <w:tcW w:type="dxa" w:w="2880"/>
          </w:tcPr>
          <w:p>
            <w:r>
              <w:rPr>
                <w:sz w:val="18"/>
              </w:rPr>
              <w:t>班加罗尔尘土感，侧脸照亮</w:t>
            </w:r>
          </w:p>
        </w:tc>
      </w:tr>
      <w:tr>
        <w:tc>
          <w:tcPr>
            <w:tcW w:type="dxa" w:w="2880"/>
          </w:tcPr>
          <w:p>
            <w:r>
              <w:rPr>
                <w:sz w:val="18"/>
              </w:rPr>
              <w:t>dharma手势</w:t>
            </w:r>
          </w:p>
        </w:tc>
        <w:tc>
          <w:tcPr>
            <w:tcW w:type="dxa" w:w="2880"/>
          </w:tcPr>
          <w:p>
            <w:r>
              <w:rPr>
                <w:sz w:val="18"/>
              </w:rPr>
              <w:t>16</w:t>
            </w:r>
          </w:p>
        </w:tc>
        <w:tc>
          <w:tcPr>
            <w:tcW w:type="dxa" w:w="2880"/>
          </w:tcPr>
          <w:p>
            <w:r>
              <w:rPr>
                <w:sz w:val="18"/>
              </w:rPr>
              <w:t>空中缓慢编织，从机械到表达</w:t>
            </w:r>
          </w:p>
        </w:tc>
      </w:tr>
      <w:tr>
        <w:tc>
          <w:tcPr>
            <w:tcW w:type="dxa" w:w="2880"/>
          </w:tcPr>
          <w:p>
            <w:r>
              <w:rPr>
                <w:sz w:val="18"/>
              </w:rPr>
              <w:t>新文档标题</w:t>
            </w:r>
          </w:p>
        </w:tc>
        <w:tc>
          <w:tcPr>
            <w:tcW w:type="dxa" w:w="2880"/>
          </w:tcPr>
          <w:p>
            <w:r>
              <w:rPr>
                <w:sz w:val="18"/>
              </w:rPr>
              <w:t>17</w:t>
            </w:r>
          </w:p>
        </w:tc>
        <w:tc>
          <w:tcPr>
            <w:tcW w:type="dxa" w:w="2880"/>
          </w:tcPr>
          <w:p>
            <w:r>
              <w:rPr>
                <w:sz w:val="18"/>
              </w:rPr>
              <w:t>老旧笔记本，黑暗中的屏幕光</w:t>
            </w:r>
          </w:p>
        </w:tc>
      </w:tr>
      <w:tr>
        <w:tc>
          <w:tcPr>
            <w:tcW w:type="dxa" w:w="2880"/>
          </w:tcPr>
          <w:p>
            <w:r>
              <w:rPr>
                <w:sz w:val="18"/>
              </w:rPr>
              <w:t>二十万窗口</w:t>
            </w:r>
          </w:p>
        </w:tc>
        <w:tc>
          <w:tcPr>
            <w:tcW w:type="dxa" w:w="2880"/>
          </w:tcPr>
          <w:p>
            <w:r>
              <w:rPr>
                <w:sz w:val="18"/>
              </w:rPr>
              <w:t>18</w:t>
            </w:r>
          </w:p>
        </w:tc>
        <w:tc>
          <w:tcPr>
            <w:tcW w:type="dxa" w:w="2880"/>
          </w:tcPr>
          <w:p>
            <w:r>
              <w:rPr>
                <w:sz w:val="18"/>
              </w:rPr>
              <w:t>密集住宅灯光，无地标</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清晨房间</w:t>
            </w:r>
          </w:p>
        </w:tc>
        <w:tc>
          <w:tcPr>
            <w:tcW w:type="dxa" w:w="1440"/>
          </w:tcPr>
          <w:p>
            <w:r>
              <w:rPr>
                <w:sz w:val="18"/>
              </w:rPr>
              <w:t>01-02</w:t>
            </w:r>
          </w:p>
        </w:tc>
        <w:tc>
          <w:tcPr>
            <w:tcW w:type="dxa" w:w="1440"/>
          </w:tcPr>
          <w:p>
            <w:r>
              <w:rPr>
                <w:sz w:val="18"/>
              </w:rPr>
              <w:t>晨光</w:t>
            </w:r>
          </w:p>
        </w:tc>
        <w:tc>
          <w:tcPr>
            <w:tcW w:type="dxa" w:w="1440"/>
          </w:tcPr>
          <w:p>
            <w:r>
              <w:rPr>
                <w:sz w:val="18"/>
              </w:rPr>
              <w:t>暖琥珀 3000K</w:t>
            </w:r>
          </w:p>
        </w:tc>
        <w:tc>
          <w:tcPr>
            <w:tcW w:type="dxa" w:w="1440"/>
          </w:tcPr>
          <w:p>
            <w:r>
              <w:rPr>
                <w:sz w:val="18"/>
              </w:rPr>
              <w:t>高</w:t>
            </w:r>
          </w:p>
        </w:tc>
        <w:tc>
          <w:tcPr>
            <w:tcW w:type="dxa" w:w="1440"/>
          </w:tcPr>
          <w:p>
            <w:r>
              <w:rPr>
                <w:sz w:val="18"/>
              </w:rPr>
              <w:t>尘土中的尊严</w:t>
            </w:r>
          </w:p>
        </w:tc>
      </w:tr>
      <w:tr>
        <w:tc>
          <w:tcPr>
            <w:tcW w:type="dxa" w:w="1440"/>
          </w:tcPr>
          <w:p>
            <w:r>
              <w:rPr>
                <w:sz w:val="18"/>
              </w:rPr>
              <w:t>VR旧工作</w:t>
            </w:r>
          </w:p>
        </w:tc>
        <w:tc>
          <w:tcPr>
            <w:tcW w:type="dxa" w:w="1440"/>
          </w:tcPr>
          <w:p>
            <w:r>
              <w:rPr>
                <w:sz w:val="18"/>
              </w:rPr>
              <w:t>03-05, 08, 10</w:t>
            </w:r>
          </w:p>
        </w:tc>
        <w:tc>
          <w:tcPr>
            <w:tcW w:type="dxa" w:w="1440"/>
          </w:tcPr>
          <w:p>
            <w:r>
              <w:rPr>
                <w:sz w:val="18"/>
              </w:rPr>
              <w:t>屏幕冷光</w:t>
            </w:r>
          </w:p>
        </w:tc>
        <w:tc>
          <w:tcPr>
            <w:tcW w:type="dxa" w:w="1440"/>
          </w:tcPr>
          <w:p>
            <w:r>
              <w:rPr>
                <w:sz w:val="18"/>
              </w:rPr>
              <w:t>冷蓝 8000K</w:t>
            </w:r>
          </w:p>
        </w:tc>
        <w:tc>
          <w:tcPr>
            <w:tcW w:type="dxa" w:w="1440"/>
          </w:tcPr>
          <w:p>
            <w:r>
              <w:rPr>
                <w:sz w:val="18"/>
              </w:rPr>
              <w:t>中</w:t>
            </w:r>
          </w:p>
        </w:tc>
        <w:tc>
          <w:tcPr>
            <w:tcW w:type="dxa" w:w="1440"/>
          </w:tcPr>
          <w:p>
            <w:r>
              <w:rPr>
                <w:sz w:val="18"/>
              </w:rPr>
              <w:t>数字压迫</w:t>
            </w:r>
          </w:p>
        </w:tc>
      </w:tr>
      <w:tr>
        <w:tc>
          <w:tcPr>
            <w:tcW w:type="dxa" w:w="1440"/>
          </w:tcPr>
          <w:p>
            <w:r>
              <w:rPr>
                <w:sz w:val="18"/>
              </w:rPr>
              <w:t>自我审视</w:t>
            </w:r>
          </w:p>
        </w:tc>
        <w:tc>
          <w:tcPr>
            <w:tcW w:type="dxa" w:w="1440"/>
          </w:tcPr>
          <w:p>
            <w:r>
              <w:rPr>
                <w:sz w:val="18"/>
              </w:rPr>
              <w:t>06-07, 09, 11</w:t>
            </w:r>
          </w:p>
        </w:tc>
        <w:tc>
          <w:tcPr>
            <w:tcW w:type="dxa" w:w="1440"/>
          </w:tcPr>
          <w:p>
            <w:r>
              <w:rPr>
                <w:sz w:val="18"/>
              </w:rPr>
              <w:t>室内微光</w:t>
            </w:r>
          </w:p>
        </w:tc>
        <w:tc>
          <w:tcPr>
            <w:tcW w:type="dxa" w:w="1440"/>
          </w:tcPr>
          <w:p>
            <w:r>
              <w:rPr>
                <w:sz w:val="18"/>
              </w:rPr>
              <w:t>混合</w:t>
            </w:r>
          </w:p>
        </w:tc>
        <w:tc>
          <w:tcPr>
            <w:tcW w:type="dxa" w:w="1440"/>
          </w:tcPr>
          <w:p>
            <w:r>
              <w:rPr>
                <w:sz w:val="18"/>
              </w:rPr>
              <w:t>高</w:t>
            </w:r>
          </w:p>
        </w:tc>
        <w:tc>
          <w:tcPr>
            <w:tcW w:type="dxa" w:w="1440"/>
          </w:tcPr>
          <w:p>
            <w:r>
              <w:rPr>
                <w:sz w:val="18"/>
              </w:rPr>
              <w:t>疲惫与反思</w:t>
            </w:r>
          </w:p>
        </w:tc>
      </w:tr>
      <w:tr>
        <w:tc>
          <w:tcPr>
            <w:tcW w:type="dxa" w:w="1440"/>
          </w:tcPr>
          <w:p>
            <w:r>
              <w:rPr>
                <w:sz w:val="18"/>
              </w:rPr>
              <w:t>夕阳邀请</w:t>
            </w:r>
          </w:p>
        </w:tc>
        <w:tc>
          <w:tcPr>
            <w:tcW w:type="dxa" w:w="1440"/>
          </w:tcPr>
          <w:p>
            <w:r>
              <w:rPr>
                <w:sz w:val="18"/>
              </w:rPr>
              <w:t>12-14</w:t>
            </w:r>
          </w:p>
        </w:tc>
        <w:tc>
          <w:tcPr>
            <w:tcW w:type="dxa" w:w="1440"/>
          </w:tcPr>
          <w:p>
            <w:r>
              <w:rPr>
                <w:sz w:val="18"/>
              </w:rPr>
              <w:t>夕阳</w:t>
            </w:r>
          </w:p>
        </w:tc>
        <w:tc>
          <w:tcPr>
            <w:tcW w:type="dxa" w:w="1440"/>
          </w:tcPr>
          <w:p>
            <w:r>
              <w:rPr>
                <w:sz w:val="18"/>
              </w:rPr>
              <w:t>暖橙 2500K</w:t>
            </w:r>
          </w:p>
        </w:tc>
        <w:tc>
          <w:tcPr>
            <w:tcW w:type="dxa" w:w="1440"/>
          </w:tcPr>
          <w:p>
            <w:r>
              <w:rPr>
                <w:sz w:val="18"/>
              </w:rPr>
              <w:t>高</w:t>
            </w:r>
          </w:p>
        </w:tc>
        <w:tc>
          <w:tcPr>
            <w:tcW w:type="dxa" w:w="1440"/>
          </w:tcPr>
          <w:p>
            <w:r>
              <w:rPr>
                <w:sz w:val="18"/>
              </w:rPr>
              <w:t>转机的温暖</w:t>
            </w:r>
          </w:p>
        </w:tc>
      </w:tr>
      <w:tr>
        <w:tc>
          <w:tcPr>
            <w:tcW w:type="dxa" w:w="1440"/>
          </w:tcPr>
          <w:p>
            <w:r>
              <w:rPr>
                <w:sz w:val="18"/>
              </w:rPr>
              <w:t>新工作</w:t>
            </w:r>
          </w:p>
        </w:tc>
        <w:tc>
          <w:tcPr>
            <w:tcW w:type="dxa" w:w="1440"/>
          </w:tcPr>
          <w:p>
            <w:r>
              <w:rPr>
                <w:sz w:val="18"/>
              </w:rPr>
              <w:t>15-16</w:t>
            </w:r>
          </w:p>
        </w:tc>
        <w:tc>
          <w:tcPr>
            <w:tcW w:type="dxa" w:w="1440"/>
          </w:tcPr>
          <w:p>
            <w:r>
              <w:rPr>
                <w:sz w:val="18"/>
              </w:rPr>
              <w:t>VR暖光</w:t>
            </w:r>
          </w:p>
        </w:tc>
        <w:tc>
          <w:tcPr>
            <w:tcW w:type="dxa" w:w="1440"/>
          </w:tcPr>
          <w:p>
            <w:r>
              <w:rPr>
                <w:sz w:val="18"/>
              </w:rPr>
              <w:t>暖灰+淡金</w:t>
            </w:r>
          </w:p>
        </w:tc>
        <w:tc>
          <w:tcPr>
            <w:tcW w:type="dxa" w:w="1440"/>
          </w:tcPr>
          <w:p>
            <w:r>
              <w:rPr>
                <w:sz w:val="18"/>
              </w:rPr>
              <w:t>中</w:t>
            </w:r>
          </w:p>
        </w:tc>
        <w:tc>
          <w:tcPr>
            <w:tcW w:type="dxa" w:w="1440"/>
          </w:tcPr>
          <w:p>
            <w:r>
              <w:rPr>
                <w:sz w:val="18"/>
              </w:rPr>
              <w:t>被看见</w:t>
            </w:r>
          </w:p>
        </w:tc>
      </w:tr>
      <w:tr>
        <w:tc>
          <w:tcPr>
            <w:tcW w:type="dxa" w:w="1440"/>
          </w:tcPr>
          <w:p>
            <w:r>
              <w:rPr>
                <w:sz w:val="18"/>
              </w:rPr>
              <w:t>深夜提案</w:t>
            </w:r>
          </w:p>
        </w:tc>
        <w:tc>
          <w:tcPr>
            <w:tcW w:type="dxa" w:w="1440"/>
          </w:tcPr>
          <w:p>
            <w:r>
              <w:rPr>
                <w:sz w:val="18"/>
              </w:rPr>
              <w:t>17-18</w:t>
            </w:r>
          </w:p>
        </w:tc>
        <w:tc>
          <w:tcPr>
            <w:tcW w:type="dxa" w:w="1440"/>
          </w:tcPr>
          <w:p>
            <w:r>
              <w:rPr>
                <w:sz w:val="18"/>
              </w:rPr>
              <w:t>台灯/城市光</w:t>
            </w:r>
          </w:p>
        </w:tc>
        <w:tc>
          <w:tcPr>
            <w:tcW w:type="dxa" w:w="1440"/>
          </w:tcPr>
          <w:p>
            <w:r>
              <w:rPr>
                <w:sz w:val="18"/>
              </w:rPr>
              <w:t>暖点于冷黑</w:t>
            </w:r>
          </w:p>
        </w:tc>
        <w:tc>
          <w:tcPr>
            <w:tcW w:type="dxa" w:w="1440"/>
          </w:tcPr>
          <w:p>
            <w:r>
              <w:rPr>
                <w:sz w:val="18"/>
              </w:rPr>
              <w:t>高</w:t>
            </w:r>
          </w:p>
        </w:tc>
        <w:tc>
          <w:tcPr>
            <w:tcW w:type="dxa" w:w="1440"/>
          </w:tcPr>
          <w:p>
            <w:r>
              <w:rPr>
                <w:sz w:val="18"/>
              </w:rPr>
              <w:t>从被动到主动</w:t>
            </w:r>
          </w:p>
        </w:tc>
      </w:tr>
    </w:tbl>
    <w:p/>
    <w:p>
      <w:pPr>
        <w:pStyle w:val="Heading2"/>
      </w:pPr>
      <w:r>
        <w:t>待确认事项</w:t>
      </w:r>
    </w:p>
    <w:p>
      <w:pPr>
        <w:pStyle w:val="ListBullet"/>
      </w:pPr>
      <w:r>
        <w:t>[ ] 普里亚·夏尔马定妆规格 `ASSETS/CHARACTERS/普里亚·夏尔马/定妆规格.md` 是否已存在？需包含：戴VR眼镜/不戴VR眼镜两种状态</w:t>
      </w:r>
    </w:p>
    <w:p>
      <w:pPr>
        <w:pStyle w:val="ListBullet"/>
      </w:pPr>
      <w:r>
        <w:t>[ ] VR眼镜道具是否需单独 `ASSETS/PROPS/` 规格？</w:t>
      </w:r>
    </w:p>
    <w:p>
      <w:pPr>
        <w:pStyle w:val="ListBullet"/>
      </w:pPr>
      <w:r>
        <w:t>[ ] 旧标注平台vs跨文化平台的UI设计是否需UI设计师出独立规范？</w:t>
      </w:r>
    </w:p>
    <w:p>
      <w:pPr>
        <w:pStyle w:val="ListBullet"/>
      </w:pPr>
      <w:r>
        <w:t>[ ] 班加罗尔房间场景是否需补充 `ASSETS/BACKGROUNDS/08_认知矿工_房间_背景.md`？</w:t>
      </w:r>
    </w:p>
    <w:p>
      <w:r>
        <w:br w:type="page"/>
      </w:r>
    </w:p>
    <w:p>
      <w:pPr>
        <w:pStyle w:val="Heading2"/>
      </w:pPr>
      <w:r>
        <w:t>09_选择</w:t>
      </w:r>
    </w:p>
    <w:p>
      <w:r>
        <w:t># 第09集《选择》T2I SHOT SPECS</w:t>
      </w:r>
    </w:p>
    <w:p>
      <w:r>
        <w:rPr>
          <w:i/>
          <w:color w:val="666666"/>
        </w:rPr>
        <w:t>**对应分镜**：`SCENES/09_选择.md`   **核心角色**：Mira Carter、Tom Sterling   **视觉基调**：帕洛阿尔托凌晨冷蓝 → 星云办公室落地窗的硅谷冷光 → 董事会会议室的权力对峙 → 停车场夜晚的决断。硅谷冷蓝调，低饱和，16mm胶片颗粒感。半写实半水墨风格统一。   **总镜头数**：21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Mira Carter</w:t>
            </w:r>
          </w:p>
        </w:tc>
        <w:tc>
          <w:tcPr>
            <w:tcW w:type="dxa" w:w="2880"/>
          </w:tcPr>
          <w:p>
            <w:r>
              <w:rPr>
                <w:sz w:val="18"/>
              </w:rPr>
              <w:t>`ASSETS/CHARACTERS/Mira Carter/定妆规格.md`</w:t>
            </w:r>
          </w:p>
        </w:tc>
        <w:tc>
          <w:tcPr>
            <w:tcW w:type="dxa" w:w="2880"/>
          </w:tcPr>
          <w:p>
            <w:r>
              <w:rPr>
                <w:sz w:val="18"/>
              </w:rPr>
              <w:t>新角色，34岁，精致干练，眼角细纹，苍白，深色商务装</w:t>
            </w:r>
          </w:p>
        </w:tc>
      </w:tr>
      <w:tr>
        <w:tc>
          <w:tcPr>
            <w:tcW w:type="dxa" w:w="2880"/>
          </w:tcPr>
          <w:p>
            <w:r>
              <w:rPr>
                <w:sz w:val="18"/>
              </w:rPr>
              <w:t>Tom Sterling</w:t>
            </w:r>
          </w:p>
        </w:tc>
        <w:tc>
          <w:tcPr>
            <w:tcW w:type="dxa" w:w="2880"/>
          </w:tcPr>
          <w:p>
            <w:r>
              <w:rPr>
                <w:sz w:val="18"/>
              </w:rPr>
              <w:t>`ASSETS/CHARACTERS/Tom Sterling/定妆规格.md`</w:t>
            </w:r>
          </w:p>
        </w:tc>
        <w:tc>
          <w:tcPr>
            <w:tcW w:type="dxa" w:w="2880"/>
          </w:tcPr>
          <w:p>
            <w:r>
              <w:rPr>
                <w:sz w:val="18"/>
              </w:rPr>
              <w:t>新角色，45岁，硅谷精英，高尔夫晒痕，自信外露</w:t>
            </w:r>
          </w:p>
        </w:tc>
      </w:tr>
    </w:tbl>
    <w:p/>
    <w:p>
      <w:pPr>
        <w:pStyle w:val="Heading2"/>
      </w:pPr>
      <w:r>
        <w:t>镜头S01：帕洛阿尔托凌晨夜景远景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孤寂、硅谷的凌晨空无</w:t>
            </w:r>
          </w:p>
        </w:tc>
      </w:tr>
      <w:tr>
        <w:tc>
          <w:tcPr>
            <w:tcW w:type="dxa" w:w="4320"/>
          </w:tcPr>
          <w:p>
            <w:r>
              <w:rPr>
                <w:sz w:val="18"/>
              </w:rPr>
              <w:t>**核心主体**</w:t>
            </w:r>
          </w:p>
        </w:tc>
        <w:tc>
          <w:tcPr>
            <w:tcW w:type="dxa" w:w="4320"/>
          </w:tcPr>
          <w:p>
            <w:r>
              <w:rPr>
                <w:sz w:val="18"/>
              </w:rPr>
              <w:t>帕洛阿尔托夜景，凌晨，稀疏灯光，住宅区静谧</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开场定调。硅谷住宅区夜景，非繁华都市。稀疏的路灯和住宅窗户光。冷蓝色调，低饱和。16mm胶片颗粒感。水墨晕染从天际线向下渗透。关键镜头（★）。</w:t>
            </w:r>
          </w:p>
        </w:tc>
      </w:tr>
    </w:tbl>
    <w:p>
      <w:r>
        <w:t>参考Prompt：</w:t>
      </w:r>
    </w:p>
    <w:p>
      <w:pPr>
        <w:ind w:left="567"/>
      </w:pPr>
      <w:r>
        <w:rPr>
          <w:rFonts w:ascii="Courier New" w:hAnsi="Courier New"/>
          <w:color w:val="333333"/>
          <w:sz w:val="18"/>
        </w:rPr>
        <w:t>Wide establishing shot, Palo Alto residential neighborhood at 3am, sparse street lights and house window glows, quiet suburban Silicon Valley night, cold blue tone, low saturation, 16mm film grain texture, photorealistic base with Chinese ink wash aesthetic, ink bleeding from sky downward, muted desaturated cold palette, sense of isolation in tech capital,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daytime, busy city, neon lights, crowds</w:t>
      </w:r>
    </w:p>
    <w:p/>
    <w:p>
      <w:pPr>
        <w:pStyle w:val="Heading2"/>
      </w:pPr>
      <w:r>
        <w:t>镜头S02：Mira黑暗中坐起中景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凌晨失眠、权力的孤独</w:t>
            </w:r>
          </w:p>
        </w:tc>
      </w:tr>
      <w:tr>
        <w:tc>
          <w:tcPr>
            <w:tcW w:type="dxa" w:w="4320"/>
          </w:tcPr>
          <w:p>
            <w:r>
              <w:rPr>
                <w:sz w:val="18"/>
              </w:rPr>
              <w:t>**核心主体**</w:t>
            </w:r>
          </w:p>
        </w:tc>
        <w:tc>
          <w:tcPr>
            <w:tcW w:type="dxa" w:w="4320"/>
          </w:tcPr>
          <w:p>
            <w:r>
              <w:rPr>
                <w:sz w:val="18"/>
              </w:rPr>
              <w:t>Mira从床上坐起，黑暗中拿手机，苍白面容</w:t>
            </w:r>
          </w:p>
        </w:tc>
      </w:tr>
      <w:tr>
        <w:tc>
          <w:tcPr>
            <w:tcW w:type="dxa" w:w="4320"/>
          </w:tcPr>
          <w:p>
            <w:r>
              <w:rPr>
                <w:sz w:val="18"/>
              </w:rPr>
              <w:t>**角色出场**</w:t>
            </w:r>
          </w:p>
        </w:tc>
        <w:tc>
          <w:tcPr>
            <w:tcW w:type="dxa" w:w="4320"/>
          </w:tcPr>
          <w:p>
            <w:r>
              <w:rPr>
                <w:sz w:val="18"/>
              </w:rPr>
              <w:t>Mira（正脸/半侧脸，素颜，疲惫）</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卧室黑暗环境，仅手机屏幕微光照亮面部。Mira素颜，眼角细纹可见，面色苍白。头发散乱。深色睡衣。IP-Adapter。</w:t>
            </w:r>
          </w:p>
        </w:tc>
      </w:tr>
    </w:tbl>
    <w:p>
      <w:r>
        <w:t>参考Prompt：</w:t>
      </w:r>
    </w:p>
    <w:p>
      <w:pPr>
        <w:ind w:left="567"/>
      </w:pPr>
      <w:r>
        <w:rPr>
          <w:rFonts w:ascii="Courier New" w:hAnsi="Courier New"/>
          <w:color w:val="333333"/>
          <w:sz w:val="18"/>
        </w:rPr>
        <w:t>Medium shot, 34yo Caucasian woman sitting up in bed in dark bedroom, holding smartphone with faint screen glow illuminating her pale face,素颜 with visible fine lines at eye corners, disheveled hair, dark pajamas, insomnia at dawn, photorealistic base with Chinese ink wash aesthetic, muted desaturated cold palette, soft ink bleeding at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bright room, makeup, cheerful expression, warm lighting</w:t>
      </w:r>
    </w:p>
    <w:p/>
    <w:p>
      <w:pPr>
        <w:pStyle w:val="Heading2"/>
      </w:pPr>
      <w:r>
        <w:t>镜头S03：手机屏幕凌晨3:11特写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特写（手机屏幕）</w:t>
            </w:r>
          </w:p>
        </w:tc>
      </w:tr>
      <w:tr>
        <w:tc>
          <w:tcPr>
            <w:tcW w:type="dxa" w:w="4320"/>
          </w:tcPr>
          <w:p>
            <w:r>
              <w:rPr>
                <w:sz w:val="18"/>
              </w:rPr>
              <w:t>**情绪**</w:t>
            </w:r>
          </w:p>
        </w:tc>
        <w:tc>
          <w:tcPr>
            <w:tcW w:type="dxa" w:w="4320"/>
          </w:tcPr>
          <w:p>
            <w:r>
              <w:rPr>
                <w:sz w:val="18"/>
              </w:rPr>
              <w:t>时间的压迫、焦虑的刻度</w:t>
            </w:r>
          </w:p>
        </w:tc>
      </w:tr>
      <w:tr>
        <w:tc>
          <w:tcPr>
            <w:tcW w:type="dxa" w:w="4320"/>
          </w:tcPr>
          <w:p>
            <w:r>
              <w:rPr>
                <w:sz w:val="18"/>
              </w:rPr>
              <w:t>**核心主体**</w:t>
            </w:r>
          </w:p>
        </w:tc>
        <w:tc>
          <w:tcPr>
            <w:tcW w:type="dxa" w:w="4320"/>
          </w:tcPr>
          <w:p>
            <w:r>
              <w:rPr>
                <w:sz w:val="18"/>
              </w:rPr>
              <w:t>手机屏幕显示凌晨3:11</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极简手机锁屏：大数字"3:11"，深色背景，白色/青色数字。可能有通知图标堆叠。屏幕光在黑暗中的唯一光源。</w:t>
            </w:r>
          </w:p>
        </w:tc>
      </w:tr>
    </w:tbl>
    <w:p>
      <w:r>
        <w:t>参考Prompt：</w:t>
      </w:r>
    </w:p>
    <w:p>
      <w:pPr>
        <w:ind w:left="567"/>
      </w:pPr>
      <w:r>
        <w:rPr>
          <w:rFonts w:ascii="Courier New" w:hAnsi="Courier New"/>
          <w:color w:val="333333"/>
          <w:sz w:val="18"/>
        </w:rPr>
        <w:t>Close-up, smartphone lock screen displaying "3:11" in large white numbers on dark background, notification icons stacked above, screen glow as only light source in darkness, time pressure, anxiety刻度, photorealistic base with subtle ink texture, muted palette with screen glow,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wallpaper, daytime, bright screen</w:t>
      </w:r>
    </w:p>
    <w:p/>
    <w:p>
      <w:pPr>
        <w:pStyle w:val="Heading2"/>
      </w:pPr>
      <w:r>
        <w:t>镜头S04：Mira笔记本蓝光照脸中景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冷静的表演、权力的中心</w:t>
            </w:r>
          </w:p>
        </w:tc>
      </w:tr>
      <w:tr>
        <w:tc>
          <w:tcPr>
            <w:tcW w:type="dxa" w:w="4320"/>
          </w:tcPr>
          <w:p>
            <w:r>
              <w:rPr>
                <w:sz w:val="18"/>
              </w:rPr>
              <w:t>**核心主体**</w:t>
            </w:r>
          </w:p>
        </w:tc>
        <w:tc>
          <w:tcPr>
            <w:tcW w:type="dxa" w:w="4320"/>
          </w:tcPr>
          <w:p>
            <w:r>
              <w:rPr>
                <w:sz w:val="18"/>
              </w:rPr>
              <w:t>Mira开笔记本，屏幕蓝光照亮脸，林薇旁白"在星云，Mira是权力的中心"</w:t>
            </w:r>
          </w:p>
        </w:tc>
      </w:tr>
      <w:tr>
        <w:tc>
          <w:tcPr>
            <w:tcW w:type="dxa" w:w="4320"/>
          </w:tcPr>
          <w:p>
            <w:r>
              <w:rPr>
                <w:sz w:val="18"/>
              </w:rPr>
              <w:t>**角色出场**</w:t>
            </w:r>
          </w:p>
        </w:tc>
        <w:tc>
          <w:tcPr>
            <w:tcW w:type="dxa" w:w="4320"/>
          </w:tcPr>
          <w:p>
            <w:r>
              <w:rPr>
                <w:sz w:val="18"/>
              </w:rPr>
              <w:t>Mira（正脸，蓝光为主光）</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笔记本屏幕冷蓝光是唯一光源，在脸上形成高对比。Mira表情冷静，但眼神透露疲惫。背景卧室完全黑暗。IP-Adapter。</w:t>
            </w:r>
          </w:p>
        </w:tc>
      </w:tr>
    </w:tbl>
    <w:p>
      <w:r>
        <w:t>参考Prompt：</w:t>
      </w:r>
    </w:p>
    <w:p>
      <w:pPr>
        <w:ind w:left="567"/>
      </w:pPr>
      <w:r>
        <w:rPr>
          <w:rFonts w:ascii="Courier New" w:hAnsi="Courier New"/>
          <w:color w:val="333333"/>
          <w:sz w:val="18"/>
        </w:rPr>
        <w:t>Medium shot, 34yo Caucasian woman opening laptop in dark bedroom, laptop screen cold blue light casting high contrast on face—bright forehead and cheekbones, shadowed eye sockets, calm expression with tired eyes, power center in solitude, photorealistic base with Chinese ink wash aesthetic, muted desaturated cold blue palette, soft ink bleeding at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smiling, even lighting</w:t>
      </w:r>
    </w:p>
    <w:p/>
    <w:p>
      <w:pPr>
        <w:pStyle w:val="Heading2"/>
      </w:pPr>
      <w:r>
        <w:t>镜头S05："深夜访客"小号头像特写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特写（屏幕界面）</w:t>
            </w:r>
          </w:p>
        </w:tc>
      </w:tr>
      <w:tr>
        <w:tc>
          <w:tcPr>
            <w:tcW w:type="dxa" w:w="4320"/>
          </w:tcPr>
          <w:p>
            <w:r>
              <w:rPr>
                <w:sz w:val="18"/>
              </w:rPr>
              <w:t>**情绪**</w:t>
            </w:r>
          </w:p>
        </w:tc>
        <w:tc>
          <w:tcPr>
            <w:tcW w:type="dxa" w:w="4320"/>
          </w:tcPr>
          <w:p>
            <w:r>
              <w:rPr>
                <w:sz w:val="18"/>
              </w:rPr>
              <w:t>匿名的紧张、身份的隐藏</w:t>
            </w:r>
          </w:p>
        </w:tc>
      </w:tr>
      <w:tr>
        <w:tc>
          <w:tcPr>
            <w:tcW w:type="dxa" w:w="4320"/>
          </w:tcPr>
          <w:p>
            <w:r>
              <w:rPr>
                <w:sz w:val="18"/>
              </w:rPr>
              <w:t>**核心主体**</w:t>
            </w:r>
          </w:p>
        </w:tc>
        <w:tc>
          <w:tcPr>
            <w:tcW w:type="dxa" w:w="4320"/>
          </w:tcPr>
          <w:p>
            <w:r>
              <w:rPr>
                <w:sz w:val="18"/>
              </w:rPr>
              <w:t>Nebula Chat输入框闪烁，"深夜访客"小号头像，无个人照片</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聊天界面：极简设计，深色模式。输入框光标闪烁。小号头像为默认灰色图标（无照片）。"深夜访客"用户名。紧张感通过界面静止和光标闪烁表现。</w:t>
            </w:r>
          </w:p>
        </w:tc>
      </w:tr>
    </w:tbl>
    <w:p>
      <w:r>
        <w:t>参考Prompt：</w:t>
      </w:r>
    </w:p>
    <w:p>
      <w:pPr>
        <w:ind w:left="567"/>
      </w:pPr>
      <w:r>
        <w:rPr>
          <w:rFonts w:ascii="Courier New" w:hAnsi="Courier New"/>
          <w:color w:val="333333"/>
          <w:sz w:val="18"/>
        </w:rPr>
        <w:t>Close-up, Nebula Chat interface in dark mode, minimal design, input field with blinking cursor, default grey avatar icon for "深夜访客" account, no personal photo, username in Chinese, anonymous tension, hidden identity, photorealistic base with subtle ink texture on screen, muted palette with cyan accent,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chat UI, personal photo avatar, light mode</w:t>
      </w:r>
    </w:p>
    <w:p/>
    <w:p>
      <w:pPr>
        <w:pStyle w:val="Heading2"/>
      </w:pPr>
      <w:r>
        <w:t>镜头S06：Mira眼睛倒映屏幕光近景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犹豫、打字→删除的循环</w:t>
            </w:r>
          </w:p>
        </w:tc>
      </w:tr>
      <w:tr>
        <w:tc>
          <w:tcPr>
            <w:tcW w:type="dxa" w:w="4320"/>
          </w:tcPr>
          <w:p>
            <w:r>
              <w:rPr>
                <w:sz w:val="18"/>
              </w:rPr>
              <w:t>**核心主体**</w:t>
            </w:r>
          </w:p>
        </w:tc>
        <w:tc>
          <w:tcPr>
            <w:tcW w:type="dxa" w:w="4320"/>
          </w:tcPr>
          <w:p>
            <w:r>
              <w:rPr>
                <w:sz w:val="18"/>
              </w:rPr>
              <w:t>Mira眼睛倒映屏幕光，打字→删除，手指无意识敲桌面</w:t>
            </w:r>
          </w:p>
        </w:tc>
      </w:tr>
      <w:tr>
        <w:tc>
          <w:tcPr>
            <w:tcW w:type="dxa" w:w="4320"/>
          </w:tcPr>
          <w:p>
            <w:r>
              <w:rPr>
                <w:sz w:val="18"/>
              </w:rPr>
              <w:t>**角色出场**</w:t>
            </w:r>
          </w:p>
        </w:tc>
        <w:tc>
          <w:tcPr>
            <w:tcW w:type="dxa" w:w="4320"/>
          </w:tcPr>
          <w:p>
            <w:r>
              <w:rPr>
                <w:sz w:val="18"/>
              </w:rPr>
              <w:t>Mira（眼部特写）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眼部极特写：瞳孔中倒映屏幕的蓝色光点。手指在桌面敲击的动作模糊入镜。标记I2V（图生视频），眨眼和手指微动需后期处理。关键镜头（▲★）。IP-Adapter。</w:t>
            </w:r>
          </w:p>
        </w:tc>
      </w:tr>
    </w:tbl>
    <w:p>
      <w:r>
        <w:t>参考Prompt：</w:t>
      </w:r>
    </w:p>
    <w:p>
      <w:pPr>
        <w:ind w:left="567"/>
      </w:pPr>
      <w:r>
        <w:rPr>
          <w:rFonts w:ascii="Courier New" w:hAnsi="Courier New"/>
          <w:color w:val="333333"/>
          <w:sz w:val="18"/>
        </w:rPr>
        <w:t>Extreme close-up, 34yo woman's eyes reflecting blue screen light in pupils, fingers unconsciously tapping desk surface blurred in foreground, typing then deleting cycle, hesitation in darkness, photorealistic base with Chinese ink wash aesthetic, muted desaturated cold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smiling, decisive expression, warm lighting</w:t>
      </w:r>
    </w:p>
    <w:p/>
    <w:p>
      <w:pPr>
        <w:pStyle w:val="Heading2"/>
      </w:pPr>
      <w:r>
        <w:t>镜头S07：发出"我能去哪里"中景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释放、问题的出口</w:t>
            </w:r>
          </w:p>
        </w:tc>
      </w:tr>
      <w:tr>
        <w:tc>
          <w:tcPr>
            <w:tcW w:type="dxa" w:w="4320"/>
          </w:tcPr>
          <w:p>
            <w:r>
              <w:rPr>
                <w:sz w:val="18"/>
              </w:rPr>
              <w:t>**核心主体**</w:t>
            </w:r>
          </w:p>
        </w:tc>
        <w:tc>
          <w:tcPr>
            <w:tcW w:type="dxa" w:w="4320"/>
          </w:tcPr>
          <w:p>
            <w:r>
              <w:rPr>
                <w:sz w:val="18"/>
              </w:rPr>
              <w:t>Mira发出消息："如果我现在离开，我能去哪里？"</w:t>
            </w:r>
          </w:p>
        </w:tc>
      </w:tr>
      <w:tr>
        <w:tc>
          <w:tcPr>
            <w:tcW w:type="dxa" w:w="4320"/>
          </w:tcPr>
          <w:p>
            <w:r>
              <w:rPr>
                <w:sz w:val="18"/>
              </w:rPr>
              <w:t>**角色出场**</w:t>
            </w:r>
          </w:p>
        </w:tc>
        <w:tc>
          <w:tcPr>
            <w:tcW w:type="dxa" w:w="4320"/>
          </w:tcPr>
          <w:p>
            <w:r>
              <w:rPr>
                <w:sz w:val="18"/>
              </w:rPr>
              <w:t>Mira（侧脸，屏幕光+面部）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发送动作的瞬间：手指按回车键。屏幕上的文字清晰可见。面部从紧张到释放的微妙变化。林薇旁白伴随。关键镜头（◆）。</w:t>
            </w:r>
          </w:p>
        </w:tc>
      </w:tr>
    </w:tbl>
    <w:p>
      <w:r>
        <w:t>参考Prompt：</w:t>
      </w:r>
    </w:p>
    <w:p>
      <w:pPr>
        <w:ind w:left="567"/>
      </w:pPr>
      <w:r>
        <w:rPr>
          <w:rFonts w:ascii="Courier New" w:hAnsi="Courier New"/>
          <w:color w:val="333333"/>
          <w:sz w:val="18"/>
        </w:rPr>
        <w:t>Medium shot, 34yo Caucasian woman in dark bedroom at 3am, laptop screen blue glow on face, finger pressing enter key, message "如果我现在离开，我能去哪里?" visible on screen, face shifting from tense to released, photorealistic base with Chinese ink wash aesthetic, muted desaturated cold blue palette, soft ink bleeding at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bright room, smiling, daytime</w:t>
      </w:r>
    </w:p>
    <w:p/>
    <w:p>
      <w:pPr>
        <w:pStyle w:val="Heading2"/>
      </w:pPr>
      <w:r>
        <w:t>镜头S08：Nebula Chat回复特写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特写（屏幕文字）</w:t>
            </w:r>
          </w:p>
        </w:tc>
      </w:tr>
      <w:tr>
        <w:tc>
          <w:tcPr>
            <w:tcW w:type="dxa" w:w="4320"/>
          </w:tcPr>
          <w:p>
            <w:r>
              <w:rPr>
                <w:sz w:val="18"/>
              </w:rPr>
              <w:t>**情绪**</w:t>
            </w:r>
          </w:p>
        </w:tc>
        <w:tc>
          <w:tcPr>
            <w:tcW w:type="dxa" w:w="4320"/>
          </w:tcPr>
          <w:p>
            <w:r>
              <w:rPr>
                <w:sz w:val="18"/>
              </w:rPr>
              <w:t>讽刺、算法的安慰</w:t>
            </w:r>
          </w:p>
        </w:tc>
      </w:tr>
      <w:tr>
        <w:tc>
          <w:tcPr>
            <w:tcW w:type="dxa" w:w="4320"/>
          </w:tcPr>
          <w:p>
            <w:r>
              <w:rPr>
                <w:sz w:val="18"/>
              </w:rPr>
              <w:t>**核心主体**</w:t>
            </w:r>
          </w:p>
        </w:tc>
        <w:tc>
          <w:tcPr>
            <w:tcW w:type="dxa" w:w="4320"/>
          </w:tcPr>
          <w:p>
            <w:r>
              <w:rPr>
                <w:sz w:val="18"/>
              </w:rPr>
              <w:t>Nebula Chat回复："你是一个优秀的产品领导者……"</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聊天界面中AI回复逐字显现。文字为英文或中英混合。界面简洁，深色模式。文字颜色为白色/青色。Mira轻声读回复的字幕可后期叠加。关键镜头（◆）。</w:t>
            </w:r>
          </w:p>
        </w:tc>
      </w:tr>
    </w:tbl>
    <w:p>
      <w:r>
        <w:t>参考Prompt：</w:t>
      </w:r>
    </w:p>
    <w:p>
      <w:pPr>
        <w:ind w:left="567"/>
      </w:pPr>
      <w:r>
        <w:rPr>
          <w:rFonts w:ascii="Courier New" w:hAnsi="Courier New"/>
          <w:color w:val="333333"/>
          <w:sz w:val="18"/>
        </w:rPr>
        <w:t>Close-up, chat interface showing AI response appearing character by character: "You are an excellent product leader...", dark mode minimal UI, white/cyan text on dark background, algorithmic comfort with irony, photorealistic base with subtle ink texture on screen, muted palette,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emoji, instant full text</w:t>
      </w:r>
    </w:p>
    <w:p/>
    <w:p>
      <w:pPr>
        <w:pStyle w:val="Heading2"/>
      </w:pPr>
      <w:r>
        <w:t>镜头S09：Mira伸手关笔记本近景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空洞、关闭</w:t>
            </w:r>
          </w:p>
        </w:tc>
      </w:tr>
      <w:tr>
        <w:tc>
          <w:tcPr>
            <w:tcW w:type="dxa" w:w="4320"/>
          </w:tcPr>
          <w:p>
            <w:r>
              <w:rPr>
                <w:sz w:val="18"/>
              </w:rPr>
              <w:t>**核心主体**</w:t>
            </w:r>
          </w:p>
        </w:tc>
        <w:tc>
          <w:tcPr>
            <w:tcW w:type="dxa" w:w="4320"/>
          </w:tcPr>
          <w:p>
            <w:r>
              <w:rPr>
                <w:sz w:val="18"/>
              </w:rPr>
              <w:t>Mira盯着屏幕，伸手关掉笔记本，屏幕光从脸上消失</w:t>
            </w:r>
          </w:p>
        </w:tc>
      </w:tr>
      <w:tr>
        <w:tc>
          <w:tcPr>
            <w:tcW w:type="dxa" w:w="4320"/>
          </w:tcPr>
          <w:p>
            <w:r>
              <w:rPr>
                <w:sz w:val="18"/>
              </w:rPr>
              <w:t>**角色出场**</w:t>
            </w:r>
          </w:p>
        </w:tc>
        <w:tc>
          <w:tcPr>
            <w:tcW w:type="dxa" w:w="4320"/>
          </w:tcPr>
          <w:p>
            <w:r>
              <w:rPr>
                <w:sz w:val="18"/>
              </w:rPr>
              <w:t>Mira（正脸，屏幕光渐弱）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关笔记本的动作：手指伸向电源键/盖子。屏幕光在脸上从亮到暗的渐变。最后陷入完全的黑暗。空洞表情。关键镜头（★）。IP-Adapter。</w:t>
            </w:r>
          </w:p>
        </w:tc>
      </w:tr>
    </w:tbl>
    <w:p>
      <w:r>
        <w:t>参考Prompt `</w:t>
      </w:r>
    </w:p>
    <w:p>
      <w:r>
        <w:t>Close-up portrait, 34yo Caucasian woman staring at screen then reaching to close laptop, screen light fading from face—bright to shadow to darkness, empty expression as light disappears, photorealistic base with Chinese ink wash aesthetic, muted desaturated cold palette,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smiling, bright room, screen staying on</w:t>
      </w:r>
    </w:p>
    <w:p>
      <w:pPr>
        <w:ind w:left="567"/>
      </w:pPr>
      <w:r>
        <w:rPr>
          <w:rFonts w:ascii="Courier New" w:hAnsi="Courier New"/>
          <w:color w:val="333333"/>
          <w:sz w:val="18"/>
        </w:rPr>
        <w:br/>
        <w:t>---</w:t>
        <w:br/>
        <w:br/>
        <w:t>## 镜头S10：2029年共享办公室面试中景</w:t>
        <w:br/>
        <w:br/>
        <w:t>| 属性 | 内容 |</w:t>
        <w:br/>
        <w:t>|------|------|</w:t>
        <w:br/>
        <w:t>| **镜号** | S10 |</w:t>
        <w:br/>
        <w:t>| **类型** | 中景（闪回） |</w:t>
        <w:br/>
        <w:t>| **情绪** | 希望的开始、硅谷的梦想 |</w:t>
        <w:br/>
        <w:t>| **核心主体** | 2029年旧金山共享办公室，35人团队，Tom面试Mira |</w:t>
        <w:br/>
        <w:t>| **角色出场** | Mira（年轻版，约29岁）、Tom |</w:t>
        <w:br/>
        <w:t>| **尺寸** | 1280×720 |</w:t>
        <w:br/>
        <w:t>| **技术备注** | 闪回色调：轻微去饱和，偏暖但不强烈。共享办公室环境：开放式工位、白板、创业氛围。Tom自信外露，Mira年轻充满希望。35人的忙碌背景。 |</w:t>
        <w:br/>
        <w:br/>
        <w:t>**参考Prompt**：</w:t>
      </w:r>
    </w:p>
    <w:p>
      <w:r>
        <w:t>Medium shot, 2029 San Francisco co-working office flashback, open floor plan with 35 people working, whiteboards, startup atmosphere, 45yo man with golf tan interviewing 29yo woman with hope in eyes, warm but desaturated memory tones, Silicon Valley dream beginning, photorealistic base with Chinese ink wash aesthetic, soft ink bleeding at frame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modern corporate office, empty room, cold lighting</w:t>
      </w:r>
    </w:p>
    <w:p>
      <w:pPr>
        <w:ind w:left="567"/>
      </w:pPr>
      <w:r>
        <w:rPr>
          <w:rFonts w:ascii="Courier New" w:hAnsi="Courier New"/>
          <w:color w:val="333333"/>
          <w:sz w:val="18"/>
        </w:rPr>
        <w:br/>
        <w:t>---</w:t>
        <w:br/>
        <w:br/>
        <w:t>## 镜头S11：签竞业协议手部特写</w:t>
        <w:br/>
        <w:br/>
        <w:t>| 属性 | 内容 |</w:t>
        <w:br/>
        <w:t>|------|------|</w:t>
        <w:br/>
        <w:t>| **镜号** | S11 |</w:t>
        <w:br/>
        <w:t>| **类型** | 特写（手部+文件） |</w:t>
        <w:br/>
        <w:t>| **情绪** | 信任的代价、未读的契约 |</w:t>
        <w:br/>
        <w:t>| **核心主体** | 手签竞业协议，30页堆叠，Mira旁白"我没读完" |</w:t>
        <w:br/>
        <w:t>| **角色出场** | Mira（手部）、Tom（手部边缘） |</w:t>
        <w:br/>
        <w:t>| **尺寸** | 1280×720 |</w:t>
        <w:br/>
        <w:t>| **技术备注** | 手部特写：钢笔在纸上的签名动作。30页文件堆叠的厚度。文件上的法律文字模糊但密集。签名的最后一笔。 |</w:t>
        <w:br/>
        <w:br/>
        <w:t>**参考Prompt**：</w:t>
      </w:r>
    </w:p>
    <w:p>
      <w:r>
        <w:t>Close-up, elegant hand signing non-compete agreement with fountain pen, 30-page document stack thickness visible, legal text blurred but dense on pages, final stroke of signature, price of trust, contract unread, photorealistic base with Chinese ink wash aesthetic, muted desaturated palette, soft ink bleeding at paper edges, shallow depth of field, cinematic,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digital signature, tablet, single page</w:t>
      </w:r>
    </w:p>
    <w:p>
      <w:pPr>
        <w:ind w:left="567"/>
      </w:pPr>
      <w:r>
        <w:rPr>
          <w:rFonts w:ascii="Courier New" w:hAnsi="Courier New"/>
          <w:color w:val="333333"/>
          <w:sz w:val="18"/>
        </w:rPr>
        <w:br/>
        <w:t>---</w:t>
        <w:br/>
        <w:br/>
        <w:t>## 镜头S12：C轮融资期权数字跳涨中景</w:t>
        <w:br/>
        <w:br/>
        <w:t>| 属性 | 内容 |</w:t>
        <w:br/>
        <w:t>|------|------|</w:t>
        <w:br/>
        <w:t>| **镜号** | S12 |</w:t>
        <w:br/>
        <w:t>| **类型** | 中景（屏幕+反应） |</w:t>
        <w:br/>
        <w:t>| **情绪** | 兴奋、数字的诱惑 |</w:t>
        <w:br/>
        <w:t>| **核心主体** | 电脑屏幕显示C轮融资消息，期权账面数字跳涨，Mira旁白"够买两栋房" |</w:t>
        <w:br/>
        <w:t>| **角色出场** | Mira（侧脸，屏幕光照亮） |</w:t>
        <w:br/>
        <w:t>| **尺寸** | 1280×720 |</w:t>
        <w:br/>
        <w:t>| **技术备注** | 屏幕显示融资新闻和数字跳涨动画（后期可合成）。Mira面部被屏幕光照亮，表情从平静到兴奋。数字的绿色/金色。 |</w:t>
        <w:br/>
        <w:br/>
        <w:t>**参考Prompt**：</w:t>
      </w:r>
    </w:p>
    <w:p>
      <w:r>
        <w:t>Medium shot, computer screen showing Series C funding announcement with stock option numbers jumping upward, green and gold digits, 34yo woman's face illuminated by screen light shifting from calm to excited, temptation of numbers, photorealistic base with Chinese ink wash aesthetic, muted palette with green gold accent, soft ink bleeding at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red numbers, sad expression, dark room</w:t>
      </w:r>
    </w:p>
    <w:p>
      <w:pPr>
        <w:ind w:left="567"/>
      </w:pPr>
      <w:r>
        <w:rPr>
          <w:rFonts w:ascii="Courier New" w:hAnsi="Courier New"/>
          <w:color w:val="333333"/>
          <w:sz w:val="18"/>
        </w:rPr>
        <w:br/>
        <w:t>---</w:t>
        <w:br/>
        <w:br/>
        <w:t>## 镜头S13：洗手间补口红盯细纹近景</w:t>
        <w:br/>
        <w:br/>
        <w:t>| 属性 | 内容 |</w:t>
        <w:br/>
        <w:t>|------|------|</w:t>
        <w:br/>
        <w:t>| **镜号** | S13 |</w:t>
        <w:br/>
        <w:t>| **类型** | 近景 |</w:t>
        <w:br/>
        <w:t>| **情绪** | 脆弱、时间的痕迹 |</w:t>
        <w:br/>
        <w:t>| **核心主体** | Mira在洗手间补口红，盯着镜中眼角细纹 |</w:t>
        <w:br/>
        <w:t>| **角色出场** | Mira（正脸，镜子反射） |</w:t>
        <w:br/>
        <w:t>| **尺寸** | 1280×720 |</w:t>
        <w:br/>
        <w:t>| **技术备注** | 洗手间荧光灯：冷白，均匀但无情。镜子中的Mira面部特写：眼角细纹在冷光下明显。口红在手中，盖子打开。补口红的动作暂停。关键镜头（★）。IP-Adapter。 |</w:t>
        <w:br/>
        <w:br/>
        <w:t>**参考Prompt**：</w:t>
      </w:r>
    </w:p>
    <w:p>
      <w:r>
        <w:t>Close-up, 34yo Caucasian woman in office restroom, cold fluorescent light evenly illuminating face, applying lipstick while staring at fine lines at eye corners in mirror, vulnerability, traces of time, photorealistic base with Chinese ink wash aesthetic, muted desaturated cold white palette, soft ink bleeding at mirror edges, shallow depth of field, cinematic,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smiling, warm lighting, no mirror</w:t>
      </w:r>
    </w:p>
    <w:p>
      <w:pPr>
        <w:ind w:left="567"/>
      </w:pPr>
      <w:r>
        <w:rPr>
          <w:rFonts w:ascii="Courier New" w:hAnsi="Courier New"/>
          <w:color w:val="333333"/>
          <w:sz w:val="18"/>
        </w:rPr>
        <w:br/>
        <w:t>---</w:t>
        <w:br/>
        <w:br/>
        <w:t>## 镜头S14：敏感问题回应策略文档特写</w:t>
        <w:br/>
        <w:br/>
        <w:t>| 属性 | 内容 |</w:t>
        <w:br/>
        <w:t>|------|------|</w:t>
        <w:br/>
        <w:t>| **镜号** | S14 |</w:t>
        <w:br/>
        <w:t>| **类型** | 特写（屏幕） |</w:t>
        <w:br/>
        <w:t>| **情绪** | 讽刺、让用户不再追问 |</w:t>
        <w:br/>
        <w:t>| **核心主体** | 电脑屏：敏感问题回应策略文档，Mira审批版本 |</w:t>
        <w:br/>
        <w:t>| **角色出场** | 无（纯界面） |</w:t>
        <w:br/>
        <w:t>| **尺寸** | 1280×720 |</w:t>
        <w:br/>
        <w:t>| **技术备注** | 文档界面：标题"敏感问题回应策略"，Mira的审批签名/批注可见。文字内容暗示回避策略。讽刺的冷静。关键镜头（◆）。 |</w:t>
        <w:br/>
        <w:br/>
        <w:t>**参考Prompt**：</w:t>
      </w:r>
    </w:p>
    <w:p>
      <w:r>
        <w:t>Close-up, computer screen displaying document titled "敏感问题回应策略" with approval signature from Mira, text suggesting evasion strategies, ironic detachment, making users stop asking, photorealistic base with subtle ink texture on screen, muted palette,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colorful UI, English text, transparent policy</w:t>
      </w:r>
    </w:p>
    <w:p>
      <w:pPr>
        <w:ind w:left="567"/>
      </w:pPr>
      <w:r>
        <w:rPr>
          <w:rFonts w:ascii="Courier New" w:hAnsi="Courier New"/>
          <w:color w:val="333333"/>
          <w:sz w:val="18"/>
        </w:rPr>
        <w:br/>
        <w:t>---</w:t>
        <w:br/>
        <w:br/>
        <w:t>## 镜头S15：Mira董事会宣讲"AI共同决策"中景</w:t>
        <w:br/>
        <w:br/>
        <w:t>| 属性 | 内容 |</w:t>
        <w:br/>
        <w:t>|------|------|</w:t>
        <w:br/>
        <w:t>| **镜号** | S15 |</w:t>
        <w:br/>
        <w:t>| **类型** | 中景 |</w:t>
        <w:br/>
        <w:t>| **情绪** | 战士般的、理想的坚持 |</w:t>
        <w:br/>
        <w:t>| **核心主体** | Mira在董事会会议室宣讲"AI共同决策"方案，玻璃墙外湾区景观 |</w:t>
        <w:br/>
        <w:t>| **角色出场** | Mira（站立，正式商务装）、董事会成员（背影/虚影） |</w:t>
        <w:br/>
        <w:t>| **尺寸** | 1280×720 |</w:t>
        <w:br/>
        <w:t>| **技术备注** | 会议室：大落地窗，湾区景观在背景。Mira站立于会议桌前，正式深色商务装。自然窗光。战士般的姿态。关键镜头（★）。IP-Adapter。 |</w:t>
        <w:br/>
        <w:br/>
        <w:t>**参考Prompt**：</w:t>
      </w:r>
    </w:p>
    <w:p>
      <w:r>
        <w:t>Medium shot, 34yo Caucasian woman presenting in boardroom, floor-to-ceiling glass wall overlooking Bay Area landscape behind, standing at conference table in formal dark business attire, natural window light, warrior-like stance defending AI co-decision, photorealistic base with Chinese ink wash aesthetic, muted desaturated palette, soft ink bleeding at glass edges, cinematic depth of field,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sitting, casual clothes, no window, artificial light only</w:t>
      </w:r>
    </w:p>
    <w:p>
      <w:pPr>
        <w:ind w:left="567"/>
      </w:pPr>
      <w:r>
        <w:rPr>
          <w:rFonts w:ascii="Courier New" w:hAnsi="Courier New"/>
          <w:color w:val="333333"/>
          <w:sz w:val="18"/>
        </w:rPr>
        <w:br/>
        <w:t>---</w:t>
        <w:br/>
        <w:br/>
        <w:t>## 镜头S16：Tom摇头拒绝中景</w:t>
        <w:br/>
        <w:br/>
        <w:t>| 属性 | 内容 |</w:t>
        <w:br/>
        <w:t>|------|------|</w:t>
        <w:br/>
        <w:t>| **镜号** | S16 |</w:t>
        <w:br/>
        <w:t>| **类型** | 中景 |</w:t>
        <w:br/>
        <w:t>| **情绪** | 家长式的否定、商业模式的冰冷 |</w:t>
        <w:br/>
        <w:t>| **核心主体** | Tom摇头，"Mira，这不是我们的商业模式" |</w:t>
        <w:br/>
        <w:t>| **角色出场** | Tom（正脸，自信外露）、Mira（背影/侧影） |</w:t>
        <w:br/>
        <w:t>| **尺寸** | 1280×720 |</w:t>
        <w:br/>
        <w:t>| **技术备注** | Tom的面部：高尔夫晒痕，自信到近乎傲慢的笑容。摇头的动作缓慢有力。Mira在前景或侧面，姿态从战士变为被否定者。 |</w:t>
        <w:br/>
        <w:br/>
        <w:t>**参考Prompt**：</w:t>
      </w:r>
    </w:p>
    <w:p>
      <w:r>
        <w:t>Medium shot, 45yo Caucasian man with golf tan shaking head slowly, confident to near-arrogant smile, telling woman "this is not our business model", paternalistic rejection, cold business logic, photorealistic base with Chinese ink wash aesthetic, muted desaturated palette, soft ink bleeding at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agreeing, warm smile, casual clothes</w:t>
      </w:r>
    </w:p>
    <w:p>
      <w:pPr>
        <w:ind w:left="567"/>
      </w:pPr>
      <w:r>
        <w:rPr>
          <w:rFonts w:ascii="Courier New" w:hAnsi="Courier New"/>
          <w:color w:val="333333"/>
          <w:sz w:val="18"/>
        </w:rPr>
        <w:br/>
        <w:t>---</w:t>
        <w:br/>
        <w:br/>
        <w:t>## 镜头S17：Mira表情凝固近景</w:t>
        <w:br/>
        <w:br/>
        <w:t>| 属性 | 内容 |</w:t>
        <w:br/>
        <w:t>|------|------|</w:t>
        <w:br/>
        <w:t>| **镜号** | S17 |</w:t>
        <w:br/>
        <w:t>| **类型** | 近景 |</w:t>
        <w:br/>
        <w:t>| **情绪** | 愤怒、被否定的凝固 |</w:t>
        <w:br/>
        <w:t>| **核心主体** | Mira表情凝固，从希望到愤怒的转瞬 |</w:t>
        <w:br/>
        <w:t>| **角色出场** | Mira（正脸，面部特写） |</w:t>
        <w:br/>
        <w:t>| **尺寸** | 1280×720 |</w:t>
        <w:br/>
        <w:t>| **技术备注** | 面部特写：表情从战士般的热情瞬间凝固。瞳孔微缩，嘴角收紧。愤怒但不爆发。标记I2V（图生视频），微表情变化需后期。关键镜头（▲★）。IP-Adapter。 |</w:t>
        <w:br/>
        <w:br/>
        <w:t>**参考Prompt**：</w:t>
      </w:r>
    </w:p>
    <w:p>
      <w:r>
        <w:t>Close-up portrait, 34yo Caucasian woman's face freezing mid-expression, shifting from passionate to angry in instant, pupils contracting, lips tightening, restrained anger not exploding, photorealistic base with Chinese ink wash aesthetic, muted desaturated cold palette,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hands, extra fingers, mutated, ugly, duplicate, watermark, signature, text, logo, cropped, worst quality, low quality, normal quality, jpeg artifacts, error, blurry, smiling, calm expression, warm lighting</w:t>
      </w:r>
    </w:p>
    <w:p>
      <w:pPr>
        <w:ind w:left="567"/>
      </w:pPr>
      <w:r>
        <w:rPr>
          <w:rFonts w:ascii="Courier New" w:hAnsi="Courier New"/>
          <w:color w:val="333333"/>
          <w:sz w:val="18"/>
        </w:rPr>
        <w:br/>
        <w:t>---</w:t>
        <w:br/>
        <w:br/>
        <w:t>## 镜头S18：落地窗俯瞰湾区近景推轨</w:t>
        <w:br/>
        <w:br/>
        <w:t>| 属性 | 内容 |</w:t>
        <w:br/>
        <w:t>|------|------|</w:t>
        <w:br/>
        <w:t>| **镜号** | S18 |</w:t>
        <w:br/>
        <w:t>| **类型** | 近景→特写（推轨） |</w:t>
        <w:br/>
        <w:t>| **情绪** | 沉思、"窗是开的，但锁不在窗上" |</w:t>
        <w:br/>
        <w:t>| **核心主体** | Mira站在办公室落地窗前俯瞰湾区，背影/侧影 |</w:t>
        <w:br/>
        <w:t>| **角色出场** | Mira（背影，深色商务装） |</w:t>
        <w:br/>
        <w:t>| **尺寸** | 1280×720 |</w:t>
        <w:br/>
        <w:t>| **技术备注** | 推轨镜头：从近景推向特写。Mira背影在落地窗前，湾区景观在窗外。冷蓝色调，午后光线。窗是开的但锁不在窗上——隐喻通过构图呈现。关键镜头（★）。 |</w:t>
        <w:br/>
        <w:br/>
        <w:t>**参考Prompt**：</w:t>
      </w:r>
    </w:p>
    <w:p>
      <w:r>
        <w:t>Close-up tracking shot, 34yo Caucasian woman standing at floor-to-ceiling window of Silicon Valley office, back view looking down at Bay Area, contemplative posture, cold blue tone, late afternoon light, window open but lock not on window—metaphor in composition, photorealistic base with Chinese ink wash aesthetic, muted desaturated cold palette, ink bleeding at window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front view, smiling, warm sunset, no window view</w:t>
      </w:r>
    </w:p>
    <w:p>
      <w:pPr>
        <w:ind w:left="567"/>
      </w:pPr>
      <w:r>
        <w:rPr>
          <w:rFonts w:ascii="Courier New" w:hAnsi="Courier New"/>
          <w:color w:val="333333"/>
          <w:sz w:val="18"/>
        </w:rPr>
        <w:br/>
        <w:t>---</w:t>
        <w:br/>
        <w:br/>
        <w:t>## 镜头S19：停车场夜坐进车里中景</w:t>
        <w:br/>
        <w:br/>
        <w:t>| 属性 | 内容 |</w:t>
        <w:br/>
        <w:t>|------|------|</w:t>
        <w:br/>
        <w:t>| **镜号** | S19 |</w:t>
        <w:br/>
        <w:t>| **类型** | 中景 |</w:t>
        <w:br/>
        <w:t>| **情绪** | 沉重、决定的重量 |</w:t>
        <w:br/>
        <w:t>| **核心主体** | 停车场夜晚，Mira坐进车里，车门关闭 |</w:t>
        <w:br/>
        <w:t>| **角色出场** | Mira（侧影，坐入驾驶座） |</w:t>
        <w:br/>
        <w:t>| **尺寸** | 1280×720 |</w:t>
        <w:br/>
        <w:t>| **技术备注** | 停车场：冷白荧光灯，空旷，车排成行。Mira拉开车门坐入的动作。车门关闭的声音暗示（通过画面重量）。车内黑暗与外部冷光的对比。 |</w:t>
        <w:br/>
        <w:br/>
        <w:t>**参考Prompt**：</w:t>
      </w:r>
    </w:p>
    <w:p>
      <w:r>
        <w:t>Medium shot, parking garage at night, cold fluorescent lights, empty space with rows of cars, 34yo woman opening car door and sitting into driver's seat, door closing implied by visual weight, heavy decision, photorealistic base with Chinese ink wash aesthetic, muted desaturated cold palette, soft ink bleeding at concrete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daytime, crowded parking, warm lighting</w:t>
      </w:r>
    </w:p>
    <w:p>
      <w:pPr>
        <w:ind w:left="567"/>
      </w:pPr>
      <w:r>
        <w:rPr>
          <w:rFonts w:ascii="Courier New" w:hAnsi="Courier New"/>
          <w:color w:val="333333"/>
          <w:sz w:val="18"/>
        </w:rPr>
        <w:br/>
        <w:t>---</w:t>
        <w:br/>
        <w:br/>
        <w:t>## 镜头S20：删除小号聊天记录特写</w:t>
        <w:br/>
        <w:br/>
        <w:t>| 属性 | 内容 |</w:t>
        <w:br/>
        <w:t>|------|------|</w:t>
        <w:br/>
        <w:t>| **镜号** | S20 |</w:t>
        <w:br/>
        <w:t>| **类型** | 特写（手机屏幕） |</w:t>
        <w:br/>
        <w:t>| **情绪** | 决绝、抹去的过去 |</w:t>
        <w:br/>
        <w:t>| **核心主体** | 手机屏幕显示小号聊天记录，滑动按删除 |</w:t>
        <w:br/>
        <w:t>| **角色出场** | 无（纯手机界面+手指） |</w:t>
        <w:br/>
        <w:t>| **尺寸** | 1280×720 |</w:t>
        <w:br/>
        <w:t>| **技术备注** | 聊天记录列表：多条"深夜访客"的对话。手指滑动→删除确认→记录消失。删除动作是决绝的象征。关键镜头（◆）。 |</w:t>
        <w:br/>
        <w:br/>
        <w:t>**参考Prompt**：</w:t>
      </w:r>
    </w:p>
    <w:p>
      <w:r>
        <w:t>Close-up, smartphone screen showing chat history from "深夜访客" account, finger swiping to delete, confirmation dialog, records disappearing one by one, decisive erasure of past, photorealistic base with Chinese ink wash aesthetic, muted palette with screen glow,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keeping records, colorful UI, no deletion</w:t>
      </w:r>
    </w:p>
    <w:p>
      <w:pPr>
        <w:ind w:left="567"/>
      </w:pPr>
      <w:r>
        <w:rPr>
          <w:rFonts w:ascii="Courier New" w:hAnsi="Courier New"/>
          <w:color w:val="333333"/>
          <w:sz w:val="18"/>
        </w:rPr>
        <w:br/>
        <w:t>---</w:t>
        <w:br/>
        <w:br/>
        <w:t>## 镜头S21：车灯亮驶出停车场中景</w:t>
        <w:br/>
        <w:br/>
        <w:t>| 属性 | 内容 |</w:t>
        <w:br/>
        <w:t>|------|------|</w:t>
        <w:br/>
        <w:t>| **镜号** | S21 |</w:t>
        <w:br/>
        <w:t>| **类型** | 中景 |</w:t>
        <w:br/>
        <w:t>| **情绪** | 开放、未知的方向 |</w:t>
        <w:br/>
        <w:t>| **核心主体** | 车灯亮，驶出停车场，融入车流 |</w:t>
        <w:br/>
        <w:t>| **角色出场** | Mira（车内剪影） |</w:t>
        <w:br/>
        <w:t>| **尺寸** | 1280×720 |</w:t>
        <w:br/>
        <w:t>| **技术备注** | 车灯在黑暗中亮起。车辆驶出停车场的动作。从封闭的停车场进入开放的城市道路。尾灯融入车流。标记I2V（图生视频），车辆行驶需微动效。关键镜头（▲★）。全篇收尾。 |</w:t>
        <w:br/>
        <w:br/>
        <w:t>**参考Prompt**：</w:t>
      </w:r>
    </w:p>
    <w:p>
      <w:r>
        <w:t>Medium shot, car headlights turning on in dark parking garage, vehicle driving out into open road, taillights merging with city traffic, from enclosed space to open direction, unknown future, photorealistic base with Chinese ink wash aesthetic, muted desaturated palette with warm tail light points, ink bleeding at darkness edges, cinematic depth of field, fade atmosphere,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stationary car, bright daytime, empty road</w:t>
      </w:r>
    </w:p>
    <w:p>
      <w:pPr>
        <w:ind w:left="567"/>
      </w:pPr>
      <w:r>
        <w:rPr>
          <w:rFonts w:ascii="Courier New" w:hAnsi="Courier New"/>
          <w:color w:val="333333"/>
          <w:sz w:val="18"/>
        </w:rPr>
        <w:br/>
        <w:t>---</w:t>
        <w:br/>
        <w:br/>
        <w:t>## 核心视觉符号速查</w:t>
        <w:br/>
        <w:br/>
        <w:t>| 符号 | 出现镜头 | 技术处理要点 |</w:t>
        <w:br/>
        <w:t>|------|---------|-------------|</w:t>
        <w:br/>
        <w:t>| 凌晨3:11 | S03 | 锁屏大数字，通知堆叠，黑暗中唯一光源 |</w:t>
        <w:br/>
        <w:t>| "深夜访客"小号 | S05 | 默认灰色头像，无照片，匿名紧张 |</w:t>
        <w:br/>
        <w:t>| 竞业协议30页 | S11 | 钢笔签名，文件堆叠厚度，法律文字 |</w:t>
        <w:br/>
        <w:t>| 洗手间细纹 | S13 | 冷白荧光，镜子反射，口红暂停 |</w:t>
        <w:br/>
        <w:t>| 敏感策略文档 | S14 | Mira审批签名，回避策略文字 |</w:t>
        <w:br/>
        <w:t>| 董事会落地窗 | S15 | 湾区景观背景，战士姿态 |</w:t>
        <w:br/>
        <w:t>| "窗是开的" | S18 | 推轨镜头，背影，冷蓝午后光 |</w:t>
        <w:br/>
        <w:t>| 删除记录 | S20 | 滑动删除，记录逐个消失 |</w:t>
        <w:br/>
        <w:t>| 车灯驶出 | S21 | 黑暗→开放，尾灯融入车流 |</w:t>
        <w:br/>
        <w:br/>
        <w:t>---</w:t>
        <w:br/>
        <w:br/>
        <w:t>## 光影时序总表</w:t>
        <w:br/>
        <w:br/>
        <w:t>| 场景 | 镜头 | 主光源 | 色温 | 水墨浓度 | 关键对比 |</w:t>
        <w:br/>
        <w:t>|------|------|--------|------|----------|----------|</w:t>
        <w:br/>
        <w:t>| 帕洛阿尔托凌晨 | S01-S09 | 屏幕冷光/手机微光 | 冷蓝 8000K | 高 | 权力的孤独 |</w:t>
        <w:br/>
        <w:t>| 闪回2029 | S10-S14 | 办公室光/屏幕光 | 暖灰去饱和 | 中 | 希望到讽刺 |</w:t>
        <w:br/>
        <w:t>| 董事会 | S15-S18 | 自然窗光 | 冷白混合 | 中 | 理想vs商业模式 |</w:t>
        <w:br/>
        <w:t>| 停车场 | S19-S21 | 车灯/城市光 | 冷黑+暖点 | 高 | 决绝与开放 |</w:t>
        <w:br/>
        <w:br/>
        <w:t>---</w:t>
        <w:br/>
        <w:br/>
        <w:t>## 待确认事项</w:t>
        <w:br/>
        <w:br/>
        <w:t>- [ ] Mira Carter定妆规格 `ASSETS/CHARACTERS/Mira Carter/定妆规格.md` 是否需建立？需包含：34岁，精致干练，眼角细纹，苍白，深色商务装，素颜/妆容两种状态</w:t>
        <w:br/>
        <w:t>- [ ] Tom Sterling定妆规格 `ASSETS/CHARACTERS/Tom Sterling/定妆规格.md` 是否需建立？需包含：45岁，硅谷精英，高尔夫晒痕，自信外露</w:t>
        <w:br/>
        <w:t>- [ ] 星云办公室/董事会会议室场景是否需补充 `ASSETS/BACKGROUNDS/`？</w:t>
        <w:br/>
        <w:t>- [ ] Nebula Chat界面是否需UI设计师独立规范？</w:t>
      </w:r>
    </w:p>
    <w:p>
      <w:r>
        <w:br w:type="page"/>
      </w:r>
    </w:p>
    <w:p>
      <w:pPr>
        <w:pStyle w:val="Heading2"/>
      </w:pPr>
      <w:r>
        <w:t>10_镜厅</w:t>
      </w:r>
    </w:p>
    <w:p>
      <w:r>
        <w:t># 第10集《镜厅》T2I SHOT SPECS</w:t>
      </w:r>
    </w:p>
    <w:p>
      <w:r>
        <w:rPr>
          <w:i/>
          <w:color w:val="666666"/>
        </w:rPr>
        <w:t>**对应分镜**：`SCENES/10_镜厅.md`   **核心角色**：玛丽娜·沃罗诺娃、Nebula Chat界面   **视觉基调**：莫斯科灰白冬天的萧索 → 屏幕蓝光唯一有色光源 → 办公室的日光灯冷白 → 双城分割对比 → 镜厅无限反射 → 灰白晨曦。冷灰蓝调，唯一暖色碎片是意大利吊灯、柏林墙照片、勋章铜绿。Tarkovsky式镜像：静而冷，无限反射但不混乱。半写实半水墨风格统一。   **总镜头数**：20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玛丽娜</w:t>
            </w:r>
          </w:p>
        </w:tc>
        <w:tc>
          <w:tcPr>
            <w:tcW w:type="dxa" w:w="2880"/>
          </w:tcPr>
          <w:p>
            <w:r>
              <w:rPr>
                <w:sz w:val="18"/>
              </w:rPr>
              <w:t>`ASSETS/CHARACTERS/玛丽娜·沃罗诺娃/定妆规格.md`</w:t>
            </w:r>
          </w:p>
        </w:tc>
        <w:tc>
          <w:tcPr>
            <w:tcW w:type="dxa" w:w="2880"/>
          </w:tcPr>
          <w:p>
            <w:r>
              <w:rPr>
                <w:sz w:val="18"/>
              </w:rPr>
              <w:t>新角色，35岁，浅褐色头发，面部清瘦，眼睛锐利</w:t>
            </w:r>
          </w:p>
        </w:tc>
      </w:tr>
    </w:tbl>
    <w:p/>
    <w:p>
      <w:pPr>
        <w:pStyle w:val="Heading2"/>
      </w:pPr>
      <w:r>
        <w:t>镜头01：莫斯科旧公寓楼雪景远景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01</w:t>
            </w:r>
          </w:p>
        </w:tc>
      </w:tr>
      <w:tr>
        <w:tc>
          <w:tcPr>
            <w:tcW w:type="dxa" w:w="4320"/>
          </w:tcPr>
          <w:p>
            <w:r>
              <w:rPr>
                <w:sz w:val="18"/>
              </w:rPr>
              <w:t>**类型**</w:t>
            </w:r>
          </w:p>
        </w:tc>
        <w:tc>
          <w:tcPr>
            <w:tcW w:type="dxa" w:w="4320"/>
          </w:tcPr>
          <w:p>
            <w:r>
              <w:rPr>
                <w:sz w:val="18"/>
              </w:rPr>
              <w:t>远景→中景</w:t>
            </w:r>
          </w:p>
        </w:tc>
      </w:tr>
      <w:tr>
        <w:tc>
          <w:tcPr>
            <w:tcW w:type="dxa" w:w="4320"/>
          </w:tcPr>
          <w:p>
            <w:r>
              <w:rPr>
                <w:sz w:val="18"/>
              </w:rPr>
              <w:t>**情绪**</w:t>
            </w:r>
          </w:p>
        </w:tc>
        <w:tc>
          <w:tcPr>
            <w:tcW w:type="dxa" w:w="4320"/>
          </w:tcPr>
          <w:p>
            <w:r>
              <w:rPr>
                <w:sz w:val="18"/>
              </w:rPr>
              <w:t>灰白的萧索、冬天的压抑</w:t>
            </w:r>
          </w:p>
        </w:tc>
      </w:tr>
      <w:tr>
        <w:tc>
          <w:tcPr>
            <w:tcW w:type="dxa" w:w="4320"/>
          </w:tcPr>
          <w:p>
            <w:r>
              <w:rPr>
                <w:sz w:val="18"/>
              </w:rPr>
              <w:t>**核心主体**</w:t>
            </w:r>
          </w:p>
        </w:tc>
        <w:tc>
          <w:tcPr>
            <w:tcW w:type="dxa" w:w="4320"/>
          </w:tcPr>
          <w:p>
            <w:r>
              <w:rPr>
                <w:sz w:val="18"/>
              </w:rPr>
              <w:t>莫斯科旧公寓楼，雪从灰白天空中飘落，窗内电视亮着制裁新闻</w:t>
            </w:r>
          </w:p>
        </w:tc>
      </w:tr>
      <w:tr>
        <w:tc>
          <w:tcPr>
            <w:tcW w:type="dxa" w:w="4320"/>
          </w:tcPr>
          <w:p>
            <w:r>
              <w:rPr>
                <w:sz w:val="18"/>
              </w:rPr>
              <w:t>**角色出场**</w:t>
            </w:r>
          </w:p>
        </w:tc>
        <w:tc>
          <w:tcPr>
            <w:tcW w:type="dxa" w:w="4320"/>
          </w:tcPr>
          <w:p>
            <w:r>
              <w:rPr>
                <w:sz w:val="18"/>
              </w:rPr>
              <w:t>玛丽娜（窗内剪影）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开场定调。苏联式公寓楼外观，灰白混凝土，雪覆盖。窗内电视蓝光闪烁。制裁新闻字幕条"EU Expands Sanctions Package..."可后期合成。水墨晕染从天空向下渗透。</w:t>
            </w:r>
          </w:p>
        </w:tc>
      </w:tr>
    </w:tbl>
    <w:p>
      <w:r>
        <w:t>参考Prompt：</w:t>
      </w:r>
    </w:p>
    <w:p>
      <w:pPr>
        <w:ind w:left="567"/>
      </w:pPr>
      <w:r>
        <w:rPr>
          <w:rFonts w:ascii="Courier New" w:hAnsi="Courier New"/>
          <w:color w:val="333333"/>
          <w:sz w:val="18"/>
        </w:rPr>
        <w:t>Wide to medium shot, old Soviet-era apartment building in Moscow, snow falling from grey-white sky, grey concrete facade with snow accumulation, blue TV flicker visible through window, EU sanctions news ticker implied, bleak winter oppression, photorealistic base with Chinese ink wash aesthetic, ink bleeding from grey sky downward, muted desaturated cold grey-blue palette,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sunny, warm colors, modern building, no snow</w:t>
      </w:r>
    </w:p>
    <w:p/>
    <w:p>
      <w:pPr>
        <w:pStyle w:val="Heading2"/>
      </w:pPr>
      <w:r>
        <w:t>镜头02：VPN→Nebula Chat登录特写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02</w:t>
            </w:r>
          </w:p>
        </w:tc>
      </w:tr>
      <w:tr>
        <w:tc>
          <w:tcPr>
            <w:tcW w:type="dxa" w:w="4320"/>
          </w:tcPr>
          <w:p>
            <w:r>
              <w:rPr>
                <w:sz w:val="18"/>
              </w:rPr>
              <w:t>**类型**</w:t>
            </w:r>
          </w:p>
        </w:tc>
        <w:tc>
          <w:tcPr>
            <w:tcW w:type="dxa" w:w="4320"/>
          </w:tcPr>
          <w:p>
            <w:r>
              <w:rPr>
                <w:sz w:val="18"/>
              </w:rPr>
              <w:t>特写（屏幕）</w:t>
            </w:r>
          </w:p>
        </w:tc>
      </w:tr>
      <w:tr>
        <w:tc>
          <w:tcPr>
            <w:tcW w:type="dxa" w:w="4320"/>
          </w:tcPr>
          <w:p>
            <w:r>
              <w:rPr>
                <w:sz w:val="18"/>
              </w:rPr>
              <w:t>**情绪**</w:t>
            </w:r>
          </w:p>
        </w:tc>
        <w:tc>
          <w:tcPr>
            <w:tcW w:type="dxa" w:w="4320"/>
          </w:tcPr>
          <w:p>
            <w:r>
              <w:rPr>
                <w:sz w:val="18"/>
              </w:rPr>
              <w:t>隐秘的连接、肌肉记忆的清空</w:t>
            </w:r>
          </w:p>
        </w:tc>
      </w:tr>
      <w:tr>
        <w:tc>
          <w:tcPr>
            <w:tcW w:type="dxa" w:w="4320"/>
          </w:tcPr>
          <w:p>
            <w:r>
              <w:rPr>
                <w:sz w:val="18"/>
              </w:rPr>
              <w:t>**核心主体**</w:t>
            </w:r>
          </w:p>
        </w:tc>
        <w:tc>
          <w:tcPr>
            <w:tcW w:type="dxa" w:w="4320"/>
          </w:tcPr>
          <w:p>
            <w:r>
              <w:rPr>
                <w:sz w:val="18"/>
              </w:rPr>
              <w:t>笔记本屏幕：VPN界面（节点：美国），跳转到Nebula Chat登录，账号"深夜访客"，清空历史记录</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与第09集Mira使用同账号"深夜访客"。VPN界面简洁深色。Nebula Chat登录页。清空历史是快捷操作。屏幕光在黑暗房间中明亮。</w:t>
            </w:r>
          </w:p>
        </w:tc>
      </w:tr>
    </w:tbl>
    <w:p>
      <w:r>
        <w:t>参考Prompt：</w:t>
      </w:r>
    </w:p>
    <w:p>
      <w:pPr>
        <w:ind w:left="567"/>
      </w:pPr>
      <w:r>
        <w:rPr>
          <w:rFonts w:ascii="Courier New" w:hAnsi="Courier New"/>
          <w:color w:val="333333"/>
          <w:sz w:val="18"/>
        </w:rPr>
        <w:t>Close-up, laptop screen in dark room showing VPN interface with US node, transitioning to Nebula Chat login page, account name "深夜访客", clearing browser history with keyboard shortcut, hidden connection, muscle memory of erasure, photorealistic base with subtle ink texture on screen, muted palette with blue screen glow,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colorful UI, light mode, no VPN</w:t>
      </w:r>
    </w:p>
    <w:p/>
    <w:p>
      <w:pPr>
        <w:pStyle w:val="Heading2"/>
      </w:pPr>
      <w:r>
        <w:t>镜头03：玛丽娜确认数据反应近景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确认而非震惊、X光片上的裂缝</w:t>
            </w:r>
          </w:p>
        </w:tc>
      </w:tr>
      <w:tr>
        <w:tc>
          <w:tcPr>
            <w:tcW w:type="dxa" w:w="4320"/>
          </w:tcPr>
          <w:p>
            <w:r>
              <w:rPr>
                <w:sz w:val="18"/>
              </w:rPr>
              <w:t>**核心主体**</w:t>
            </w:r>
          </w:p>
        </w:tc>
        <w:tc>
          <w:tcPr>
            <w:tcW w:type="dxa" w:w="4320"/>
          </w:tcPr>
          <w:p>
            <w:r>
              <w:rPr>
                <w:sz w:val="18"/>
              </w:rPr>
              <w:t>玛丽娜盯着屏幕——GDP 1.2%、通胀6-9%、国防开支45%——不是震惊，是确认</w:t>
            </w:r>
          </w:p>
        </w:tc>
      </w:tr>
      <w:tr>
        <w:tc>
          <w:tcPr>
            <w:tcW w:type="dxa" w:w="4320"/>
          </w:tcPr>
          <w:p>
            <w:r>
              <w:rPr>
                <w:sz w:val="18"/>
              </w:rPr>
              <w:t>**角色出场**</w:t>
            </w:r>
          </w:p>
        </w:tc>
        <w:tc>
          <w:tcPr>
            <w:tcW w:type="dxa" w:w="4320"/>
          </w:tcPr>
          <w:p>
            <w:r>
              <w:rPr>
                <w:sz w:val="18"/>
              </w:rPr>
              <w:t>玛丽娜（正脸，屏幕蓝光反射）</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面部特写：不是震惊的表情，而是"早已知道但从未并列"的确认感。屏幕蓝光在脸上形成冷色条纹。暖气管道轻微震动可暗示（画面微颤）。IP-Adapter。</w:t>
            </w:r>
          </w:p>
        </w:tc>
      </w:tr>
    </w:tbl>
    <w:p>
      <w:r>
        <w:t>参考Prompt：</w:t>
      </w:r>
    </w:p>
    <w:p>
      <w:pPr>
        <w:ind w:left="567"/>
      </w:pPr>
      <w:r>
        <w:rPr>
          <w:rFonts w:ascii="Courier New" w:hAnsi="Courier New"/>
          <w:color w:val="333333"/>
          <w:sz w:val="18"/>
        </w:rPr>
        <w:t>Close-up portrait, 35yo Caucasian woman with light brown hair staring at screen, face illuminated by blue screen light creating cold streaks, expression not shocked but confirming—X-ray of cracks she already knew, sharp eyes in lean face, photorealistic base with Chinese ink wash aesthetic, muted desaturated cold blue palette,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surprised, warm lighting</w:t>
      </w:r>
    </w:p>
    <w:p/>
    <w:p>
      <w:pPr>
        <w:pStyle w:val="Heading2"/>
      </w:pPr>
      <w:r>
        <w:t>镜头04：窗边倒影克里姆林宫尖顶中景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清冷、疲惫中的锐利</w:t>
            </w:r>
          </w:p>
        </w:tc>
      </w:tr>
      <w:tr>
        <w:tc>
          <w:tcPr>
            <w:tcW w:type="dxa" w:w="4320"/>
          </w:tcPr>
          <w:p>
            <w:r>
              <w:rPr>
                <w:sz w:val="18"/>
              </w:rPr>
              <w:t>**核心主体**</w:t>
            </w:r>
          </w:p>
        </w:tc>
        <w:tc>
          <w:tcPr>
            <w:tcW w:type="dxa" w:w="4320"/>
          </w:tcPr>
          <w:p>
            <w:r>
              <w:rPr>
                <w:sz w:val="18"/>
              </w:rPr>
              <w:t>玛丽娜合上笔记本走到窗边，窗外莫斯科二月灰白，克里姆林宫尖顶在雾中若隐若现，玻璃上的倒影清冷疲惫但轮廓锐利</w:t>
            </w:r>
          </w:p>
        </w:tc>
      </w:tr>
      <w:tr>
        <w:tc>
          <w:tcPr>
            <w:tcW w:type="dxa" w:w="4320"/>
          </w:tcPr>
          <w:p>
            <w:r>
              <w:rPr>
                <w:sz w:val="18"/>
              </w:rPr>
              <w:t>**角色出场**</w:t>
            </w:r>
          </w:p>
        </w:tc>
        <w:tc>
          <w:tcPr>
            <w:tcW w:type="dxa" w:w="4320"/>
          </w:tcPr>
          <w:p>
            <w:r>
              <w:rPr>
                <w:sz w:val="18"/>
              </w:rPr>
              <w:t>玛丽娜（倒影+侧影）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双重影像：窗外克里姆林宫尖顶（远景）+ 窗玻璃上的玛丽娜倒影（中景）。雾气模糊尖顶轮廓。倒影中的面部：清冷、疲惫，但下巴线条锐利。教堂钟声是听觉锚点。</w:t>
            </w:r>
          </w:p>
        </w:tc>
      </w:tr>
    </w:tbl>
    <w:p>
      <w:r>
        <w:t>参考Prompt：</w:t>
      </w:r>
    </w:p>
    <w:p>
      <w:pPr>
        <w:ind w:left="567"/>
      </w:pPr>
      <w:r>
        <w:rPr>
          <w:rFonts w:ascii="Courier New" w:hAnsi="Courier New"/>
          <w:color w:val="333333"/>
          <w:sz w:val="18"/>
        </w:rPr>
        <w:t>Medium shot, Moscow February grey-white sky through window, Kremlin spires faintly visible in fog, window glass reflecting woman's face—cold, exhausted, but sharp jawline, double image of exterior spires and interior reflection, distant church bell implied by atmosphere, photorealistic base with Chinese ink wash aesthetic, muted desaturated cold grey palette, ink bleeding at fog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bright sunny day, clear view, smiling face</w:t>
      </w:r>
    </w:p>
    <w:p/>
    <w:p>
      <w:pPr>
        <w:pStyle w:val="Heading2"/>
      </w:pPr>
      <w:r>
        <w:t>镜头05：政府办公室全景中景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05</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系统的灰白、卡纸的常态</w:t>
            </w:r>
          </w:p>
        </w:tc>
      </w:tr>
      <w:tr>
        <w:tc>
          <w:tcPr>
            <w:tcW w:type="dxa" w:w="4320"/>
          </w:tcPr>
          <w:p>
            <w:r>
              <w:rPr>
                <w:sz w:val="18"/>
              </w:rPr>
              <w:t>**核心主体**</w:t>
            </w:r>
          </w:p>
        </w:tc>
        <w:tc>
          <w:tcPr>
            <w:tcW w:type="dxa" w:w="4320"/>
          </w:tcPr>
          <w:p>
            <w:r>
              <w:rPr>
                <w:sz w:val="18"/>
              </w:rPr>
              <w:t>灰白调政府办公室，15个工位，褪色俄罗斯地图，打印机卡纸红灯闪烁，无人抬头</w:t>
            </w:r>
          </w:p>
        </w:tc>
      </w:tr>
      <w:tr>
        <w:tc>
          <w:tcPr>
            <w:tcW w:type="dxa" w:w="4320"/>
          </w:tcPr>
          <w:p>
            <w:r>
              <w:rPr>
                <w:sz w:val="18"/>
              </w:rPr>
              <w:t>**角色出场**</w:t>
            </w:r>
          </w:p>
        </w:tc>
        <w:tc>
          <w:tcPr>
            <w:tcW w:type="dxa" w:w="4320"/>
          </w:tcPr>
          <w:p>
            <w:r>
              <w:rPr>
                <w:sz w:val="18"/>
              </w:rPr>
              <w:t>玛丽娜（背影）、同事（模糊）</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办公室核心视觉：日光灯管冷白嗡鸣，低矮隔板，褪色地图。打印机卡纸红灯是唯一彩色点。没有人抬头——系统失效已成常态。水墨晕染在日光灯边缘。</w:t>
            </w:r>
          </w:p>
        </w:tc>
      </w:tr>
    </w:tbl>
    <w:p>
      <w:r>
        <w:t>参考Prompt：</w:t>
      </w:r>
    </w:p>
    <w:p>
      <w:pPr>
        <w:ind w:left="567"/>
      </w:pPr>
      <w:r>
        <w:rPr>
          <w:rFonts w:ascii="Courier New" w:hAnsi="Courier New"/>
          <w:color w:val="333333"/>
          <w:sz w:val="18"/>
        </w:rPr>
        <w:t>Medium shot, grey-white government office, 15 cubicles with low partitions, faded Russia map on wall, printer jam with red warning light flashing, no one looking up, system failure as norm, fluorescent tube cold white hum visualized, photorealistic base with Chinese ink wash aesthetic, muted desaturated cold palette with single red accent, ink bleeding at light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modern office, colorful decor, people reacting, warm lighting</w:t>
      </w:r>
    </w:p>
    <w:p/>
    <w:p>
      <w:pPr>
        <w:pStyle w:val="Heading2"/>
      </w:pPr>
      <w:r>
        <w:t>镜头06：镊子夹卡纸特写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06</w:t>
            </w:r>
          </w:p>
        </w:tc>
      </w:tr>
      <w:tr>
        <w:tc>
          <w:tcPr>
            <w:tcW w:type="dxa" w:w="4320"/>
          </w:tcPr>
          <w:p>
            <w:r>
              <w:rPr>
                <w:sz w:val="18"/>
              </w:rPr>
              <w:t>**类型**</w:t>
            </w:r>
          </w:p>
        </w:tc>
        <w:tc>
          <w:tcPr>
            <w:tcW w:type="dxa" w:w="4320"/>
          </w:tcPr>
          <w:p>
            <w:r>
              <w:rPr>
                <w:sz w:val="18"/>
              </w:rPr>
              <w:t>特写（手部）</w:t>
            </w:r>
          </w:p>
        </w:tc>
      </w:tr>
      <w:tr>
        <w:tc>
          <w:tcPr>
            <w:tcW w:type="dxa" w:w="4320"/>
          </w:tcPr>
          <w:p>
            <w:r>
              <w:rPr>
                <w:sz w:val="18"/>
              </w:rPr>
              <w:t>**情绪**</w:t>
            </w:r>
          </w:p>
        </w:tc>
        <w:tc>
          <w:tcPr>
            <w:tcW w:type="dxa" w:w="4320"/>
          </w:tcPr>
          <w:p>
            <w:r>
              <w:rPr>
                <w:sz w:val="18"/>
              </w:rPr>
              <w:t>微小自保技能、系统的缝隙</w:t>
            </w:r>
          </w:p>
        </w:tc>
      </w:tr>
      <w:tr>
        <w:tc>
          <w:tcPr>
            <w:tcW w:type="dxa" w:w="4320"/>
          </w:tcPr>
          <w:p>
            <w:r>
              <w:rPr>
                <w:sz w:val="18"/>
              </w:rPr>
              <w:t>**核心主体**</w:t>
            </w:r>
          </w:p>
        </w:tc>
        <w:tc>
          <w:tcPr>
            <w:tcW w:type="dxa" w:w="4320"/>
          </w:tcPr>
          <w:p>
            <w:r>
              <w:rPr>
                <w:sz w:val="18"/>
              </w:rPr>
              <w:t>玛丽娜用镊子夹出卡住的纸，动作流畅，不关机不停电</w:t>
            </w:r>
          </w:p>
        </w:tc>
      </w:tr>
      <w:tr>
        <w:tc>
          <w:tcPr>
            <w:tcW w:type="dxa" w:w="4320"/>
          </w:tcPr>
          <w:p>
            <w:r>
              <w:rPr>
                <w:sz w:val="18"/>
              </w:rPr>
              <w:t>**角色出场**</w:t>
            </w:r>
          </w:p>
        </w:tc>
        <w:tc>
          <w:tcPr>
            <w:tcW w:type="dxa" w:w="4320"/>
          </w:tcPr>
          <w:p>
            <w:r>
              <w:rPr>
                <w:sz w:val="18"/>
              </w:rPr>
              <w:t>玛丽娜（手部）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手部特写：镊子金属反光，纸张边缘，流畅动作。打印机内部机械结构隐约可见。红色警告灯在背景中闪烁。这个微小动作用于夹出系统的卡纸，隐喻清晰。</w:t>
            </w:r>
          </w:p>
        </w:tc>
      </w:tr>
    </w:tbl>
    <w:p>
      <w:r>
        <w:t>参考Prompt：</w:t>
      </w:r>
    </w:p>
    <w:p>
      <w:pPr>
        <w:ind w:left="567"/>
      </w:pPr>
      <w:r>
        <w:rPr>
          <w:rFonts w:ascii="Courier New" w:hAnsi="Courier New"/>
          <w:color w:val="333333"/>
          <w:sz w:val="18"/>
        </w:rPr>
        <w:t>Close-up, elegant hand using tweezers to pull jammed paper from printer, metal tweezers reflecting light, smooth practiced movement, printer internal mechanics visible, red warning light flashing in background, tiny self-preservation skill in system cracks, photorealistic base with Chinese ink wash aesthetic, muted desaturated palette with red accent,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calling technician, frustrated, bright office</w:t>
      </w:r>
    </w:p>
    <w:p/>
    <w:p>
      <w:pPr>
        <w:pStyle w:val="Heading2"/>
      </w:pPr>
      <w:r>
        <w:t>镜头07：谢尔盖桌上柏林墙照片特写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07</w:t>
            </w:r>
          </w:p>
        </w:tc>
      </w:tr>
      <w:tr>
        <w:tc>
          <w:tcPr>
            <w:tcW w:type="dxa" w:w="4320"/>
          </w:tcPr>
          <w:p>
            <w:r>
              <w:rPr>
                <w:sz w:val="18"/>
              </w:rPr>
              <w:t>**类型**</w:t>
            </w:r>
          </w:p>
        </w:tc>
        <w:tc>
          <w:tcPr>
            <w:tcW w:type="dxa" w:w="4320"/>
          </w:tcPr>
          <w:p>
            <w:r>
              <w:rPr>
                <w:sz w:val="18"/>
              </w:rPr>
              <w:t>特写（物体）</w:t>
            </w:r>
          </w:p>
        </w:tc>
      </w:tr>
      <w:tr>
        <w:tc>
          <w:tcPr>
            <w:tcW w:type="dxa" w:w="4320"/>
          </w:tcPr>
          <w:p>
            <w:r>
              <w:rPr>
                <w:sz w:val="18"/>
              </w:rPr>
              <w:t>**情绪**</w:t>
            </w:r>
          </w:p>
        </w:tc>
        <w:tc>
          <w:tcPr>
            <w:tcW w:type="dxa" w:w="4320"/>
          </w:tcPr>
          <w:p>
            <w:r>
              <w:rPr>
                <w:sz w:val="18"/>
              </w:rPr>
              <w:t>被背叛的希望、时代的遗物</w:t>
            </w:r>
          </w:p>
        </w:tc>
      </w:tr>
      <w:tr>
        <w:tc>
          <w:tcPr>
            <w:tcW w:type="dxa" w:w="4320"/>
          </w:tcPr>
          <w:p>
            <w:r>
              <w:rPr>
                <w:sz w:val="18"/>
              </w:rPr>
              <w:t>**核心主体**</w:t>
            </w:r>
          </w:p>
        </w:tc>
        <w:tc>
          <w:tcPr>
            <w:tcW w:type="dxa" w:w="4320"/>
          </w:tcPr>
          <w:p>
            <w:r>
              <w:rPr>
                <w:sz w:val="18"/>
              </w:rPr>
              <w:t>谢尔盖桌上相框——1990年年轻谢尔盖站在勃兰登堡门前，身后是正在拆除的柏林墙</w:t>
            </w:r>
          </w:p>
        </w:tc>
      </w:tr>
      <w:tr>
        <w:tc>
          <w:tcPr>
            <w:tcW w:type="dxa" w:w="4320"/>
          </w:tcPr>
          <w:p>
            <w:r>
              <w:rPr>
                <w:sz w:val="18"/>
              </w:rPr>
              <w:t>**角色出场**</w:t>
            </w:r>
          </w:p>
        </w:tc>
        <w:tc>
          <w:tcPr>
            <w:tcW w:type="dxa" w:w="4320"/>
          </w:tcPr>
          <w:p>
            <w:r>
              <w:rPr>
                <w:sz w:val="18"/>
              </w:rPr>
              <w:t>无（纯物体，谢尔盖在背景虚化）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照片是暖色记忆碎片：1990年的阳光，年轻的谢尔盖，柏林墙的混凝土块。相框旧，玻璃有轻微划痕。背景中52岁的谢尔盖花白头发，形成强烈对比。唯一暖色元素。</w:t>
            </w:r>
          </w:p>
        </w:tc>
      </w:tr>
    </w:tbl>
    <w:p>
      <w:r>
        <w:t>参考Prompt：</w:t>
      </w:r>
    </w:p>
    <w:p>
      <w:pPr>
        <w:ind w:left="567"/>
      </w:pPr>
      <w:r>
        <w:rPr>
          <w:rFonts w:ascii="Courier New" w:hAnsi="Courier New"/>
          <w:color w:val="333333"/>
          <w:sz w:val="18"/>
        </w:rPr>
        <w:t>Close-up, old photo frame on desk, 1990 image of young man at Brandenburg Gate with Berlin Wall being demolished behind him, warm sunlight in photo contrasting with cold office, frame glass with minor scratches, betrayed hope, relic of era, photorealistic base with Chinese ink wash aesthetic, warm amber memory tones within cold grey context, soft ink bleeding at frame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modern photo, digital frame, empty desk</w:t>
      </w:r>
    </w:p>
    <w:p/>
    <w:p>
      <w:pPr>
        <w:pStyle w:val="Heading2"/>
      </w:pPr>
      <w:r>
        <w:t>镜头08：深圳/莫斯科双城分割画面</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08</w:t>
            </w:r>
          </w:p>
        </w:tc>
      </w:tr>
      <w:tr>
        <w:tc>
          <w:tcPr>
            <w:tcW w:type="dxa" w:w="4320"/>
          </w:tcPr>
          <w:p>
            <w:r>
              <w:rPr>
                <w:sz w:val="18"/>
              </w:rPr>
              <w:t>**类型**</w:t>
            </w:r>
          </w:p>
        </w:tc>
        <w:tc>
          <w:tcPr>
            <w:tcW w:type="dxa" w:w="4320"/>
          </w:tcPr>
          <w:p>
            <w:r>
              <w:rPr>
                <w:sz w:val="18"/>
              </w:rPr>
              <w:t>分屏</w:t>
            </w:r>
          </w:p>
        </w:tc>
      </w:tr>
      <w:tr>
        <w:tc>
          <w:tcPr>
            <w:tcW w:type="dxa" w:w="4320"/>
          </w:tcPr>
          <w:p>
            <w:r>
              <w:rPr>
                <w:sz w:val="18"/>
              </w:rPr>
              <w:t>**情绪**</w:t>
            </w:r>
          </w:p>
        </w:tc>
        <w:tc>
          <w:tcPr>
            <w:tcW w:type="dxa" w:w="4320"/>
          </w:tcPr>
          <w:p>
            <w:r>
              <w:rPr>
                <w:sz w:val="18"/>
              </w:rPr>
              <w:t>发展vs生存、框架的差异</w:t>
            </w:r>
          </w:p>
        </w:tc>
      </w:tr>
      <w:tr>
        <w:tc>
          <w:tcPr>
            <w:tcW w:type="dxa" w:w="4320"/>
          </w:tcPr>
          <w:p>
            <w:r>
              <w:rPr>
                <w:sz w:val="18"/>
              </w:rPr>
              <w:t>**核心主体**</w:t>
            </w:r>
          </w:p>
        </w:tc>
        <w:tc>
          <w:tcPr>
            <w:tcW w:type="dxa" w:w="4320"/>
          </w:tcPr>
          <w:p>
            <w:r>
              <w:rPr>
                <w:sz w:val="18"/>
              </w:rPr>
              <w:t>分屏：左侧深圳（1700万人/32岁/MacBook/玻璃幕墙/未来之城）vs 右侧莫斯科（1200万人/42岁/旧沙发/斯大林式建筑/过去之城）</w:t>
            </w:r>
          </w:p>
        </w:tc>
      </w:tr>
      <w:tr>
        <w:tc>
          <w:tcPr>
            <w:tcW w:type="dxa" w:w="4320"/>
          </w:tcPr>
          <w:p>
            <w:r>
              <w:rPr>
                <w:sz w:val="18"/>
              </w:rPr>
              <w:t>**角色出场**</w:t>
            </w:r>
          </w:p>
        </w:tc>
        <w:tc>
          <w:tcPr>
            <w:tcW w:type="dxa" w:w="4320"/>
          </w:tcPr>
          <w:p>
            <w:r>
              <w:rPr>
                <w:sz w:val="18"/>
              </w:rPr>
              <w:t>无（纯城市景观+数据叠加）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分屏布局：左右各半。深圳侧明亮、绿色、现代。莫斯科侧昏暗、灰白、历史厚重。数据以简洁信息图表叠加。标签"未来之城"vs"过去之城"。水墨晕染从分屏交界处渗透。</w:t>
            </w:r>
          </w:p>
        </w:tc>
      </w:tr>
    </w:tbl>
    <w:p>
      <w:r>
        <w:t>参考Prompt：</w:t>
      </w:r>
    </w:p>
    <w:p>
      <w:pPr>
        <w:ind w:left="567"/>
      </w:pPr>
      <w:r>
        <w:rPr>
          <w:rFonts w:ascii="Courier New" w:hAnsi="Courier New"/>
          <w:color w:val="333333"/>
          <w:sz w:val="18"/>
        </w:rPr>
        <w:t>Split-screen wide shot, left: Shenzhen bright modern skyline with glass curtain walls reflecting sunlight, young people with MacBooks in cafes, label "未来之城", right: Moscow grey-white sky with Stalinist architecture spires, dim cafe corners with old sofas, label "过去之城", data overlay showing population and age comparisons, development vs survival, photorealistic base with Chinese ink wash aesthetic, muted palette with localized color accents, ink bleeding at split border, cinematic,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single city, colorful neon, same style both sides</w:t>
      </w:r>
    </w:p>
    <w:p/>
    <w:p>
      <w:pPr>
        <w:pStyle w:val="Heading2"/>
      </w:pPr>
      <w:r>
        <w:t>镜头09：双Nebula Chat对话框对比特写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09</w:t>
            </w:r>
          </w:p>
        </w:tc>
      </w:tr>
      <w:tr>
        <w:tc>
          <w:tcPr>
            <w:tcW w:type="dxa" w:w="4320"/>
          </w:tcPr>
          <w:p>
            <w:r>
              <w:rPr>
                <w:sz w:val="18"/>
              </w:rPr>
              <w:t>**类型**</w:t>
            </w:r>
          </w:p>
        </w:tc>
        <w:tc>
          <w:tcPr>
            <w:tcW w:type="dxa" w:w="4320"/>
          </w:tcPr>
          <w:p>
            <w:r>
              <w:rPr>
                <w:sz w:val="18"/>
              </w:rPr>
              <w:t>特写（屏幕分屏）</w:t>
            </w:r>
          </w:p>
        </w:tc>
      </w:tr>
      <w:tr>
        <w:tc>
          <w:tcPr>
            <w:tcW w:type="dxa" w:w="4320"/>
          </w:tcPr>
          <w:p>
            <w:r>
              <w:rPr>
                <w:sz w:val="18"/>
              </w:rPr>
              <w:t>**情绪**</w:t>
            </w:r>
          </w:p>
        </w:tc>
        <w:tc>
          <w:tcPr>
            <w:tcW w:type="dxa" w:w="4320"/>
          </w:tcPr>
          <w:p>
            <w:r>
              <w:rPr>
                <w:sz w:val="18"/>
              </w:rPr>
              <w:t>框架的差异、同一种X光的不同病灶</w:t>
            </w:r>
          </w:p>
        </w:tc>
      </w:tr>
      <w:tr>
        <w:tc>
          <w:tcPr>
            <w:tcW w:type="dxa" w:w="4320"/>
          </w:tcPr>
          <w:p>
            <w:r>
              <w:rPr>
                <w:sz w:val="18"/>
              </w:rPr>
              <w:t>**核心主体**</w:t>
            </w:r>
          </w:p>
        </w:tc>
        <w:tc>
          <w:tcPr>
            <w:tcW w:type="dxa" w:w="4320"/>
          </w:tcPr>
          <w:p>
            <w:r>
              <w:rPr>
                <w:sz w:val="18"/>
              </w:rPr>
              <w:t>屏幕被分成两个Nebula Chat对话框：左侧查询中国→"发展"框架，右侧查询俄罗斯→"生存"框架</w:t>
            </w:r>
          </w:p>
        </w:tc>
      </w:tr>
      <w:tr>
        <w:tc>
          <w:tcPr>
            <w:tcW w:type="dxa" w:w="4320"/>
          </w:tcPr>
          <w:p>
            <w:r>
              <w:rPr>
                <w:sz w:val="18"/>
              </w:rPr>
              <w:t>**角色出场**</w:t>
            </w:r>
          </w:p>
        </w:tc>
        <w:tc>
          <w:tcPr>
            <w:tcW w:type="dxa" w:w="4320"/>
          </w:tcPr>
          <w:p>
            <w:r>
              <w:rPr>
                <w:sz w:val="18"/>
              </w:rPr>
              <w:t>无（纯界面）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两个对话框并列：左侧经济数据/发展规划/产业政策（暖色调标签），右侧制裁清单/人口预测/国防预算（冷色调标签）。不是内容差异，是框架差异的视觉化。</w:t>
            </w:r>
          </w:p>
        </w:tc>
      </w:tr>
    </w:tbl>
    <w:p>
      <w:r>
        <w:t>参考Prompt：</w:t>
      </w:r>
    </w:p>
    <w:p>
      <w:pPr>
        <w:ind w:left="567"/>
      </w:pPr>
      <w:r>
        <w:rPr>
          <w:rFonts w:ascii="Courier New" w:hAnsi="Courier New"/>
          <w:color w:val="333333"/>
          <w:sz w:val="18"/>
        </w:rPr>
        <w:t>Close-up, split screen showing two Nebula Chat dialogues side by side, left query China with answers in "development" framework—economic data, plans, warm-toned labels, right query Russia with answers in "survival" framework—sanctions, demographics, cold-toned labels, same X-ray different bodies, framework difference visualized, photorealistic base with subtle ink texture on screen, muted palette with warm-cool contrast, cinematic, 16:9, 8k, masterpiece</w:t>
      </w:r>
    </w:p>
    <w:p>
      <w:r>
        <w:t>负面Prompt：</w:t>
      </w:r>
    </w:p>
    <w:p>
      <w:pPr>
        <w:ind w:left="567"/>
      </w:pPr>
      <w:r>
        <w:rPr>
          <w:rFonts w:ascii="Courier New" w:hAnsi="Courier New"/>
          <w:color w:val="333333"/>
          <w:sz w:val="18"/>
        </w:rPr>
        <w:t>cartoon, anime, 3D render, oversaturated, bright colors, deformed, ugly, duplicate, watermark, signature, logo, cropped, worst quality, low quality, normal quality, jpeg artifacts, error, blurry, single dialogue, colorful UI, same framework</w:t>
      </w:r>
    </w:p>
    <w:p/>
    <w:p>
      <w:pPr>
        <w:pStyle w:val="Heading2"/>
      </w:pPr>
      <w:r>
        <w:t>镜头10：红笔圆圈空白特写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10</w:t>
            </w:r>
          </w:p>
        </w:tc>
      </w:tr>
      <w:tr>
        <w:tc>
          <w:tcPr>
            <w:tcW w:type="dxa" w:w="4320"/>
          </w:tcPr>
          <w:p>
            <w:r>
              <w:rPr>
                <w:sz w:val="18"/>
              </w:rPr>
              <w:t>**类型**</w:t>
            </w:r>
          </w:p>
        </w:tc>
        <w:tc>
          <w:tcPr>
            <w:tcW w:type="dxa" w:w="4320"/>
          </w:tcPr>
          <w:p>
            <w:r>
              <w:rPr>
                <w:sz w:val="18"/>
              </w:rPr>
              <w:t>特写（纸张）</w:t>
            </w:r>
          </w:p>
        </w:tc>
      </w:tr>
      <w:tr>
        <w:tc>
          <w:tcPr>
            <w:tcW w:type="dxa" w:w="4320"/>
          </w:tcPr>
          <w:p>
            <w:r>
              <w:rPr>
                <w:sz w:val="18"/>
              </w:rPr>
              <w:t>**情绪**</w:t>
            </w:r>
          </w:p>
        </w:tc>
        <w:tc>
          <w:tcPr>
            <w:tcW w:type="dxa" w:w="4320"/>
          </w:tcPr>
          <w:p>
            <w:r>
              <w:rPr>
                <w:sz w:val="18"/>
              </w:rPr>
              <w:t>无法言说的判断、沉默的标记</w:t>
            </w:r>
          </w:p>
        </w:tc>
      </w:tr>
      <w:tr>
        <w:tc>
          <w:tcPr>
            <w:tcW w:type="dxa" w:w="4320"/>
          </w:tcPr>
          <w:p>
            <w:r>
              <w:rPr>
                <w:sz w:val="18"/>
              </w:rPr>
              <w:t>**核心主体**</w:t>
            </w:r>
          </w:p>
        </w:tc>
        <w:tc>
          <w:tcPr>
            <w:tcW w:type="dxa" w:w="4320"/>
          </w:tcPr>
          <w:p>
            <w:r>
              <w:rPr>
                <w:sz w:val="18"/>
              </w:rPr>
              <w:t>办公桌上《对华贸易流向评估报告》，红笔在空白处画了一个小圆圈，圆圈里没写字</w:t>
            </w:r>
          </w:p>
        </w:tc>
      </w:tr>
      <w:tr>
        <w:tc>
          <w:tcPr>
            <w:tcW w:type="dxa" w:w="4320"/>
          </w:tcPr>
          <w:p>
            <w:r>
              <w:rPr>
                <w:sz w:val="18"/>
              </w:rPr>
              <w:t>**角色出场**</w:t>
            </w:r>
          </w:p>
        </w:tc>
        <w:tc>
          <w:tcPr>
            <w:tcW w:type="dxa" w:w="4320"/>
          </w:tcPr>
          <w:p>
            <w:r>
              <w:rPr>
                <w:sz w:val="18"/>
              </w:rPr>
              <w:t>无（纯物体+手部边缘）</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俄文文件上的红笔圆圈：圆圈内空白，但圆圈本身就是判断。笔尖触碰纸张的沙沙声是听觉锚点。文件上的俄文文字模糊但可见。</w:t>
            </w:r>
          </w:p>
        </w:tc>
      </w:tr>
    </w:tbl>
    <w:p>
      <w:r>
        <w:t>参考Prompt `</w:t>
      </w:r>
    </w:p>
    <w:p>
      <w:r>
        <w:t>Close-up, Russian document titled "对华贸易流向评估报告" on desk, red pen circle drawn in blank margin, circle empty—no words inside, silence as judgment, pen tip visible at edge of frame, photorealistic base with Chinese ink wash aesthetic, muted desaturated palette with red accent, soft ink bleeding at paper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English text, writing inside circle, digital document</w:t>
      </w:r>
    </w:p>
    <w:p>
      <w:pPr>
        <w:ind w:left="567"/>
      </w:pPr>
      <w:r>
        <w:rPr>
          <w:rFonts w:ascii="Courier New" w:hAnsi="Courier New"/>
          <w:color w:val="333333"/>
          <w:sz w:val="18"/>
        </w:rPr>
        <w:br/>
        <w:t>---</w:t>
        <w:br/>
        <w:br/>
        <w:t>## 镜头11：深夜床上思想实验屏幕特写</w:t>
        <w:br/>
        <w:br/>
        <w:t>| 属性 | 内容 |</w:t>
        <w:br/>
        <w:t>|------|------|</w:t>
        <w:br/>
        <w:t>| **镜号** | 11 |</w:t>
        <w:br/>
        <w:t>| **类型** | 特写（屏幕） |</w:t>
        <w:br/>
        <w:t>| **情绪** | 理性的绝望、每项都合理每项都做不到 |</w:t>
        <w:br/>
        <w:t>| **核心主体** | 空白文档中打字："如果有一个真正理性的AI……"，然后列出：停止军事对抗、接受现实、开放移民、投资教育、重新融入欧洲 |</w:t>
        <w:br/>
        <w:t>| **角色出场** | 无（纯界面） |</w:t>
        <w:br/>
        <w:t>| **尺寸** | 1280×720 |</w:t>
        <w:br/>
        <w:t>| **技术备注** | 极简文档编辑器，白底黑字。文字逐行出现，缓慢沉重。远处警车鸣笛声可后期合成。每一项建议都合理，但每一项都跨不过权力的幻觉。 |</w:t>
        <w:br/>
        <w:br/>
        <w:t>**参考Prompt**：</w:t>
      </w:r>
    </w:p>
    <w:p>
      <w:r>
        <w:t>Close-up, minimalist text editor on laptop screen, white background black text, typing appearing line by line: "If a truly rational AI were given the task of maximizing Russia's long-term survival probability—", followed by list of rational but impossible recommendations, rational despair, photorealistic base with subtle ink texture on screen, muted palette,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colorful word processor, cluttered toolbar, English only</w:t>
      </w:r>
    </w:p>
    <w:p>
      <w:pPr>
        <w:ind w:left="567"/>
      </w:pPr>
      <w:r>
        <w:rPr>
          <w:rFonts w:ascii="Courier New" w:hAnsi="Courier New"/>
          <w:color w:val="333333"/>
          <w:sz w:val="18"/>
        </w:rPr>
        <w:br/>
        <w:t>---</w:t>
        <w:br/>
        <w:br/>
        <w:t>## 镜头12：全选删除瞬间特写</w:t>
        <w:br/>
        <w:br/>
        <w:t>| 属性 | 内容 |</w:t>
        <w:br/>
        <w:t>|------|------|</w:t>
        <w:br/>
        <w:t>| **镜号** | 12 |</w:t>
        <w:br/>
        <w:t>| **类型** | 特写（屏幕+手指） |</w:t>
        <w:br/>
        <w:t>| **情绪** | 空白比文字更悲哀 |</w:t>
        <w:br/>
        <w:t>| **核心主体** | 光标在文档末尾闪烁，全选，删除，空白文档恢复纯白 |</w:t>
        <w:br/>
        <w:t>| **角色出场** | 无（纯界面+手指） |</w:t>
        <w:br/>
        <w:t>| **情绪** | 删除的干脆、悲哀的静默 |</w:t>
        <w:br/>
        <w:t>| **尺寸** | 1280×720 |</w:t>
        <w:br/>
        <w:t>| **技术备注** | 关键动作：全选（Ctrl+A高亮所有文字）→删除（文字瞬间消失）→纯白空白。这个瞬间比任何文字都更有力。删除键音干脆。 |</w:t>
        <w:br/>
        <w:br/>
        <w:t>**参考Prompt**：</w:t>
      </w:r>
    </w:p>
    <w:p>
      <w:r>
        <w:t>Close-up, laptop screen showing text editor, cursor blinking at end of document, then Ctrl+A selecting all text highlighted in blue, then delete—text disappearing instantly, returning to pure white blankness, blankness more tragic than words, photorealistic base with subtle ink texture on screen, muted palette,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saving document, colorful interface, text remaining</w:t>
      </w:r>
    </w:p>
    <w:p>
      <w:pPr>
        <w:ind w:left="567"/>
      </w:pPr>
      <w:r>
        <w:rPr>
          <w:rFonts w:ascii="Courier New" w:hAnsi="Courier New"/>
          <w:color w:val="333333"/>
          <w:sz w:val="18"/>
        </w:rPr>
        <w:br/>
        <w:t>---</w:t>
        <w:br/>
        <w:br/>
        <w:t>## 镜头13：意大利水晶吊灯特写</w:t>
        <w:br/>
        <w:br/>
        <w:t>| 属性 | 内容 |</w:t>
        <w:br/>
        <w:t>|------|------|</w:t>
        <w:br/>
        <w:t>| **镜号** | 13 |</w:t>
        <w:br/>
        <w:t>| **类型** | 特写（物体） |</w:t>
        <w:br/>
        <w:t>| **情绪** | "最后一次'我们是欧洲'的时刻"、来自另一个时代的遗物 |</w:t>
        <w:br/>
        <w:t>| **核心主体** | 天花板上的意大利水晶吊灯，母亲十年前在米兰买的，黑暗中只是模糊轮廓 |</w:t>
        <w:br/>
        <w:t>| **角色出场** | 无（纯物体） |</w:t>
        <w:br/>
        <w:t>| **尺寸** | 1280×720 |</w:t>
        <w:br/>
        <w:t>| **技术备注** | 吊灯是暖色记忆碎片：意大利水晶，十年前购买，母亲从米兰带回。黑暗中仅轮廓可见，暗示光泽已褪。与莫斯科的冷灰形成对比。"最后一次我们是欧洲的时刻"。 |</w:t>
        <w:br/>
        <w:br/>
        <w:t>**参考Prompt**：</w:t>
      </w:r>
    </w:p>
    <w:p>
      <w:r>
        <w:t>Close-up, Italian crystal chandelier on ceiling, bought in Milan ten years ago, now just blurred outline in darkness, crystal facets catching minimal light, relic from another era, "last time we were Europe", warm memory fragment in cold Moscow apartment, photorealistic base with Chinese ink wash aesthetic, muted palette with single warm light refraction,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bright chandelier fully lit, modern LED light, no crystal</w:t>
      </w:r>
    </w:p>
    <w:p>
      <w:pPr>
        <w:ind w:left="567"/>
      </w:pPr>
      <w:r>
        <w:rPr>
          <w:rFonts w:ascii="Courier New" w:hAnsi="Courier New"/>
          <w:color w:val="333333"/>
          <w:sz w:val="18"/>
        </w:rPr>
        <w:br/>
        <w:t>---</w:t>
        <w:br/>
        <w:br/>
        <w:t>## 镜头14：Nebula Chat沉默2秒回复特写</w:t>
        <w:br/>
        <w:br/>
        <w:t>| 属性 | 内容 |</w:t>
        <w:br/>
        <w:t>|------|------|</w:t>
        <w:br/>
        <w:t>| **镜号** | 14 |</w:t>
        <w:br/>
        <w:t>| **类型** | 特写（屏幕对话） |</w:t>
        <w:br/>
        <w:t>| **情绪** | 没有标准答案的问题、系统的诚实 |</w:t>
        <w:br/>
        <w:t>| **核心主体** | 玛丽娜问："如果一个系统知道自己正在走向崩溃……它应该怎么办？" Nebula Chat沉默2秒后给出三种理论框架 |</w:t>
        <w:br/>
        <w:t>| **角色出场** | 无（纯界面） |</w:t>
        <w:br/>
        <w:t>| **尺寸** | 1280×720 |</w:t>
        <w:br/>
        <w:t>| **技术备注** | 对话框：问题在上方，2秒停顿（光标闪烁），然后回复逐行出现。三种框架：渐进主义、休克疗法、不作为。文字清晰，深色模式。2秒停顿比以往任何停顿都长。 |</w:t>
        <w:br/>
        <w:br/>
        <w:t>**参考Prompt**：</w:t>
      </w:r>
    </w:p>
    <w:p>
      <w:r>
        <w:t>Close-up, chat interface showing profound question about system collapse, two-second pause with blinking cursor, then response appearing line by line offering three theoretical frameworks: gradualism, shock therapy, inaction, no standard answer, system's honesty, photorealistic base with subtle ink texture on screen, muted palette with cyan accent,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logo, cropped, worst quality, low quality, normal quality, jpeg artifacts, error, blurry, instant reply, colorful chat bubbles, emoji</w:t>
      </w:r>
    </w:p>
    <w:p>
      <w:pPr>
        <w:ind w:left="567"/>
      </w:pPr>
      <w:r>
        <w:rPr>
          <w:rFonts w:ascii="Courier New" w:hAnsi="Courier New"/>
          <w:color w:val="333333"/>
          <w:sz w:val="18"/>
        </w:rPr>
        <w:br/>
        <w:t>---</w:t>
        <w:br/>
        <w:br/>
        <w:t>## 镜头15：玛丽娜眼睛微湿润近景</w:t>
        <w:br/>
        <w:br/>
        <w:t>| 属性 | 内容 |</w:t>
        <w:br/>
        <w:t>|------|------|</w:t>
        <w:br/>
        <w:t>| **镜号** | 15 |</w:t>
        <w:br/>
        <w:t>| **类型** | 近景 |</w:t>
        <w:br/>
        <w:t>| **情绪** | 超越情绪的湿润、不愿放弃的清醒 |</w:t>
        <w:br/>
        <w:t>| **核心主体** | 玛丽娜盯着屏幕，眼睛在蓝光下微微湿润——不是哭，是超越情绪的东西 |</w:t>
        <w:br/>
        <w:t>| **角色出场** | 玛丽娜（正脸，眼部特写） |</w:t>
        <w:br/>
        <w:t>| **尺寸** | 1280×720 |</w:t>
        <w:br/>
        <w:t>| **技术备注** | 眼部极特写：微湿润但不流泪。蓝光在瞳孔中的反射。不是悲伤，是"知道没有答案但仍在问"的固执。笔记本散热风扇的低频转动是听觉背景。IP-Adapter。 |</w:t>
        <w:br/>
        <w:br/>
        <w:t>**参考Prompt**：</w:t>
      </w:r>
    </w:p>
    <w:p>
      <w:r>
        <w:t>Extreme close-up, 35yo woman's eyes slightly moist under blue screen light, not crying but something beyond emotion, knowing no answer but still asking, blue reflection in pupils,笔记本散热 fan hum visualized, photorealistic base with Chinese ink wash aesthetic, muted desaturated cold palette, soft ink bleeding at edges, shallow depth of field,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crying, emotional tears, smiling, warm lighting</w:t>
      </w:r>
    </w:p>
    <w:p>
      <w:pPr>
        <w:ind w:left="567"/>
      </w:pPr>
      <w:r>
        <w:rPr>
          <w:rFonts w:ascii="Courier New" w:hAnsi="Courier New"/>
          <w:color w:val="333333"/>
          <w:sz w:val="18"/>
        </w:rPr>
        <w:br/>
        <w:t>---</w:t>
        <w:br/>
        <w:br/>
        <w:t>## 镜头16：镜厅无限反射CG</w:t>
        <w:br/>
        <w:br/>
        <w:t>| 属性 | 内容 |</w:t>
        <w:br/>
        <w:t>|------|------|</w:t>
        <w:br/>
        <w:t>| **镜号** | 16 |</w:t>
        <w:br/>
        <w:t>| **类型** | CG/视觉隐喻（超现实） |</w:t>
        <w:br/>
        <w:t>| **情绪** | 无限反射的自我认知困境、Tarkovsky式静冷 |</w:t>
        <w:br/>
        <w:t>| **核心主体** | 玛丽娜独自站在无限延伸的镜厅中，四周全是镜面，每一个镜面里都有一个她在做不同的事，同一个表情：不愿放弃的疲惫清醒 |</w:t>
        <w:br/>
        <w:t>| **角色出场** | 玛丽娜（多重倒影） |</w:t>
        <w:br/>
        <w:t>| **尺寸** | 1280×720 |</w:t>
        <w:br/>
        <w:t>| **技术备注** | 本章标题意象。Tarkovsky式处理：不炫技，静而冷。镜子一层一层延伸到无穷远。每个镜中玛丽娜同时做不同事（打字/看电视/夹卡纸/地铁看手机），但表情相同。不混乱，有秩序。冷灰蓝调。水墨晕染在镜面交界处。 |</w:t>
        <w:br/>
        <w:br/>
        <w:t>**参考Prompt**：</w:t>
      </w:r>
    </w:p>
    <w:p>
      <w:r>
        <w:t>CG visual metaphor, Tarkovsky-style infinite mirror hall, woman standing alone surrounded by mirrors extending to infinity, each reflection showing her doing different things—typing, watching TV, fixing printer, on subway—but same expression: exhausted yet unwilling to give up clarity, not chaotic but ordered, cold grey-blue tones, photorealistic base with Chinese ink wash aesthetic, ink bleeding at mirror junctions, muted desaturated palette, cinematic,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colorful mirrors, chaotic reflections, kaleidoscope effect, warm tones</w:t>
      </w:r>
    </w:p>
    <w:p>
      <w:pPr>
        <w:ind w:left="567"/>
      </w:pPr>
      <w:r>
        <w:rPr>
          <w:rFonts w:ascii="Courier New" w:hAnsi="Courier New"/>
          <w:color w:val="333333"/>
          <w:sz w:val="18"/>
        </w:rPr>
        <w:br/>
        <w:t>---</w:t>
        <w:br/>
        <w:br/>
        <w:t>## 镜头17：莫斯科灰白清晨街道远景</w:t>
        <w:br/>
        <w:br/>
        <w:t>| 属性 | 内容 |</w:t>
        <w:br/>
        <w:t>|------|------|</w:t>
        <w:br/>
        <w:t>| **镜号** | 17 |</w:t>
        <w:br/>
        <w:t>| **类型** | 远景 |</w:t>
        <w:br/>
        <w:t>| **情绪** | 天亮了但灰白、无声的亮度调高 |</w:t>
        <w:br/>
        <w:t>| **核心主体** | 莫斯科冬天早晨，九点太阳还在地平线附近，光线灰白像隔着纱，玛丽娜走向地铁站，呼出白气 |</w:t>
        <w:br/>
        <w:t>| **角色出场** | 玛丽娜（远景剪影） |</w:t>
        <w:br/>
        <w:t>| **尺寸** | 1280×720 |</w:t>
        <w:br/>
        <w:t>| **技术备注** | "天总会亮的"——但亮得没有颜色。莫斯科冬天的天亮是无声的，像有人慢慢调高灰度的亮度。呼出的白气在冷空气中停留。雪花飘落。水墨晕染从天际线向下。 |</w:t>
        <w:br/>
        <w:br/>
        <w:t>**参考Prompt**：</w:t>
      </w:r>
    </w:p>
    <w:p>
      <w:r>
        <w:t>Wide shot, Moscow winter morning, 9am sun near horizon, light grey-white as if through gauze veil, young woman walking toward metro station, breath white vapor lingering in cold air, snow falling silently, dawn without color—someone slowly turning up greyscale brightness, photorealistic base with Chinese ink wash aesthetic, ink bleeding from sky downward, muted desaturated cold grey palette,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golden sunrise, blue sky, warm morning, clear air</w:t>
      </w:r>
    </w:p>
    <w:p>
      <w:pPr>
        <w:ind w:left="567"/>
      </w:pPr>
      <w:r>
        <w:rPr>
          <w:rFonts w:ascii="Courier New" w:hAnsi="Courier New"/>
          <w:color w:val="333333"/>
          <w:sz w:val="18"/>
        </w:rPr>
        <w:br/>
        <w:t>---</w:t>
        <w:br/>
        <w:br/>
        <w:t>## 镜头18：地铁站老人旧军装中景</w:t>
        <w:br/>
        <w:br/>
        <w:t>| 属性 | 内容 |</w:t>
        <w:br/>
        <w:t>|------|------|</w:t>
        <w:br/>
        <w:t>| **镜号** | 18 |</w:t>
        <w:br/>
        <w:t>| **类型** | 中景 |</w:t>
        <w:br/>
        <w:t>| **情绪** | 没有多余的硬币、时代的重叠 |</w:t>
        <w:br/>
        <w:t>| **核心主体** | 地铁站入口台阶上，老人穿苏联时期旧军装，胸口别着褪色勋章，面前塑料杯里有几个硬币 |</w:t>
        <w:br/>
        <w:t>| **角色出场** | 老人（正脸/侧脸）、玛丽娜（走过，不停止） |</w:t>
        <w:br/>
        <w:t>| **尺寸** | 1280×720 |</w:t>
        <w:br/>
        <w:t>| **技术备注** | 老人是历史化身：苏联军装、褪色勋章、塑料杯、几个硬币。玛丽娜走过不停止——不是冷漠，是没有多余的硬币。硬币碰撞声是听觉细节。地铁入口回声。 |</w:t>
        <w:br/>
        <w:br/>
        <w:t>**参考Prompt**：</w:t>
      </w:r>
    </w:p>
    <w:p>
      <w:r>
        <w:t>Medium shot, Moscow metro entrance steps, elderly man in old Soviet military uniform, faded medals on chest, plastic cup with a few coins in front of him, woman walking past without stopping—not indifference but no spare coins, era overlapping, photorealistic base with Chinese ink wash aesthetic, muted desaturated cold palette with medal bronze-green accent, soft ink bleeding at concrete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modern clothing, full cup of money, woman stopping to give</w:t>
      </w:r>
    </w:p>
    <w:p>
      <w:pPr>
        <w:ind w:left="567"/>
      </w:pPr>
      <w:r>
        <w:rPr>
          <w:rFonts w:ascii="Courier New" w:hAnsi="Courier New"/>
          <w:color w:val="333333"/>
          <w:sz w:val="18"/>
        </w:rPr>
        <w:br/>
        <w:t>---</w:t>
        <w:br/>
        <w:br/>
        <w:t>## 镜头19：地铁车厢低头看手机中景</w:t>
        <w:br/>
        <w:br/>
        <w:t>| 属性 | 内容 |</w:t>
        <w:br/>
        <w:t>|------|------|</w:t>
        <w:br/>
        <w:t>| **镜号** | 19 |</w:t>
        <w:br/>
        <w:t>| **类型** | 中景 |</w:t>
        <w:br/>
        <w:t>| **情绪** | 集体假装、低头的人群 |</w:t>
        <w:br/>
        <w:t>| **核心主体** | 地铁车厢内，上班族低头看手机——Telegram、新闻、游戏，无人说话，对面年轻女孩浏览速卖通俄语版 |</w:t>
        <w:br/>
        <w:t>| **角色出场** | 玛丽娜（ seated）、女孩（对面）、乘客（模糊） |</w:t>
        <w:br/>
        <w:t>| **尺寸** | 1280×720 |</w:t>
        <w:br/>
        <w:t>| **技术备注** | 固定机位长镜头：玛丽娜坐在中央，人群上下车，她不动。手机屏幕光在车厢中形成点点蓝光。对面女孩专注浏览中文商品名的机器翻译页面。地铁运行的均匀声响。 |</w:t>
        <w:br/>
        <w:br/>
        <w:t>**参考Prompt**：</w:t>
      </w:r>
    </w:p>
    <w:p>
      <w:r>
        <w:t>Medium shot, Moscow metro car interior, commuters looking down at phones—blue screen glow dots in dim carriage, no one talking, young girl across browsing Russian AliExpress with Chinese product names machine-translated, fixed camera long take, collective pretending, photorealistic base with Chinese ink wash aesthetic, muted desaturated palette with multiple screen glows, soft ink bleeding at edges,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bright lighting, people talking, no phones, empty carriage</w:t>
      </w:r>
    </w:p>
    <w:p>
      <w:pPr>
        <w:ind w:left="567"/>
      </w:pPr>
      <w:r>
        <w:rPr>
          <w:rFonts w:ascii="Courier New" w:hAnsi="Courier New"/>
          <w:color w:val="333333"/>
          <w:sz w:val="18"/>
        </w:rPr>
        <w:br/>
        <w:t>---</w:t>
        <w:br/>
        <w:br/>
        <w:t>## 镜头20：站台广告牌+玛丽娜远去远景</w:t>
        <w:br/>
        <w:br/>
        <w:t>| 属性 | 内容 |</w:t>
        <w:br/>
        <w:t>|------|------|</w:t>
        <w:br/>
        <w:t>| **镜号** | 20 |</w:t>
        <w:br/>
        <w:t>| **类型** | 远景 |</w:t>
        <w:br/>
        <w:t>| **情绪** | "发现俄罗斯的美"、向内缩的国族叙事 |</w:t>
        <w:br/>
        <w:t>| **核心主体** | 站台广告牌："Откройте для себя красоту России."（发现俄罗斯的美。）玛丽娜走出地铁站，雪越下越大，背影消失在灰白街道尽头 |</w:t>
        <w:br/>
        <w:t>| **角色出场** | 玛丽娜（远景背影） |</w:t>
        <w:br/>
        <w:t>| **尺寸** | 1280×720 |</w:t>
        <w:br/>
        <w:t>| **技术备注** | 广告牌是核心符号："发现俄罗斯的美"——不是探索世界，是向内缩。玛丽娜嘴角微动——不是笑，是不做表情的克制。走出地铁站，背影越来越小，步伐不快不慢。雪越下越大，覆盖一切。全篇收尾。 |</w:t>
        <w:br/>
        <w:br/>
        <w:t>**参考Prompt**：</w:t>
      </w:r>
    </w:p>
    <w:p>
      <w:r>
        <w:t>Wide shot, Moscow metro platform billboard with Russian text "Откройте для себя красоту России"—Discover Russia's beauty, inward-turning national narrative, woman exiting metro into street, snow falling heavier, figure disappearing into grey-white street end, pace steady neither fast nor slow, photorealistic base with Chinese ink wash aesthetic strongest in this shot, ink bleeding at snowfall edges, muted desaturated cold grey palette, fade to white atmosphere, cinematic depth of field, 16:9, 8k, masterpiece</w:t>
      </w:r>
    </w:p>
    <w:p>
      <w:pPr>
        <w:ind w:left="567"/>
      </w:pPr>
      <w:r>
        <w:rPr>
          <w:rFonts w:ascii="Courier New" w:hAnsi="Courier New"/>
          <w:color w:val="333333"/>
          <w:sz w:val="18"/>
        </w:rPr>
        <w:br/>
        <w:t>**负面Prompt**：</w:t>
      </w:r>
    </w:p>
    <w:p>
      <w:r>
        <w:t>cartoon, anime, 3D render, oversaturated, bright colors, deformed, ugly, duplicate, watermark, signature, text, logo, cropped, worst quality, low quality, normal quality, jpeg artifacts, error, blurry, warm sunset, clear sky, smiling face, travel abroad advertisement</w:t>
      </w:r>
    </w:p>
    <w:p>
      <w:pPr>
        <w:ind w:left="567"/>
      </w:pPr>
      <w:r>
        <w:rPr>
          <w:rFonts w:ascii="Courier New" w:hAnsi="Courier New"/>
          <w:color w:val="333333"/>
          <w:sz w:val="18"/>
        </w:rPr>
        <w:br/>
        <w:t>---</w:t>
        <w:br/>
        <w:br/>
        <w:t>## 核心视觉符号速查</w:t>
        <w:br/>
        <w:br/>
        <w:t>| 符号 | 出现镜头 | 技术处理要点 |</w:t>
        <w:br/>
        <w:t>|------|---------|-------------|</w:t>
        <w:br/>
        <w:t>| 莫斯科灰白天空 | 01, 17 | 贯穿全章，水墨从天际线渗透 |</w:t>
        <w:br/>
        <w:t>| 屏幕蓝光 | 02-04, 14-15 | 黑暗中唯一有色光源 |</w:t>
        <w:br/>
        <w:t>| "深夜访客"账号 | 02 | 与第09集Mira同账号 |</w:t>
        <w:br/>
        <w:t>| 镊子夹卡纸 | 06 | 金属反光，流畅动作，系统缝隙 |</w:t>
        <w:br/>
        <w:t>| 柏林墙照片 | 07 | 1990年暖色记忆，旧相框划痕 |</w:t>
        <w:br/>
        <w:t>| 双城分屏 | 08 | 深圳明亮vs莫斯科昏暗，数据叠加 |</w:t>
        <w:br/>
        <w:t>| 红笔空白圆圈 | 10 | 圆圈内无字，判断在空白中 |</w:t>
        <w:br/>
        <w:t>| 意大利水晶吊灯 | 13 | 黑暗中模糊轮廓，暖色碎片 |</w:t>
        <w:br/>
        <w:t>| 镜厅CG | 16 | Tarkovsky式静冷，无限反射不混乱 |</w:t>
        <w:br/>
        <w:t>| 苏联军装老人 | 18 | 褪色勋章，塑料杯，几个硬币 |</w:t>
        <w:br/>
        <w:t>| 速卖通俄语版 | 19 | 中文商品名机器翻译，手机蓝光 |</w:t>
        <w:br/>
        <w:t>| "发现俄罗斯的美" | 20 | 向内缩的叙事，嘴角不做表情 |</w:t>
        <w:br/>
        <w:br/>
        <w:t>---</w:t>
        <w:br/>
        <w:br/>
        <w:t>## 光影时序总表</w:t>
        <w:br/>
        <w:br/>
        <w:t>| 场景 | 镜头 | 主光源 | 色温 | 水墨浓度 | 关键对比 |</w:t>
        <w:br/>
        <w:t>|------|------|--------|------|----------|----------|</w:t>
        <w:br/>
        <w:t>| 深夜公寓 | 01-04 | 屏幕蓝光 | 冷蓝 8000K | 高 | 系统的孤独 |</w:t>
        <w:br/>
        <w:t>| 办公室 | 05-07 | 日光灯冷白 | 冷白 7500K | 中 | 卡纸的常态 |</w:t>
        <w:br/>
        <w:t>| 双城对比 | 08-10 | 屏幕光 | 冷暖分屏 | 中 | 发展vs生存 |</w:t>
        <w:br/>
        <w:t>| 深夜思想实验 | 11-14 | 屏幕光 | 冷蓝 | 高 | 理性绝望 |</w:t>
        <w:br/>
        <w:t>| 镜厅隐喻 | 16 | 镜面反射 | 冷灰蓝 | 高 | 无限自我 |</w:t>
        <w:br/>
        <w:t>| 灰白清晨 | 17-20 | 自然灰光 | 冷灰 6000K | 高 | 向内缩的亮 |</w:t>
        <w:br/>
        <w:br/>
        <w:t>---</w:t>
        <w:br/>
        <w:br/>
        <w:t>## 待确认事项</w:t>
        <w:br/>
        <w:br/>
        <w:t>- [ ] 玛丽娜·沃罗诺娃定妆规格 `ASSETS/CHARACTERS/玛丽娜·沃罗诺娃/定妆规格.md` 是否需建立？需包含：35岁，浅褐色头发，面部清瘦，眼睛锐利，素颜/办公室妆容</w:t>
        <w:br/>
        <w:t>- [ ] 镜厅CG场景（镜头16）是否需3D/CG团队独立制作？</w:t>
        <w:br/>
        <w:t>- [ ] 莫斯科公寓/办公室/地铁站场景是否需补充 `ASSETS/BACKGROUNDS/`？</w:t>
        <w:br/>
        <w:t>- [ ] 谢尔盖、安娜等一次性角色是否需定妆还是通用Prompt即可？</w:t>
      </w:r>
    </w:p>
    <w:p>
      <w:r>
        <w:br w:type="page"/>
      </w:r>
    </w:p>
    <w:p>
      <w:pPr>
        <w:pStyle w:val="Heading2"/>
      </w:pPr>
      <w:r>
        <w:t>11_极速ASI</w:t>
      </w:r>
    </w:p>
    <w:p>
      <w:r>
        <w:t># T2I SHOT SPECS — 11_极速ASI</w:t>
      </w:r>
    </w:p>
    <w:p>
      <w:r>
        <w:rPr>
          <w:i/>
          <w:color w:val="666666"/>
        </w:rPr>
        <w:t>**源场景**: SCENES/11_极速ASI.md   **片长预估**: 8-10min   **核心主题**: 被速度甩下的人   **视觉风格**: 上海出租屋暖调，低饱和，真实质感   **总镜头数**: 16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周沫</w:t>
            </w:r>
          </w:p>
        </w:tc>
        <w:tc>
          <w:tcPr>
            <w:tcW w:type="dxa" w:w="2880"/>
          </w:tcPr>
          <w:p>
            <w:r>
              <w:rPr>
                <w:sz w:val="18"/>
              </w:rPr>
              <w:t>S02,S03,S04,S05,S07,S08,S09,S11,S12,S13,S14,S15,S16</w:t>
            </w:r>
          </w:p>
        </w:tc>
        <w:tc>
          <w:tcPr>
            <w:tcW w:type="dxa" w:w="2880"/>
          </w:tcPr>
          <w:p>
            <w:r>
              <w:rPr>
                <w:sz w:val="18"/>
              </w:rPr>
              <w:t>`ASSETS/CHARACTERS/周沫/` (待建)</w:t>
            </w:r>
          </w:p>
        </w:tc>
      </w:tr>
      <w:tr>
        <w:tc>
          <w:tcPr>
            <w:tcW w:type="dxa" w:w="2880"/>
          </w:tcPr>
          <w:p>
            <w:r>
              <w:rPr>
                <w:sz w:val="18"/>
              </w:rPr>
              <w:t>技术总监</w:t>
            </w:r>
          </w:p>
        </w:tc>
        <w:tc>
          <w:tcPr>
            <w:tcW w:type="dxa" w:w="2880"/>
          </w:tcPr>
          <w:p>
            <w:r>
              <w:rPr>
                <w:sz w:val="18"/>
              </w:rPr>
              <w:t>S06</w:t>
            </w:r>
          </w:p>
        </w:tc>
        <w:tc>
          <w:tcPr>
            <w:tcW w:type="dxa" w:w="2880"/>
          </w:tcPr>
          <w:p>
            <w:r>
              <w:rPr>
                <w:sz w:val="18"/>
              </w:rPr>
              <w:t>`ASSETS/CHARACTERS/技术总监/` (待建)</w:t>
            </w:r>
          </w:p>
        </w:tc>
      </w:tr>
      <w:tr>
        <w:tc>
          <w:tcPr>
            <w:tcW w:type="dxa" w:w="2880"/>
          </w:tcPr>
          <w:p>
            <w:r>
              <w:rPr>
                <w:sz w:val="18"/>
              </w:rPr>
              <w:t>弹幕字形</w:t>
            </w:r>
          </w:p>
        </w:tc>
        <w:tc>
          <w:tcPr>
            <w:tcW w:type="dxa" w:w="2880"/>
          </w:tcPr>
          <w:p>
            <w:r>
              <w:rPr>
                <w:sz w:val="18"/>
              </w:rPr>
              <w:t>S14</w:t>
            </w:r>
          </w:p>
        </w:tc>
        <w:tc>
          <w:tcPr>
            <w:tcW w:type="dxa" w:w="2880"/>
          </w:tcPr>
          <w:p>
            <w:r>
              <w:rPr>
                <w:sz w:val="18"/>
              </w:rPr>
              <w:t>CG合成</w:t>
            </w:r>
          </w:p>
        </w:tc>
      </w:tr>
    </w:tbl>
    <w:p/>
    <w:p>
      <w:pPr>
        <w:pStyle w:val="Heading2"/>
      </w:pPr>
      <w:r>
        <w:t>分镜详表</w:t>
      </w:r>
    </w:p>
    <w:p>
      <w:pPr>
        <w:pStyle w:val="Heading3"/>
      </w:pPr>
      <w:r>
        <w:t>S01 — 上海夜景·冬·窗外万家灯火</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建立/疏离</w:t>
            </w:r>
          </w:p>
        </w:tc>
      </w:tr>
      <w:tr>
        <w:tc>
          <w:tcPr>
            <w:tcW w:type="dxa" w:w="4320"/>
          </w:tcPr>
          <w:p>
            <w:r>
              <w:rPr>
                <w:sz w:val="18"/>
              </w:rPr>
              <w:t>**核心主体**</w:t>
            </w:r>
          </w:p>
        </w:tc>
        <w:tc>
          <w:tcPr>
            <w:tcW w:type="dxa" w:w="4320"/>
          </w:tcPr>
          <w:p>
            <w:r>
              <w:rPr>
                <w:sz w:val="18"/>
              </w:rPr>
              <w:t>上海冬夜城市远景，万家灯火，冷蓝灰天空</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开场定调镜；冷蓝灰与室内暖黄形成对比；远景不聚焦具体建筑，取城市肌理</w:t>
            </w:r>
          </w:p>
        </w:tc>
      </w:tr>
      <w:tr>
        <w:tc>
          <w:tcPr>
            <w:tcW w:type="dxa" w:w="4320"/>
          </w:tcPr>
          <w:p>
            <w:r>
              <w:rPr>
                <w:sz w:val="18"/>
              </w:rPr>
              <w:t>**参考Prompt**</w:t>
            </w:r>
          </w:p>
        </w:tc>
        <w:tc>
          <w:tcPr>
            <w:tcW w:type="dxa" w:w="4320"/>
          </w:tcPr>
          <w:p>
            <w:r>
              <w:rPr>
                <w:sz w:val="18"/>
              </w:rPr>
              <w:t>Shanghai winter night cityscape, panoramic view from apartment window, thousands of warm yellow window lights against cold blue-gray sky, distant skyscrapers blurred, atmospheric haze, cinematic wide shot, low saturation, photorealistic with subtle ink wash texture, muted tones, 16:9</w:t>
            </w:r>
          </w:p>
        </w:tc>
      </w:tr>
      <w:tr>
        <w:tc>
          <w:tcPr>
            <w:tcW w:type="dxa" w:w="4320"/>
          </w:tcPr>
          <w:p>
            <w:r>
              <w:rPr>
                <w:sz w:val="18"/>
              </w:rPr>
              <w:t>**负面Prompt**</w:t>
            </w:r>
          </w:p>
        </w:tc>
        <w:tc>
          <w:tcPr>
            <w:tcW w:type="dxa" w:w="4320"/>
          </w:tcPr>
          <w:p>
            <w:r>
              <w:rPr>
                <w:sz w:val="18"/>
              </w:rPr>
              <w:t>oversaturated, neon cyberpunk, cartoon, anime, futuristic vehicles, flying cars</w:t>
            </w:r>
          </w:p>
        </w:tc>
      </w:tr>
      <w:tr>
        <w:tc>
          <w:tcPr>
            <w:tcW w:type="dxa" w:w="4320"/>
          </w:tcPr>
          <w:p>
            <w:r>
              <w:rPr>
                <w:sz w:val="18"/>
              </w:rPr>
              <w:t>**角色IP-Adapter**</w:t>
            </w:r>
          </w:p>
        </w:tc>
        <w:tc>
          <w:tcPr>
            <w:tcW w:type="dxa" w:w="4320"/>
          </w:tcPr>
          <w:p>
            <w:r>
              <w:rPr>
                <w:sz w:val="18"/>
              </w:rPr>
              <w:t>—</w:t>
            </w:r>
          </w:p>
        </w:tc>
      </w:tr>
    </w:tbl>
    <w:p/>
    <w:p>
      <w:pPr>
        <w:pStyle w:val="Heading3"/>
      </w:pPr>
      <w:r>
        <w:t>S02 — 周沫坐在直播间白墙前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日常/坚持</w:t>
            </w:r>
          </w:p>
        </w:tc>
      </w:tr>
      <w:tr>
        <w:tc>
          <w:tcPr>
            <w:tcW w:type="dxa" w:w="4320"/>
          </w:tcPr>
          <w:p>
            <w:r>
              <w:rPr>
                <w:sz w:val="18"/>
              </w:rPr>
              <w:t>**核心主体**</w:t>
            </w:r>
          </w:p>
        </w:tc>
        <w:tc>
          <w:tcPr>
            <w:tcW w:type="dxa" w:w="4320"/>
          </w:tcPr>
          <w:p>
            <w:r>
              <w:rPr>
                <w:sz w:val="18"/>
              </w:rPr>
              <w:t>周沫坐在小型直播间，白墙贴满手写A4纸公式，小台灯暖光</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中景；A4纸上的公式需清晰可辨："注意力机制""残差连接"等；台灯为唯一主光源；上海老破小真实质感</w:t>
            </w:r>
          </w:p>
        </w:tc>
      </w:tr>
      <w:tr>
        <w:tc>
          <w:tcPr>
            <w:tcW w:type="dxa" w:w="4320"/>
          </w:tcPr>
          <w:p>
            <w:r>
              <w:rPr>
                <w:sz w:val="18"/>
              </w:rPr>
              <w:t>**参考Prompt**</w:t>
            </w:r>
          </w:p>
        </w:tc>
        <w:tc>
          <w:tcPr>
            <w:tcW w:type="dxa" w:w="4320"/>
          </w:tcPr>
          <w:p>
            <w:r>
              <w:rPr>
                <w:sz w:val="18"/>
              </w:rPr>
              <w:t>Zhou Mo, 30yo Chinese woman, delicate natural beauty with slight fatigue under eyes, casual home clothes loose sweater, sitting in small livestream corner, white wall covered with handwritten A4 papers with machine learning formulas, small desk lamp warm yellow light, tiny messy Shanghai apartment, realistic everyday lighting, low saturation, documentary style, photorealistic base with Chinese ink wash aesthetic, 16:9</w:t>
            </w:r>
          </w:p>
        </w:tc>
      </w:tr>
      <w:tr>
        <w:tc>
          <w:tcPr>
            <w:tcW w:type="dxa" w:w="4320"/>
          </w:tcPr>
          <w:p>
            <w:r>
              <w:rPr>
                <w:sz w:val="18"/>
              </w:rPr>
              <w:t>**负面Prompt**</w:t>
            </w:r>
          </w:p>
        </w:tc>
        <w:tc>
          <w:tcPr>
            <w:tcW w:type="dxa" w:w="4320"/>
          </w:tcPr>
          <w:p>
            <w:r>
              <w:rPr>
                <w:sz w:val="18"/>
              </w:rPr>
              <w:t>glamorous makeup, professional studio, clean minimalist, bright commercial lighting, anime</w:t>
            </w:r>
          </w:p>
        </w:tc>
      </w:tr>
      <w:tr>
        <w:tc>
          <w:tcPr>
            <w:tcW w:type="dxa" w:w="4320"/>
          </w:tcPr>
          <w:p>
            <w:r>
              <w:rPr>
                <w:sz w:val="18"/>
              </w:rPr>
              <w:t>**角色IP-Adapter**</w:t>
            </w:r>
          </w:p>
        </w:tc>
        <w:tc>
          <w:tcPr>
            <w:tcW w:type="dxa" w:w="4320"/>
          </w:tcPr>
          <w:p>
            <w:r>
              <w:rPr>
                <w:sz w:val="18"/>
              </w:rPr>
              <w:t>`ASSETS/CHARACTERS/周沫/`</w:t>
            </w:r>
          </w:p>
        </w:tc>
      </w:tr>
    </w:tbl>
    <w:p/>
    <w:p>
      <w:pPr>
        <w:pStyle w:val="Heading3"/>
      </w:pPr>
      <w:r>
        <w:t>S03 — A4纸上的字特写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专注/知识</w:t>
            </w:r>
          </w:p>
        </w:tc>
      </w:tr>
      <w:tr>
        <w:tc>
          <w:tcPr>
            <w:tcW w:type="dxa" w:w="4320"/>
          </w:tcPr>
          <w:p>
            <w:r>
              <w:rPr>
                <w:sz w:val="18"/>
              </w:rPr>
              <w:t>**核心主体**</w:t>
            </w:r>
          </w:p>
        </w:tc>
        <w:tc>
          <w:tcPr>
            <w:tcW w:type="dxa" w:w="4320"/>
          </w:tcPr>
          <w:p>
            <w:r>
              <w:rPr>
                <w:sz w:val="18"/>
              </w:rPr>
              <w:t>A4纸特写，手写中文字："注意力机制""残差连接"</w:t>
            </w:r>
          </w:p>
        </w:tc>
      </w:tr>
      <w:tr>
        <w:tc>
          <w:tcPr>
            <w:tcW w:type="dxa" w:w="4320"/>
          </w:tcPr>
          <w:p>
            <w:r>
              <w:rPr>
                <w:sz w:val="18"/>
              </w:rPr>
              <w:t>**角色出场**</w:t>
            </w:r>
          </w:p>
        </w:tc>
        <w:tc>
          <w:tcPr>
            <w:tcW w:type="dxa" w:w="4320"/>
          </w:tcPr>
          <w:p>
            <w:r>
              <w:rPr>
                <w:sz w:val="18"/>
              </w:rPr>
              <w:t>周沫（手/写字痕迹）</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微距感特写；手写字体需自然不工整；纸张略有卷边和胶带痕迹；暖黄台灯侧光</w:t>
            </w:r>
          </w:p>
        </w:tc>
      </w:tr>
      <w:tr>
        <w:tc>
          <w:tcPr>
            <w:tcW w:type="dxa" w:w="4320"/>
          </w:tcPr>
          <w:p>
            <w:r>
              <w:rPr>
                <w:sz w:val="18"/>
              </w:rPr>
              <w:t>**参考Prompt**</w:t>
            </w:r>
          </w:p>
        </w:tc>
        <w:tc>
          <w:tcPr>
            <w:tcW w:type="dxa" w:w="4320"/>
          </w:tcPr>
          <w:p>
            <w:r>
              <w:rPr>
                <w:sz w:val="18"/>
              </w:rPr>
              <w:t>Close-up of handwritten A4 paper on wall, Chinese characters "注意力机制" and "残差连接", natural messy handwriting, paper slightly curled with transparent tape marks, warm desk lamp side light, shallow depth of field, realistic paper texture, low saturation, documentary photography style, 16:9</w:t>
            </w:r>
          </w:p>
        </w:tc>
      </w:tr>
      <w:tr>
        <w:tc>
          <w:tcPr>
            <w:tcW w:type="dxa" w:w="4320"/>
          </w:tcPr>
          <w:p>
            <w:r>
              <w:rPr>
                <w:sz w:val="18"/>
              </w:rPr>
              <w:t>**负面Prompt**</w:t>
            </w:r>
          </w:p>
        </w:tc>
        <w:tc>
          <w:tcPr>
            <w:tcW w:type="dxa" w:w="4320"/>
          </w:tcPr>
          <w:p>
            <w:r>
              <w:rPr>
                <w:sz w:val="18"/>
              </w:rPr>
              <w:t>printed font, perfect calligraphy, digital text, clean white paper, studio lighting</w:t>
            </w:r>
          </w:p>
        </w:tc>
      </w:tr>
      <w:tr>
        <w:tc>
          <w:tcPr>
            <w:tcW w:type="dxa" w:w="4320"/>
          </w:tcPr>
          <w:p>
            <w:r>
              <w:rPr>
                <w:sz w:val="18"/>
              </w:rPr>
              <w:t>**角色IP-Adapter**</w:t>
            </w:r>
          </w:p>
        </w:tc>
        <w:tc>
          <w:tcPr>
            <w:tcW w:type="dxa" w:w="4320"/>
          </w:tcPr>
          <w:p>
            <w:r>
              <w:rPr>
                <w:sz w:val="18"/>
              </w:rPr>
              <w:t>—</w:t>
            </w:r>
          </w:p>
        </w:tc>
      </w:tr>
    </w:tbl>
    <w:p/>
    <w:p>
      <w:pPr>
        <w:pStyle w:val="Heading3"/>
      </w:pPr>
      <w:r>
        <w:t>S04 — 在线人数：23人跳动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坚持/微小</w:t>
            </w:r>
          </w:p>
        </w:tc>
      </w:tr>
      <w:tr>
        <w:tc>
          <w:tcPr>
            <w:tcW w:type="dxa" w:w="4320"/>
          </w:tcPr>
          <w:p>
            <w:r>
              <w:rPr>
                <w:sz w:val="18"/>
              </w:rPr>
              <w:t>**核心主体**</w:t>
            </w:r>
          </w:p>
        </w:tc>
        <w:tc>
          <w:tcPr>
            <w:tcW w:type="dxa" w:w="4320"/>
          </w:tcPr>
          <w:p>
            <w:r>
              <w:rPr>
                <w:sz w:val="18"/>
              </w:rPr>
              <w:t>手机屏幕/电脑屏幕显示直播间在线人数"23"，缓慢跳动</w:t>
            </w:r>
          </w:p>
        </w:tc>
      </w:tr>
      <w:tr>
        <w:tc>
          <w:tcPr>
            <w:tcW w:type="dxa" w:w="4320"/>
          </w:tcPr>
          <w:p>
            <w:r>
              <w:rPr>
                <w:sz w:val="18"/>
              </w:rPr>
              <w:t>**角色出场**</w:t>
            </w:r>
          </w:p>
        </w:tc>
        <w:tc>
          <w:tcPr>
            <w:tcW w:type="dxa" w:w="4320"/>
          </w:tcPr>
          <w:p>
            <w:r>
              <w:rPr>
                <w:sz w:val="18"/>
              </w:rPr>
              <w:t>周沫（手部入镜）</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屏幕反光映出周沫侧脸；数字UI简洁；暖环境光；手自然握持手机</w:t>
            </w:r>
          </w:p>
        </w:tc>
      </w:tr>
      <w:tr>
        <w:tc>
          <w:tcPr>
            <w:tcW w:type="dxa" w:w="4320"/>
          </w:tcPr>
          <w:p>
            <w:r>
              <w:rPr>
                <w:sz w:val="18"/>
              </w:rPr>
              <w:t>**参考Prompt**</w:t>
            </w:r>
          </w:p>
        </w:tc>
        <w:tc>
          <w:tcPr>
            <w:tcW w:type="dxa" w:w="4320"/>
          </w:tcPr>
          <w:p>
            <w:r>
              <w:rPr>
                <w:sz w:val="18"/>
              </w:rPr>
              <w:t>Smartphone screen showing livestream viewer count "23" in simple UI, screen reflection showing partial side profile of Chinese woman, warm ambient light from desk lamp, hand holding phone naturally, shallow depth of field, realistic screen glow, low saturation, documentary style, photorealistic, 16:9</w:t>
            </w:r>
          </w:p>
        </w:tc>
      </w:tr>
      <w:tr>
        <w:tc>
          <w:tcPr>
            <w:tcW w:type="dxa" w:w="4320"/>
          </w:tcPr>
          <w:p>
            <w:r>
              <w:rPr>
                <w:sz w:val="18"/>
              </w:rPr>
              <w:t>**负面Prompt**</w:t>
            </w:r>
          </w:p>
        </w:tc>
        <w:tc>
          <w:tcPr>
            <w:tcW w:type="dxa" w:w="4320"/>
          </w:tcPr>
          <w:p>
            <w:r>
              <w:rPr>
                <w:sz w:val="18"/>
              </w:rPr>
              <w:t>bright neon UI, futuristic hologram, oversaturated screen, cartoon interface</w:t>
            </w:r>
          </w:p>
        </w:tc>
      </w:tr>
      <w:tr>
        <w:tc>
          <w:tcPr>
            <w:tcW w:type="dxa" w:w="4320"/>
          </w:tcPr>
          <w:p>
            <w:r>
              <w:rPr>
                <w:sz w:val="18"/>
              </w:rPr>
              <w:t>**角色IP-Adapter**</w:t>
            </w:r>
          </w:p>
        </w:tc>
        <w:tc>
          <w:tcPr>
            <w:tcW w:type="dxa" w:w="4320"/>
          </w:tcPr>
          <w:p>
            <w:r>
              <w:rPr>
                <w:sz w:val="18"/>
              </w:rPr>
              <w:t>—</w:t>
            </w:r>
          </w:p>
        </w:tc>
      </w:tr>
    </w:tbl>
    <w:p/>
    <w:p>
      <w:pPr>
        <w:pStyle w:val="Heading3"/>
      </w:pPr>
      <w:r>
        <w:t>S05 — 闪回：周沫站在总监办公室门口</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茫然/刺痛</w:t>
            </w:r>
          </w:p>
        </w:tc>
      </w:tr>
      <w:tr>
        <w:tc>
          <w:tcPr>
            <w:tcW w:type="dxa" w:w="4320"/>
          </w:tcPr>
          <w:p>
            <w:r>
              <w:rPr>
                <w:sz w:val="18"/>
              </w:rPr>
              <w:t>**核心主体**</w:t>
            </w:r>
          </w:p>
        </w:tc>
        <w:tc>
          <w:tcPr>
            <w:tcW w:type="dxa" w:w="4320"/>
          </w:tcPr>
          <w:p>
            <w:r>
              <w:rPr>
                <w:sz w:val="18"/>
              </w:rPr>
              <w:t>周沫站在总监办公室门口，手里捏着工卡，走廊荧光灯冷白</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闪回标记；办公室走廊冷白荧光灯 vs 出租屋暖黄形成温度对比；工卡捏紧的手部细节</w:t>
            </w:r>
          </w:p>
        </w:tc>
      </w:tr>
      <w:tr>
        <w:tc>
          <w:tcPr>
            <w:tcW w:type="dxa" w:w="4320"/>
          </w:tcPr>
          <w:p>
            <w:r>
              <w:rPr>
                <w:sz w:val="18"/>
              </w:rPr>
              <w:t>**参考Prompt**</w:t>
            </w:r>
          </w:p>
        </w:tc>
        <w:tc>
          <w:tcPr>
            <w:tcW w:type="dxa" w:w="4320"/>
          </w:tcPr>
          <w:p>
            <w:r>
              <w:rPr>
                <w:sz w:val="18"/>
              </w:rPr>
              <w:t>Zhou Mo, 30yo Chinese woman, standing in office corridor outside director's office, holding employee ID card tightly in hand, cold white fluorescent ceiling light, modern tech company hallway, glass walls, her expression blank and lost, documentary style, cool color temperature, photorealistic base with subtle ink wash texture, 16:9</w:t>
            </w:r>
          </w:p>
        </w:tc>
      </w:tr>
      <w:tr>
        <w:tc>
          <w:tcPr>
            <w:tcW w:type="dxa" w:w="4320"/>
          </w:tcPr>
          <w:p>
            <w:r>
              <w:rPr>
                <w:sz w:val="18"/>
              </w:rPr>
              <w:t>**负面Prompt**</w:t>
            </w:r>
          </w:p>
        </w:tc>
        <w:tc>
          <w:tcPr>
            <w:tcW w:type="dxa" w:w="4320"/>
          </w:tcPr>
          <w:p>
            <w:r>
              <w:rPr>
                <w:sz w:val="18"/>
              </w:rPr>
              <w:t>warm lighting, home environment, smiling, vibrant colors, anime</w:t>
            </w:r>
          </w:p>
        </w:tc>
      </w:tr>
      <w:tr>
        <w:tc>
          <w:tcPr>
            <w:tcW w:type="dxa" w:w="4320"/>
          </w:tcPr>
          <w:p>
            <w:r>
              <w:rPr>
                <w:sz w:val="18"/>
              </w:rPr>
              <w:t>**角色IP-Adapter**</w:t>
            </w:r>
          </w:p>
        </w:tc>
        <w:tc>
          <w:tcPr>
            <w:tcW w:type="dxa" w:w="4320"/>
          </w:tcPr>
          <w:p>
            <w:r>
              <w:rPr>
                <w:sz w:val="18"/>
              </w:rPr>
              <w:t>`ASSETS/CHARACTERS/周沫/`</w:t>
            </w:r>
          </w:p>
        </w:tc>
      </w:tr>
    </w:tbl>
    <w:p/>
    <w:p>
      <w:pPr>
        <w:pStyle w:val="Heading3"/>
      </w:pPr>
      <w:r>
        <w:t>S06 — 总监说出实情</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刺痛/无奈</w:t>
            </w:r>
          </w:p>
        </w:tc>
      </w:tr>
      <w:tr>
        <w:tc>
          <w:tcPr>
            <w:tcW w:type="dxa" w:w="4320"/>
          </w:tcPr>
          <w:p>
            <w:r>
              <w:rPr>
                <w:sz w:val="18"/>
              </w:rPr>
              <w:t>**核心主体**</w:t>
            </w:r>
          </w:p>
        </w:tc>
        <w:tc>
          <w:tcPr>
            <w:tcW w:type="dxa" w:w="4320"/>
          </w:tcPr>
          <w:p>
            <w:r>
              <w:rPr>
                <w:sz w:val="18"/>
              </w:rPr>
              <w:t>技术总监对周沫说话，办公室走廊，双人中近景</w:t>
            </w:r>
          </w:p>
        </w:tc>
      </w:tr>
      <w:tr>
        <w:tc>
          <w:tcPr>
            <w:tcW w:type="dxa" w:w="4320"/>
          </w:tcPr>
          <w:p>
            <w:r>
              <w:rPr>
                <w:sz w:val="18"/>
              </w:rPr>
              <w:t>**角色出场**</w:t>
            </w:r>
          </w:p>
        </w:tc>
        <w:tc>
          <w:tcPr>
            <w:tcW w:type="dxa" w:w="4320"/>
          </w:tcPr>
          <w:p>
            <w:r>
              <w:rPr>
                <w:sz w:val="18"/>
              </w:rPr>
              <w:t>技术总监、周沫（背影/侧影）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I2V关键帧；总监表情疲惫而非冷酷；双人中近景；荧光灯冷调；赵建军式制度冷灰可参考</w:t>
            </w:r>
          </w:p>
        </w:tc>
      </w:tr>
      <w:tr>
        <w:tc>
          <w:tcPr>
            <w:tcW w:type="dxa" w:w="4320"/>
          </w:tcPr>
          <w:p>
            <w:r>
              <w:rPr>
                <w:sz w:val="18"/>
              </w:rPr>
              <w:t>**参考Prompt**</w:t>
            </w:r>
          </w:p>
        </w:tc>
        <w:tc>
          <w:tcPr>
            <w:tcW w:type="dxa" w:w="4320"/>
          </w:tcPr>
          <w:p>
            <w:r>
              <w:rPr>
                <w:sz w:val="18"/>
              </w:rPr>
              <w:t>Chinese office corridor, 45yo tech director in casual shirt T-shirt, tired expression not cruel, speaking to younger woman, fluorescent office lighting, two-shot medium close-up, naturalistic style, cool gray tones, documentary realism, photorealistic base with Chinese ink wash aesthetic, 16:9</w:t>
            </w:r>
          </w:p>
        </w:tc>
      </w:tr>
      <w:tr>
        <w:tc>
          <w:tcPr>
            <w:tcW w:type="dxa" w:w="4320"/>
          </w:tcPr>
          <w:p>
            <w:r>
              <w:rPr>
                <w:sz w:val="18"/>
              </w:rPr>
              <w:t>**负面Prompt**</w:t>
            </w:r>
          </w:p>
        </w:tc>
        <w:tc>
          <w:tcPr>
            <w:tcW w:type="dxa" w:w="4320"/>
          </w:tcPr>
          <w:p>
            <w:r>
              <w:rPr>
                <w:sz w:val="18"/>
              </w:rPr>
              <w:t>villain expression, dramatic lighting, warm tones, cinematic blockbuster style, anime</w:t>
            </w:r>
          </w:p>
        </w:tc>
      </w:tr>
      <w:tr>
        <w:tc>
          <w:tcPr>
            <w:tcW w:type="dxa" w:w="4320"/>
          </w:tcPr>
          <w:p>
            <w:r>
              <w:rPr>
                <w:sz w:val="18"/>
              </w:rPr>
              <w:t>**角色IP-Adapter**</w:t>
            </w:r>
          </w:p>
        </w:tc>
        <w:tc>
          <w:tcPr>
            <w:tcW w:type="dxa" w:w="4320"/>
          </w:tcPr>
          <w:p>
            <w:r>
              <w:rPr>
                <w:sz w:val="18"/>
              </w:rPr>
              <w:t>`ASSETS/CHARACTERS/技术总监/`</w:t>
            </w:r>
          </w:p>
        </w:tc>
      </w:tr>
    </w:tbl>
    <w:p/>
    <w:p>
      <w:pPr>
        <w:pStyle w:val="Heading3"/>
      </w:pPr>
      <w:r>
        <w:t>S07 — 工牌正面·门禁灯闪红灭掉</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终了/静默</w:t>
            </w:r>
          </w:p>
        </w:tc>
      </w:tr>
      <w:tr>
        <w:tc>
          <w:tcPr>
            <w:tcW w:type="dxa" w:w="4320"/>
          </w:tcPr>
          <w:p>
            <w:r>
              <w:rPr>
                <w:sz w:val="18"/>
              </w:rPr>
              <w:t>**核心主体**</w:t>
            </w:r>
          </w:p>
        </w:tc>
        <w:tc>
          <w:tcPr>
            <w:tcW w:type="dxa" w:w="4320"/>
          </w:tcPr>
          <w:p>
            <w:r>
              <w:rPr>
                <w:sz w:val="18"/>
              </w:rPr>
              <w:t>工牌正面周沫照片，门禁读卡器红灯闪烁后熄灭</w:t>
            </w:r>
          </w:p>
        </w:tc>
      </w:tr>
      <w:tr>
        <w:tc>
          <w:tcPr>
            <w:tcW w:type="dxa" w:w="4320"/>
          </w:tcPr>
          <w:p>
            <w:r>
              <w:rPr>
                <w:sz w:val="18"/>
              </w:rPr>
              <w:t>**角色出场**</w:t>
            </w:r>
          </w:p>
        </w:tc>
        <w:tc>
          <w:tcPr>
            <w:tcW w:type="dxa" w:w="4320"/>
          </w:tcPr>
          <w:p>
            <w:r>
              <w:rPr>
                <w:sz w:val="18"/>
              </w:rPr>
              <w:t>周沫（照片）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特写；照片上的周沫比此刻年轻；红灯闪烁的微妙动态感用静态暗示；塑料工牌磨损痕迹</w:t>
            </w:r>
          </w:p>
        </w:tc>
      </w:tr>
      <w:tr>
        <w:tc>
          <w:tcPr>
            <w:tcW w:type="dxa" w:w="4320"/>
          </w:tcPr>
          <w:p>
            <w:r>
              <w:rPr>
                <w:sz w:val="18"/>
              </w:rPr>
              <w:t>**参考Prompt**</w:t>
            </w:r>
          </w:p>
        </w:tc>
        <w:tc>
          <w:tcPr>
            <w:tcW w:type="dxa" w:w="4320"/>
          </w:tcPr>
          <w:p>
            <w:r>
              <w:rPr>
                <w:sz w:val="18"/>
              </w:rPr>
              <w:t>Employee ID card close-up, photo of young Chinese woman on card, access control reader with red LED light, card slightly worn with scratches, cold office lighting, shallow depth of field, the red light suggesting deactivation, documentary realism, muted colors, photorealistic, 16:9</w:t>
            </w:r>
          </w:p>
        </w:tc>
      </w:tr>
      <w:tr>
        <w:tc>
          <w:tcPr>
            <w:tcW w:type="dxa" w:w="4320"/>
          </w:tcPr>
          <w:p>
            <w:r>
              <w:rPr>
                <w:sz w:val="18"/>
              </w:rPr>
              <w:t>**负面Prompt**</w:t>
            </w:r>
          </w:p>
        </w:tc>
        <w:tc>
          <w:tcPr>
            <w:tcW w:type="dxa" w:w="4320"/>
          </w:tcPr>
          <w:p>
            <w:r>
              <w:rPr>
                <w:sz w:val="18"/>
              </w:rPr>
              <w:t>bright vibrant colors, cartoon ID card, perfect clean card, futuristic hologram</w:t>
            </w:r>
          </w:p>
        </w:tc>
      </w:tr>
      <w:tr>
        <w:tc>
          <w:tcPr>
            <w:tcW w:type="dxa" w:w="4320"/>
          </w:tcPr>
          <w:p>
            <w:r>
              <w:rPr>
                <w:sz w:val="18"/>
              </w:rPr>
              <w:t>**角色IP-Adapter**</w:t>
            </w:r>
          </w:p>
        </w:tc>
        <w:tc>
          <w:tcPr>
            <w:tcW w:type="dxa" w:w="4320"/>
          </w:tcPr>
          <w:p>
            <w:r>
              <w:rPr>
                <w:sz w:val="18"/>
              </w:rPr>
              <w:t>—</w:t>
            </w:r>
          </w:p>
        </w:tc>
      </w:tr>
    </w:tbl>
    <w:p/>
    <w:p>
      <w:pPr>
        <w:pStyle w:val="Heading3"/>
      </w:pPr>
      <w:r>
        <w:t>S08 — 周沫走出办公楼</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空白/ summer刺眼</w:t>
            </w:r>
          </w:p>
        </w:tc>
      </w:tr>
      <w:tr>
        <w:tc>
          <w:tcPr>
            <w:tcW w:type="dxa" w:w="4320"/>
          </w:tcPr>
          <w:p>
            <w:r>
              <w:rPr>
                <w:sz w:val="18"/>
              </w:rPr>
              <w:t>**核心主体**</w:t>
            </w:r>
          </w:p>
        </w:tc>
        <w:tc>
          <w:tcPr>
            <w:tcW w:type="dxa" w:w="4320"/>
          </w:tcPr>
          <w:p>
            <w:r>
              <w:rPr>
                <w:sz w:val="18"/>
              </w:rPr>
              <w:t>周沫走出办公楼，上海夏天阳光刺眼，背影中景</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I2V关键帧；强逆光；背影；办公楼玻璃幕墙反射；夏天热浪空气感</w:t>
            </w:r>
          </w:p>
        </w:tc>
      </w:tr>
      <w:tr>
        <w:tc>
          <w:tcPr>
            <w:tcW w:type="dxa" w:w="4320"/>
          </w:tcPr>
          <w:p>
            <w:r>
              <w:rPr>
                <w:sz w:val="18"/>
              </w:rPr>
              <w:t>**参考Prompt**</w:t>
            </w:r>
          </w:p>
        </w:tc>
        <w:tc>
          <w:tcPr>
            <w:tcW w:type="dxa" w:w="4320"/>
          </w:tcPr>
          <w:p>
            <w:r>
              <w:rPr>
                <w:sz w:val="18"/>
              </w:rPr>
              <w:t>Zhou Mo, 30yo Chinese woman, walking out of modern office building, summer Shanghai, harsh bright sunlight, back view medium shot, glass curtain wall reflections, heat haze in air, overexposed sky, documentary realism, low saturation, photorealistic base with subtle ink wash texture, 16:9</w:t>
            </w:r>
          </w:p>
        </w:tc>
      </w:tr>
      <w:tr>
        <w:tc>
          <w:tcPr>
            <w:tcW w:type="dxa" w:w="4320"/>
          </w:tcPr>
          <w:p>
            <w:r>
              <w:rPr>
                <w:sz w:val="18"/>
              </w:rPr>
              <w:t>**负面Prompt**</w:t>
            </w:r>
          </w:p>
        </w:tc>
        <w:tc>
          <w:tcPr>
            <w:tcW w:type="dxa" w:w="4320"/>
          </w:tcPr>
          <w:p>
            <w:r>
              <w:rPr>
                <w:sz w:val="18"/>
              </w:rPr>
              <w:t>winter, night, front view smiling, cool colors, dramatic sunset, anime</w:t>
            </w:r>
          </w:p>
        </w:tc>
      </w:tr>
      <w:tr>
        <w:tc>
          <w:tcPr>
            <w:tcW w:type="dxa" w:w="4320"/>
          </w:tcPr>
          <w:p>
            <w:r>
              <w:rPr>
                <w:sz w:val="18"/>
              </w:rPr>
              <w:t>**角色IP-Adapter**</w:t>
            </w:r>
          </w:p>
        </w:tc>
        <w:tc>
          <w:tcPr>
            <w:tcW w:type="dxa" w:w="4320"/>
          </w:tcPr>
          <w:p>
            <w:r>
              <w:rPr>
                <w:sz w:val="18"/>
              </w:rPr>
              <w:t>`ASSETS/CHARACTERS/周沫/`</w:t>
            </w:r>
          </w:p>
        </w:tc>
      </w:tr>
    </w:tbl>
    <w:p/>
    <w:p>
      <w:pPr>
        <w:pStyle w:val="Heading3"/>
      </w:pPr>
      <w:r>
        <w:t>S09 — 周沫在家改简历→投递→无回应</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焦虑/循环</w:t>
            </w:r>
          </w:p>
        </w:tc>
      </w:tr>
      <w:tr>
        <w:tc>
          <w:tcPr>
            <w:tcW w:type="dxa" w:w="4320"/>
          </w:tcPr>
          <w:p>
            <w:r>
              <w:rPr>
                <w:sz w:val="18"/>
              </w:rPr>
              <w:t>**核心主体**</w:t>
            </w:r>
          </w:p>
        </w:tc>
        <w:tc>
          <w:tcPr>
            <w:tcW w:type="dxa" w:w="4320"/>
          </w:tcPr>
          <w:p>
            <w:r>
              <w:rPr>
                <w:sz w:val="18"/>
              </w:rPr>
              <w:t>周沫坐在电脑前，屏幕显示招聘网站，房间昏暗，外卖盒</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中景；屏幕光映脸；桌上泡面/外卖盒；简历投递状态"已读未回"；出租屋真实凌乱</w:t>
            </w:r>
          </w:p>
        </w:tc>
      </w:tr>
      <w:tr>
        <w:tc>
          <w:tcPr>
            <w:tcW w:type="dxa" w:w="4320"/>
          </w:tcPr>
          <w:p>
            <w:r>
              <w:rPr>
                <w:sz w:val="18"/>
              </w:rPr>
              <w:t>**参考Prompt**</w:t>
            </w:r>
          </w:p>
        </w:tc>
        <w:tc>
          <w:tcPr>
            <w:tcW w:type="dxa" w:w="4320"/>
          </w:tcPr>
          <w:p>
            <w:r>
              <w:rPr>
                <w:sz w:val="18"/>
              </w:rPr>
              <w:t>Zhou Mo, 30yo Chinese woman, sitting at small desk in dim apartment, computer screen showing job application website, screen light reflecting on her tired face, instant noodle cups and takeout boxes on desk, messy Shanghai rental room, late night atmosphere, documentary realism, low saturation, photorealistic base with Chinese ink wash aesthetic, 16:9</w:t>
            </w:r>
          </w:p>
        </w:tc>
      </w:tr>
      <w:tr>
        <w:tc>
          <w:tcPr>
            <w:tcW w:type="dxa" w:w="4320"/>
          </w:tcPr>
          <w:p>
            <w:r>
              <w:rPr>
                <w:sz w:val="18"/>
              </w:rPr>
              <w:t>**负面Prompt**</w:t>
            </w:r>
          </w:p>
        </w:tc>
        <w:tc>
          <w:tcPr>
            <w:tcW w:type="dxa" w:w="4320"/>
          </w:tcPr>
          <w:p>
            <w:r>
              <w:rPr>
                <w:sz w:val="18"/>
              </w:rPr>
              <w:t>bright clean room, professional home office, smiling, vibrant colors, organized desk</w:t>
            </w:r>
          </w:p>
        </w:tc>
      </w:tr>
      <w:tr>
        <w:tc>
          <w:tcPr>
            <w:tcW w:type="dxa" w:w="4320"/>
          </w:tcPr>
          <w:p>
            <w:r>
              <w:rPr>
                <w:sz w:val="18"/>
              </w:rPr>
              <w:t>**角色IP-Adapter**</w:t>
            </w:r>
          </w:p>
        </w:tc>
        <w:tc>
          <w:tcPr>
            <w:tcW w:type="dxa" w:w="4320"/>
          </w:tcPr>
          <w:p>
            <w:r>
              <w:rPr>
                <w:sz w:val="18"/>
              </w:rPr>
              <w:t>`ASSETS/CHARACTERS/周沫/`</w:t>
            </w:r>
          </w:p>
        </w:tc>
      </w:tr>
    </w:tbl>
    <w:p/>
    <w:p>
      <w:pPr>
        <w:pStyle w:val="Heading3"/>
      </w:pPr>
      <w:r>
        <w:t>S10 — 送外卖收入与房租账单并排</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压迫/生存</w:t>
            </w:r>
          </w:p>
        </w:tc>
      </w:tr>
      <w:tr>
        <w:tc>
          <w:tcPr>
            <w:tcW w:type="dxa" w:w="4320"/>
          </w:tcPr>
          <w:p>
            <w:r>
              <w:rPr>
                <w:sz w:val="18"/>
              </w:rPr>
              <w:t>**核心主体**</w:t>
            </w:r>
          </w:p>
        </w:tc>
        <w:tc>
          <w:tcPr>
            <w:tcW w:type="dxa" w:w="4320"/>
          </w:tcPr>
          <w:p>
            <w:r>
              <w:rPr>
                <w:sz w:val="18"/>
              </w:rPr>
              <w:t>手机屏幕：外卖收入数字与房租账单并排显示</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特写；两个APP界面并置；数字对比刺眼；屏幕反光隐约映出天花板</w:t>
            </w:r>
          </w:p>
        </w:tc>
      </w:tr>
      <w:tr>
        <w:tc>
          <w:tcPr>
            <w:tcW w:type="dxa" w:w="4320"/>
          </w:tcPr>
          <w:p>
            <w:r>
              <w:rPr>
                <w:sz w:val="18"/>
              </w:rPr>
              <w:t>**参考Prompt**</w:t>
            </w:r>
          </w:p>
        </w:tc>
        <w:tc>
          <w:tcPr>
            <w:tcW w:type="dxa" w:w="4320"/>
          </w:tcPr>
          <w:p>
            <w:r>
              <w:rPr>
                <w:sz w:val="18"/>
              </w:rPr>
              <w:t>Smartphone screen split view, left side showing food delivery app income figures, right side showing rent bill, stark numerical contrast, screen glow in dark room, ceiling reflected faintly on screen, documentary realism, muted colors, photorealistic, 16:9</w:t>
            </w:r>
          </w:p>
        </w:tc>
      </w:tr>
      <w:tr>
        <w:tc>
          <w:tcPr>
            <w:tcW w:type="dxa" w:w="4320"/>
          </w:tcPr>
          <w:p>
            <w:r>
              <w:rPr>
                <w:sz w:val="18"/>
              </w:rPr>
              <w:t>**负面Prompt**</w:t>
            </w:r>
          </w:p>
        </w:tc>
        <w:tc>
          <w:tcPr>
            <w:tcW w:type="dxa" w:w="4320"/>
          </w:tcPr>
          <w:p>
            <w:r>
              <w:rPr>
                <w:sz w:val="18"/>
              </w:rPr>
              <w:t>bright cheerful UI, oversaturated colors, futuristic hologram, cartoon graphics</w:t>
            </w:r>
          </w:p>
        </w:tc>
      </w:tr>
      <w:tr>
        <w:tc>
          <w:tcPr>
            <w:tcW w:type="dxa" w:w="4320"/>
          </w:tcPr>
          <w:p>
            <w:r>
              <w:rPr>
                <w:sz w:val="18"/>
              </w:rPr>
              <w:t>**角色IP-Adapter**</w:t>
            </w:r>
          </w:p>
        </w:tc>
        <w:tc>
          <w:tcPr>
            <w:tcW w:type="dxa" w:w="4320"/>
          </w:tcPr>
          <w:p>
            <w:r>
              <w:rPr>
                <w:sz w:val="18"/>
              </w:rPr>
              <w:t>—</w:t>
            </w:r>
          </w:p>
        </w:tc>
      </w:tr>
    </w:tbl>
    <w:p/>
    <w:p>
      <w:pPr>
        <w:pStyle w:val="Heading3"/>
      </w:pPr>
      <w:r>
        <w:t>S11 — 周沫拆包裹·小型机器人模型</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微小希望/起点</w:t>
            </w:r>
          </w:p>
        </w:tc>
      </w:tr>
      <w:tr>
        <w:tc>
          <w:tcPr>
            <w:tcW w:type="dxa" w:w="4320"/>
          </w:tcPr>
          <w:p>
            <w:r>
              <w:rPr>
                <w:sz w:val="18"/>
              </w:rPr>
              <w:t>**核心主体**</w:t>
            </w:r>
          </w:p>
        </w:tc>
        <w:tc>
          <w:tcPr>
            <w:tcW w:type="dxa" w:w="4320"/>
          </w:tcPr>
          <w:p>
            <w:r>
              <w:rPr>
                <w:sz w:val="18"/>
              </w:rPr>
              <w:t>周沫拆开闲鱼包裹，小型机器人模型露出，出租屋日常光</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中景；拆包裹的日常动作；机器人模型作为直播道具；自然窗光；期待感</w:t>
            </w:r>
          </w:p>
        </w:tc>
      </w:tr>
      <w:tr>
        <w:tc>
          <w:tcPr>
            <w:tcW w:type="dxa" w:w="4320"/>
          </w:tcPr>
          <w:p>
            <w:r>
              <w:rPr>
                <w:sz w:val="18"/>
              </w:rPr>
              <w:t>**参考Prompt**</w:t>
            </w:r>
          </w:p>
        </w:tc>
        <w:tc>
          <w:tcPr>
            <w:tcW w:type="dxa" w:w="4320"/>
          </w:tcPr>
          <w:p>
            <w:r>
              <w:rPr>
                <w:sz w:val="18"/>
              </w:rPr>
              <w:t>Zhou Mo, 30yo Chinese woman, opening cardboard package on small table, small robot model revealed inside, natural window light in Shanghai apartment, casual home clothes, expression of faint curiosity and hope, everyday realism, low saturation, photorealistic base with Chinese ink wash aesthetic, 16:9</w:t>
            </w:r>
          </w:p>
        </w:tc>
      </w:tr>
      <w:tr>
        <w:tc>
          <w:tcPr>
            <w:tcW w:type="dxa" w:w="4320"/>
          </w:tcPr>
          <w:p>
            <w:r>
              <w:rPr>
                <w:sz w:val="18"/>
              </w:rPr>
              <w:t>**负面Prompt**</w:t>
            </w:r>
          </w:p>
        </w:tc>
        <w:tc>
          <w:tcPr>
            <w:tcW w:type="dxa" w:w="4320"/>
          </w:tcPr>
          <w:p>
            <w:r>
              <w:rPr>
                <w:sz w:val="18"/>
              </w:rPr>
              <w:t>professional studio, bright commercial lighting, exaggerated excitement, anime</w:t>
            </w:r>
          </w:p>
        </w:tc>
      </w:tr>
      <w:tr>
        <w:tc>
          <w:tcPr>
            <w:tcW w:type="dxa" w:w="4320"/>
          </w:tcPr>
          <w:p>
            <w:r>
              <w:rPr>
                <w:sz w:val="18"/>
              </w:rPr>
              <w:t>**角色IP-Adapter**</w:t>
            </w:r>
          </w:p>
        </w:tc>
        <w:tc>
          <w:tcPr>
            <w:tcW w:type="dxa" w:w="4320"/>
          </w:tcPr>
          <w:p>
            <w:r>
              <w:rPr>
                <w:sz w:val="18"/>
              </w:rPr>
              <w:t>`ASSETS/CHARACTERS/周沫/`</w:t>
            </w:r>
          </w:p>
        </w:tc>
      </w:tr>
    </w:tbl>
    <w:p/>
    <w:p>
      <w:pPr>
        <w:pStyle w:val="Heading3"/>
      </w:pPr>
      <w:r>
        <w:t>S12 — 第一次开播</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紧张/起点</w:t>
            </w:r>
          </w:p>
        </w:tc>
      </w:tr>
      <w:tr>
        <w:tc>
          <w:tcPr>
            <w:tcW w:type="dxa" w:w="4320"/>
          </w:tcPr>
          <w:p>
            <w:r>
              <w:rPr>
                <w:sz w:val="18"/>
              </w:rPr>
              <w:t>**核心主体**</w:t>
            </w:r>
          </w:p>
        </w:tc>
        <w:tc>
          <w:tcPr>
            <w:tcW w:type="dxa" w:w="4320"/>
          </w:tcPr>
          <w:p>
            <w:r>
              <w:rPr>
                <w:sz w:val="18"/>
              </w:rPr>
              <w:t>周沫第一次开播，背景白墙，在线人数显示"3"</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中景；与S02同场景但更早/更简陋；手机支架；紧张的手部姿态；屏幕显示"3人"</w:t>
            </w:r>
          </w:p>
        </w:tc>
      </w:tr>
      <w:tr>
        <w:tc>
          <w:tcPr>
            <w:tcW w:type="dxa" w:w="4320"/>
          </w:tcPr>
          <w:p>
            <w:r>
              <w:rPr>
                <w:sz w:val="18"/>
              </w:rPr>
              <w:t>**参考Prompt**</w:t>
            </w:r>
          </w:p>
        </w:tc>
        <w:tc>
          <w:tcPr>
            <w:tcW w:type="dxa" w:w="4320"/>
          </w:tcPr>
          <w:p>
            <w:r>
              <w:rPr>
                <w:sz w:val="18"/>
              </w:rPr>
              <w:t>Zhou Mo, 30yo Chinese woman, sitting in front of plain white wall, first livestream setup with phone on cheap tripod, screen showing viewer count "3", nervous hand gesture, small desk lamp, minimal setup, Shanghai apartment, documentary realism, low saturation, photorealistic base with Chinese ink wash aesthetic, 16:9</w:t>
            </w:r>
          </w:p>
        </w:tc>
      </w:tr>
      <w:tr>
        <w:tc>
          <w:tcPr>
            <w:tcW w:type="dxa" w:w="4320"/>
          </w:tcPr>
          <w:p>
            <w:r>
              <w:rPr>
                <w:sz w:val="18"/>
              </w:rPr>
              <w:t>**负面Prompt**</w:t>
            </w:r>
          </w:p>
        </w:tc>
        <w:tc>
          <w:tcPr>
            <w:tcW w:type="dxa" w:w="4320"/>
          </w:tcPr>
          <w:p>
            <w:r>
              <w:rPr>
                <w:sz w:val="18"/>
              </w:rPr>
              <w:t>professional studio, ring light, confident smile, vibrant colors, multiple cameras</w:t>
            </w:r>
          </w:p>
        </w:tc>
      </w:tr>
      <w:tr>
        <w:tc>
          <w:tcPr>
            <w:tcW w:type="dxa" w:w="4320"/>
          </w:tcPr>
          <w:p>
            <w:r>
              <w:rPr>
                <w:sz w:val="18"/>
              </w:rPr>
              <w:t>**角色IP-Adapter**</w:t>
            </w:r>
          </w:p>
        </w:tc>
        <w:tc>
          <w:tcPr>
            <w:tcW w:type="dxa" w:w="4320"/>
          </w:tcPr>
          <w:p>
            <w:r>
              <w:rPr>
                <w:sz w:val="18"/>
              </w:rPr>
              <w:t>`ASSETS/CHARACTERS/周沫/`</w:t>
            </w:r>
          </w:p>
        </w:tc>
      </w:tr>
    </w:tbl>
    <w:p/>
    <w:p>
      <w:pPr>
        <w:pStyle w:val="Heading3"/>
      </w:pPr>
      <w:r>
        <w:t>S13 — 周沫深夜备课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孤独/坚持</w:t>
            </w:r>
          </w:p>
        </w:tc>
      </w:tr>
      <w:tr>
        <w:tc>
          <w:tcPr>
            <w:tcW w:type="dxa" w:w="4320"/>
          </w:tcPr>
          <w:p>
            <w:r>
              <w:rPr>
                <w:sz w:val="18"/>
              </w:rPr>
              <w:t>**核心主体**</w:t>
            </w:r>
          </w:p>
        </w:tc>
        <w:tc>
          <w:tcPr>
            <w:tcW w:type="dxa" w:w="4320"/>
          </w:tcPr>
          <w:p>
            <w:r>
              <w:rPr>
                <w:sz w:val="18"/>
              </w:rPr>
              <w:t>周沫深夜一个人备课，翻旧书，书脊透明胶粘着</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近景；书脊透明胶细节；台灯暖光；深夜安静感；旧教材/笔记</w:t>
            </w:r>
          </w:p>
        </w:tc>
      </w:tr>
      <w:tr>
        <w:tc>
          <w:tcPr>
            <w:tcW w:type="dxa" w:w="4320"/>
          </w:tcPr>
          <w:p>
            <w:r>
              <w:rPr>
                <w:sz w:val="18"/>
              </w:rPr>
              <w:t>**参考Prompt**</w:t>
            </w:r>
          </w:p>
        </w:tc>
        <w:tc>
          <w:tcPr>
            <w:tcW w:type="dxa" w:w="4320"/>
          </w:tcPr>
          <w:p>
            <w:r>
              <w:rPr>
                <w:sz w:val="18"/>
              </w:rPr>
              <w:t>Zhou Mo, 30yo Chinese woman, close-up at desk late night, flipping through old textbook with transparent tape on spine, warm desk lamp light on her focused face, worn pages, quiet solitude, Shanghai apartment midnight atmosphere, documentary realism, low saturation, photorealistic base with Chinese ink wash aesthetic, 16:9</w:t>
            </w:r>
          </w:p>
        </w:tc>
      </w:tr>
      <w:tr>
        <w:tc>
          <w:tcPr>
            <w:tcW w:type="dxa" w:w="4320"/>
          </w:tcPr>
          <w:p>
            <w:r>
              <w:rPr>
                <w:sz w:val="18"/>
              </w:rPr>
              <w:t>**负面Prompt**</w:t>
            </w:r>
          </w:p>
        </w:tc>
        <w:tc>
          <w:tcPr>
            <w:tcW w:type="dxa" w:w="4320"/>
          </w:tcPr>
          <w:p>
            <w:r>
              <w:rPr>
                <w:sz w:val="18"/>
              </w:rPr>
              <w:t>bright room, daytime, multiple people, digital tablet, clean new book, smiling</w:t>
            </w:r>
          </w:p>
        </w:tc>
      </w:tr>
      <w:tr>
        <w:tc>
          <w:tcPr>
            <w:tcW w:type="dxa" w:w="4320"/>
          </w:tcPr>
          <w:p>
            <w:r>
              <w:rPr>
                <w:sz w:val="18"/>
              </w:rPr>
              <w:t>**角色IP-Adapter**</w:t>
            </w:r>
          </w:p>
        </w:tc>
        <w:tc>
          <w:tcPr>
            <w:tcW w:type="dxa" w:w="4320"/>
          </w:tcPr>
          <w:p>
            <w:r>
              <w:rPr>
                <w:sz w:val="18"/>
              </w:rPr>
              <w:t>`ASSETS/CHARACTERS/周沫/`</w:t>
            </w:r>
          </w:p>
        </w:tc>
      </w:tr>
    </w:tbl>
    <w:p/>
    <w:p>
      <w:pPr>
        <w:pStyle w:val="Heading3"/>
      </w:pPr>
      <w:r>
        <w:t>S14 — 弹幕滚动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温暖/连接</w:t>
            </w:r>
          </w:p>
        </w:tc>
      </w:tr>
      <w:tr>
        <w:tc>
          <w:tcPr>
            <w:tcW w:type="dxa" w:w="4320"/>
          </w:tcPr>
          <w:p>
            <w:r>
              <w:rPr>
                <w:sz w:val="18"/>
              </w:rPr>
              <w:t>**核心主体**</w:t>
            </w:r>
          </w:p>
        </w:tc>
        <w:tc>
          <w:tcPr>
            <w:tcW w:type="dxa" w:w="4320"/>
          </w:tcPr>
          <w:p>
            <w:r>
              <w:rPr>
                <w:sz w:val="18"/>
              </w:rPr>
              <w:t>屏幕上的弹幕："你讲的不一样""我听懂了"</w:t>
            </w:r>
          </w:p>
        </w:tc>
      </w:tr>
      <w:tr>
        <w:tc>
          <w:tcPr>
            <w:tcW w:type="dxa" w:w="4320"/>
          </w:tcPr>
          <w:p>
            <w:r>
              <w:rPr>
                <w:sz w:val="18"/>
              </w:rPr>
              <w:t>**角色出场**</w:t>
            </w:r>
          </w:p>
        </w:tc>
        <w:tc>
          <w:tcPr>
            <w:tcW w:type="dxa" w:w="4320"/>
          </w:tcPr>
          <w:p>
            <w:r>
              <w:rPr>
                <w:sz w:val="18"/>
              </w:rPr>
              <w:t>无（CG弹幕字形）</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屏幕特写；弹幕字形自然；暖环境光；与S04同场景但情绪反转</w:t>
            </w:r>
          </w:p>
        </w:tc>
      </w:tr>
      <w:tr>
        <w:tc>
          <w:tcPr>
            <w:tcW w:type="dxa" w:w="4320"/>
          </w:tcPr>
          <w:p>
            <w:r>
              <w:rPr>
                <w:sz w:val="18"/>
              </w:rPr>
              <w:t>**参考Prompt**</w:t>
            </w:r>
          </w:p>
        </w:tc>
        <w:tc>
          <w:tcPr>
            <w:tcW w:type="dxa" w:w="4320"/>
          </w:tcPr>
          <w:p>
            <w:r>
              <w:rPr>
                <w:sz w:val="18"/>
              </w:rPr>
              <w:t>Livestream screen close-up, Chinese bullet comments scrolling "你讲的不一样" "我听懂了", warm ambient light from desk lamp, simple clean UI, screen glow in dark room, sense of quiet connection, documentary realism, muted colors, photorealistic, 16:9</w:t>
            </w:r>
          </w:p>
        </w:tc>
      </w:tr>
      <w:tr>
        <w:tc>
          <w:tcPr>
            <w:tcW w:type="dxa" w:w="4320"/>
          </w:tcPr>
          <w:p>
            <w:r>
              <w:rPr>
                <w:sz w:val="18"/>
              </w:rPr>
              <w:t>**负面Prompt**</w:t>
            </w:r>
          </w:p>
        </w:tc>
        <w:tc>
          <w:tcPr>
            <w:tcW w:type="dxa" w:w="4320"/>
          </w:tcPr>
          <w:p>
            <w:r>
              <w:rPr>
                <w:sz w:val="18"/>
              </w:rPr>
              <w:t>neon bright colors, exaggerated animation, cyberpunk UI, overwhelming spam</w:t>
            </w:r>
          </w:p>
        </w:tc>
      </w:tr>
      <w:tr>
        <w:tc>
          <w:tcPr>
            <w:tcW w:type="dxa" w:w="4320"/>
          </w:tcPr>
          <w:p>
            <w:r>
              <w:rPr>
                <w:sz w:val="18"/>
              </w:rPr>
              <w:t>**角色IP-Adapter**</w:t>
            </w:r>
          </w:p>
        </w:tc>
        <w:tc>
          <w:tcPr>
            <w:tcW w:type="dxa" w:w="4320"/>
          </w:tcPr>
          <w:p>
            <w:r>
              <w:rPr>
                <w:sz w:val="18"/>
              </w:rPr>
              <w:t>—</w:t>
            </w:r>
          </w:p>
        </w:tc>
      </w:tr>
    </w:tbl>
    <w:p/>
    <w:p>
      <w:pPr>
        <w:pStyle w:val="Heading3"/>
      </w:pPr>
      <w:r>
        <w:t>S15 — 周沫微笑眼眶微湿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坚定/感动</w:t>
            </w:r>
          </w:p>
        </w:tc>
      </w:tr>
      <w:tr>
        <w:tc>
          <w:tcPr>
            <w:tcW w:type="dxa" w:w="4320"/>
          </w:tcPr>
          <w:p>
            <w:r>
              <w:rPr>
                <w:sz w:val="18"/>
              </w:rPr>
              <w:t>**核心主体**</w:t>
            </w:r>
          </w:p>
        </w:tc>
        <w:tc>
          <w:tcPr>
            <w:tcW w:type="dxa" w:w="4320"/>
          </w:tcPr>
          <w:p>
            <w:r>
              <w:rPr>
                <w:sz w:val="18"/>
              </w:rPr>
              <w:t>周沫近景，微笑，眼眶微湿但不落泪，暖台灯照面</w:t>
            </w:r>
          </w:p>
        </w:tc>
      </w:tr>
      <w:tr>
        <w:tc>
          <w:tcPr>
            <w:tcW w:type="dxa" w:w="4320"/>
          </w:tcPr>
          <w:p>
            <w:r>
              <w:rPr>
                <w:sz w:val="18"/>
              </w:rPr>
              <w:t>**角色出场**</w:t>
            </w:r>
          </w:p>
        </w:tc>
        <w:tc>
          <w:tcPr>
            <w:tcW w:type="dxa" w:w="4320"/>
          </w:tcPr>
          <w:p>
            <w:r>
              <w:rPr>
                <w:sz w:val="18"/>
              </w:rPr>
              <w:t>周沫</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I2V关键帧；核心情感镜头；浅景深；白墙A4纸背景；情绪高点</w:t>
            </w:r>
          </w:p>
        </w:tc>
      </w:tr>
      <w:tr>
        <w:tc>
          <w:tcPr>
            <w:tcW w:type="dxa" w:w="4320"/>
          </w:tcPr>
          <w:p>
            <w:r>
              <w:rPr>
                <w:sz w:val="18"/>
              </w:rPr>
              <w:t>**参考Prompt**</w:t>
            </w:r>
          </w:p>
        </w:tc>
        <w:tc>
          <w:tcPr>
            <w:tcW w:type="dxa" w:w="4320"/>
          </w:tcPr>
          <w:p>
            <w:r>
              <w:rPr>
                <w:sz w:val="18"/>
              </w:rPr>
              <w:t>Zhou Mo, 30yo Chinese woman, close-up portrait, soft smile, eyes glistening but not crying, warm desk lamp light on face, white wall with handwritten papers behind, shallow depth of field, cinematic, low saturation, photorealistic base with Chinese ink wash aesthetic, emotional restraint, dignity, 16:9</w:t>
            </w:r>
          </w:p>
        </w:tc>
      </w:tr>
      <w:tr>
        <w:tc>
          <w:tcPr>
            <w:tcW w:type="dxa" w:w="4320"/>
          </w:tcPr>
          <w:p>
            <w:r>
              <w:rPr>
                <w:sz w:val="18"/>
              </w:rPr>
              <w:t>**负面Prompt**</w:t>
            </w:r>
          </w:p>
        </w:tc>
        <w:tc>
          <w:tcPr>
            <w:tcW w:type="dxa" w:w="4320"/>
          </w:tcPr>
          <w:p>
            <w:r>
              <w:rPr>
                <w:sz w:val="18"/>
              </w:rPr>
              <w:t>tears streaming down, dramatic crying, bright commercial lighting, exaggerated emotion, anime</w:t>
            </w:r>
          </w:p>
        </w:tc>
      </w:tr>
      <w:tr>
        <w:tc>
          <w:tcPr>
            <w:tcW w:type="dxa" w:w="4320"/>
          </w:tcPr>
          <w:p>
            <w:r>
              <w:rPr>
                <w:sz w:val="18"/>
              </w:rPr>
              <w:t>**角色IP-Adapter**</w:t>
            </w:r>
          </w:p>
        </w:tc>
        <w:tc>
          <w:tcPr>
            <w:tcW w:type="dxa" w:w="4320"/>
          </w:tcPr>
          <w:p>
            <w:r>
              <w:rPr>
                <w:sz w:val="18"/>
              </w:rPr>
              <w:t>`ASSETS/CHARACTERS/周沫/`</w:t>
            </w:r>
          </w:p>
        </w:tc>
      </w:tr>
    </w:tbl>
    <w:p/>
    <w:p>
      <w:pPr>
        <w:pStyle w:val="Heading3"/>
      </w:pPr>
      <w:r>
        <w:t>S16 — 直播间光→窗外上海夜景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希望/辽阔</w:t>
            </w:r>
          </w:p>
        </w:tc>
      </w:tr>
      <w:tr>
        <w:tc>
          <w:tcPr>
            <w:tcW w:type="dxa" w:w="4320"/>
          </w:tcPr>
          <w:p>
            <w:r>
              <w:rPr>
                <w:sz w:val="18"/>
              </w:rPr>
              <w:t>**核心主体**</w:t>
            </w:r>
          </w:p>
        </w:tc>
        <w:tc>
          <w:tcPr>
            <w:tcW w:type="dxa" w:w="4320"/>
          </w:tcPr>
          <w:p>
            <w:r>
              <w:rPr>
                <w:sz w:val="18"/>
              </w:rPr>
              <w:t>直播间的光拉远至窗外上海夜景，万家灯火</w:t>
            </w:r>
          </w:p>
        </w:tc>
      </w:tr>
      <w:tr>
        <w:tc>
          <w:tcPr>
            <w:tcW w:type="dxa" w:w="4320"/>
          </w:tcPr>
          <w:p>
            <w:r>
              <w:rPr>
                <w:sz w:val="18"/>
              </w:rPr>
              <w:t>**角色出场**</w:t>
            </w:r>
          </w:p>
        </w:tc>
        <w:tc>
          <w:tcPr>
            <w:tcW w:type="dxa" w:w="4320"/>
          </w:tcPr>
          <w:p>
            <w:r>
              <w:rPr>
                <w:sz w:val="18"/>
              </w:rPr>
              <w:t>周沫（远景剪影）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收尾镜；与S01呼应；从室内暖光过渡至城市夜景；拉远镜头；希望感</w:t>
            </w:r>
          </w:p>
        </w:tc>
      </w:tr>
      <w:tr>
        <w:tc>
          <w:tcPr>
            <w:tcW w:type="dxa" w:w="4320"/>
          </w:tcPr>
          <w:p>
            <w:r>
              <w:rPr>
                <w:sz w:val="18"/>
              </w:rPr>
              <w:t>**参考Prompt**</w:t>
            </w:r>
          </w:p>
        </w:tc>
        <w:tc>
          <w:tcPr>
            <w:tcW w:type="dxa" w:w="4320"/>
          </w:tcPr>
          <w:p>
            <w:r>
              <w:rPr>
                <w:sz w:val="18"/>
              </w:rPr>
              <w:t>Shanghai night cityscape, camera pulling back from warm lit window of small apartment to wide city view, silhouette of woman inside, thousands of warm window lights against dark blue sky, distant skyscrapers, atmospheric haze, cinematic wide shot, sense of quiet hope and vastness, low saturation, photorealistic base with subtle ink wash texture, 16:9</w:t>
            </w:r>
          </w:p>
        </w:tc>
      </w:tr>
      <w:tr>
        <w:tc>
          <w:tcPr>
            <w:tcW w:type="dxa" w:w="4320"/>
          </w:tcPr>
          <w:p>
            <w:r>
              <w:rPr>
                <w:sz w:val="18"/>
              </w:rPr>
              <w:t>**负面Prompt**</w:t>
            </w:r>
          </w:p>
        </w:tc>
        <w:tc>
          <w:tcPr>
            <w:tcW w:type="dxa" w:w="4320"/>
          </w:tcPr>
          <w:p>
            <w:r>
              <w:rPr>
                <w:sz w:val="18"/>
              </w:rPr>
              <w:t>oversaturated, neon cyberpunk, futuristic vehicles, dramatic sunset, anime</w:t>
            </w:r>
          </w:p>
        </w:tc>
      </w:tr>
      <w:tr>
        <w:tc>
          <w:tcPr>
            <w:tcW w:type="dxa" w:w="4320"/>
          </w:tcPr>
          <w:p>
            <w:r>
              <w:rPr>
                <w:sz w:val="18"/>
              </w:rPr>
              <w:t>**角色IP-Adapter**</w:t>
            </w:r>
          </w:p>
        </w:tc>
        <w:tc>
          <w:tcPr>
            <w:tcW w:type="dxa" w:w="4320"/>
          </w:tcPr>
          <w:p>
            <w:r>
              <w:rPr>
                <w:sz w:val="18"/>
              </w:rPr>
              <w:t>—</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周沫</w:t>
            </w:r>
          </w:p>
        </w:tc>
        <w:tc>
          <w:tcPr>
            <w:tcW w:type="dxa" w:w="2880"/>
          </w:tcPr>
          <w:p>
            <w:r>
              <w:rPr>
                <w:sz w:val="18"/>
              </w:rPr>
              <w:t>待建</w:t>
            </w:r>
          </w:p>
        </w:tc>
        <w:tc>
          <w:tcPr>
            <w:tcW w:type="dxa" w:w="2880"/>
          </w:tcPr>
          <w:p>
            <w:r>
              <w:rPr>
                <w:sz w:val="18"/>
              </w:rPr>
              <w:t>**高** — 本集核心角色，需完整定妆规格+IP-Adapter</w:t>
            </w:r>
          </w:p>
        </w:tc>
      </w:tr>
      <w:tr>
        <w:tc>
          <w:tcPr>
            <w:tcW w:type="dxa" w:w="2880"/>
          </w:tcPr>
          <w:p>
            <w:r>
              <w:rPr>
                <w:sz w:val="18"/>
              </w:rPr>
              <w:t>技术总监</w:t>
            </w:r>
          </w:p>
        </w:tc>
        <w:tc>
          <w:tcPr>
            <w:tcW w:type="dxa" w:w="2880"/>
          </w:tcPr>
          <w:p>
            <w:r>
              <w:rPr>
                <w:sz w:val="18"/>
              </w:rPr>
              <w:t>待建</w:t>
            </w:r>
          </w:p>
        </w:tc>
        <w:tc>
          <w:tcPr>
            <w:tcW w:type="dxa" w:w="2880"/>
          </w:tcPr>
          <w:p>
            <w:r>
              <w:rPr>
                <w:sz w:val="18"/>
              </w:rPr>
              <w:t>中 — 仅S06出场，需基础定妆</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上海出租屋直播间</w:t>
            </w:r>
          </w:p>
        </w:tc>
        <w:tc>
          <w:tcPr>
            <w:tcW w:type="dxa" w:w="2880"/>
          </w:tcPr>
          <w:p>
            <w:r>
              <w:rPr>
                <w:sz w:val="18"/>
              </w:rPr>
              <w:t>待建</w:t>
            </w:r>
          </w:p>
        </w:tc>
        <w:tc>
          <w:tcPr>
            <w:tcW w:type="dxa" w:w="2880"/>
          </w:tcPr>
          <w:p>
            <w:r>
              <w:rPr>
                <w:sz w:val="18"/>
              </w:rPr>
              <w:t>核心重复场景，白墙+A4纸+小台灯，需统一规格</w:t>
            </w:r>
          </w:p>
        </w:tc>
      </w:tr>
      <w:tr>
        <w:tc>
          <w:tcPr>
            <w:tcW w:type="dxa" w:w="2880"/>
          </w:tcPr>
          <w:p>
            <w:r>
              <w:rPr>
                <w:sz w:val="18"/>
              </w:rPr>
              <w:t>写字楼办公室走廊</w:t>
            </w:r>
          </w:p>
        </w:tc>
        <w:tc>
          <w:tcPr>
            <w:tcW w:type="dxa" w:w="2880"/>
          </w:tcPr>
          <w:p>
            <w:r>
              <w:rPr>
                <w:sz w:val="18"/>
              </w:rPr>
              <w:t>待建</w:t>
            </w:r>
          </w:p>
        </w:tc>
        <w:tc>
          <w:tcPr>
            <w:tcW w:type="dxa" w:w="2880"/>
          </w:tcPr>
          <w:p>
            <w:r>
              <w:rPr>
                <w:sz w:val="18"/>
              </w:rPr>
              <w:t>S05/S06/S07/S08使用，冷白荧光灯</w:t>
            </w:r>
          </w:p>
        </w:tc>
      </w:tr>
      <w:tr>
        <w:tc>
          <w:tcPr>
            <w:tcW w:type="dxa" w:w="2880"/>
          </w:tcPr>
          <w:p>
            <w:r>
              <w:rPr>
                <w:sz w:val="18"/>
              </w:rPr>
              <w:t>上海夜景远景</w:t>
            </w:r>
          </w:p>
        </w:tc>
        <w:tc>
          <w:tcPr>
            <w:tcW w:type="dxa" w:w="2880"/>
          </w:tcPr>
          <w:p>
            <w:r>
              <w:rPr>
                <w:sz w:val="18"/>
              </w:rPr>
              <w:t>待建</w:t>
            </w:r>
          </w:p>
        </w:tc>
        <w:tc>
          <w:tcPr>
            <w:tcW w:type="dxa" w:w="2880"/>
          </w:tcPr>
          <w:p>
            <w:r>
              <w:rPr>
                <w:sz w:val="18"/>
              </w:rPr>
              <w:t>S01/S16使用，可与01_晨钟上海夜景共用</w:t>
            </w:r>
          </w:p>
        </w:tc>
      </w:tr>
    </w:tbl>
    <w:p/>
    <w:p>
      <w:pPr>
        <w:pStyle w:val="Heading2"/>
      </w:pPr>
      <w:r>
        <w:t>视觉一致性备忘</w:t>
      </w:r>
    </w:p>
    <w:p>
      <w:pPr>
        <w:pStyle w:val="ListBullet"/>
      </w:pPr>
      <w:r>
        <w:t>**色调**: 出租屋暖黄(2700K) vs 办公室冷白(5000K)，形成温度叙事</w:t>
      </w:r>
    </w:p>
    <w:p>
      <w:pPr>
        <w:pStyle w:val="ListBullet"/>
      </w:pPr>
      <w:r>
        <w:t>**周沫造型**: 居家便装，素颜略有疲惫，不化妆，不戴首饰</w:t>
      </w:r>
    </w:p>
    <w:p>
      <w:pPr>
        <w:pStyle w:val="ListBullet"/>
      </w:pPr>
      <w:r>
        <w:t>**A4纸公式**: 手写体，需统一风格，可重复使用同一批 asset</w:t>
      </w:r>
    </w:p>
    <w:p>
      <w:pPr>
        <w:pStyle w:val="ListBullet"/>
      </w:pPr>
      <w:r>
        <w:t>**时间标记**: 闪回(S05-S08)与现在(S01-S04,S11-S16)通过色温区分</w:t>
      </w:r>
    </w:p>
    <w:p>
      <w:r>
        <w:br w:type="page"/>
      </w:r>
    </w:p>
    <w:p>
      <w:pPr>
        <w:pStyle w:val="Heading2"/>
      </w:pPr>
      <w:r>
        <w:t>12_身体</w:t>
      </w:r>
    </w:p>
    <w:p>
      <w:r>
        <w:t># 第12集《身体》— T2I SHOT_SPECS</w:t>
      </w:r>
    </w:p>
    <w:p>
      <w:r>
        <w:rPr>
          <w:i/>
          <w:color w:val="666666"/>
        </w:rPr>
        <w:t>**场景数**：8 | **镜头数**：11（核心镜头） | **预估时长**：8-10分钟   **参考分镜**：`SCENES/12_身体.md`   **风格锚点**：`ASSETS/视觉总纲.md` — 章节色 `#FFD700`（暖金）   **核心张力**：暖（赵淑芬/晨光/棉布）vs 冷（小暖/金属/指示灯）</w:t>
      </w:r>
    </w:p>
    <w:p/>
    <w:p>
      <w:pPr>
        <w:pStyle w:val="Heading2"/>
      </w:pPr>
      <w:r>
        <w:t>场景1：清晨·卧室</w:t>
      </w:r>
    </w:p>
    <w:p>
      <w:r>
        <w:rPr>
          <w:i/>
          <w:color w:val="666666"/>
        </w:rPr>
        <w:t>**场景编号**：SC-12-01   **情绪基调**：身体衰退的日常、机器人的首次出现   **环境**：老年公寓卧室，晨光半明半暗   **色调**：暖灰+晨光金</w:t>
      </w:r>
    </w:p>
    <w:p>
      <w:pPr>
        <w:pStyle w:val="Heading3"/>
      </w:pPr>
      <w:r>
        <w:t>SHOT-12-01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"又要经历一遍"的平静无奈</w:t>
            </w:r>
          </w:p>
        </w:tc>
      </w:tr>
      <w:tr>
        <w:tc>
          <w:tcPr>
            <w:tcW w:type="dxa" w:w="4320"/>
          </w:tcPr>
          <w:p>
            <w:r>
              <w:rPr>
                <w:sz w:val="18"/>
              </w:rPr>
              <w:t>**核心主体/意象**</w:t>
            </w:r>
          </w:p>
        </w:tc>
        <w:tc>
          <w:tcPr>
            <w:tcW w:type="dxa" w:w="4320"/>
          </w:tcPr>
          <w:p>
            <w:r>
              <w:rPr>
                <w:sz w:val="18"/>
              </w:rPr>
              <w:t>赵淑芬左手放在左膝盖上，指节粗大变形，皮肤松弛</w:t>
            </w:r>
          </w:p>
        </w:tc>
      </w:tr>
      <w:tr>
        <w:tc>
          <w:tcPr>
            <w:tcW w:type="dxa" w:w="4320"/>
          </w:tcPr>
          <w:p>
            <w:r>
              <w:rPr>
                <w:sz w:val="18"/>
              </w:rPr>
              <w:t>**角色出场**</w:t>
            </w:r>
          </w:p>
        </w:tc>
        <w:tc>
          <w:tcPr>
            <w:tcW w:type="dxa" w:w="4320"/>
          </w:tcPr>
          <w:p>
            <w:r>
              <w:rPr>
                <w:sz w:val="18"/>
              </w:rPr>
              <w:t>赵淑芬（72岁，浅蓝旧睡衣，棕红色老花镜滑到鼻尖）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角色IP-Adapter：`赵淑芬/01_床边`。开场第一个镜头。左手关节炎特写——指节粗大、变形、皮肤松弛。晨光照在半边手上，另半边在阴影里。背景虚化——床单、药瓶隐约可见。</w:t>
            </w:r>
          </w:p>
        </w:tc>
      </w:tr>
    </w:tbl>
    <w:p>
      <w:r>
        <w:t>参考Prompt</w:t>
      </w:r>
    </w:p>
    <w:p>
      <w:pPr>
        <w:ind w:left="567"/>
      </w:pPr>
      <w:r>
        <w:rPr>
          <w:rFonts w:ascii="Courier New" w:hAnsi="Courier New"/>
          <w:color w:val="333333"/>
          <w:sz w:val="18"/>
        </w:rPr>
        <w:t>Extreme close-up of a 72-year-old Chinese woman's left hand resting on left knee,</w:t>
        <w:br/>
        <w:t>knuckles swollen and deformed from arthritis, skin loose and thin,</w:t>
        <w:br/>
        <w:t>age spots on back of hand—irregular brown patches,</w:t>
        <w:br/>
        <w:t>faint blue veins visible through translucent skin,</w:t>
        <w:br/>
        <w:t>morning light from window casting on half the hand, other half in shadow,</w:t>
        <w:br/>
        <w:t>light blue worn pajama sleeve visible,</w:t>
        <w:br/>
        <w:t>bedside table in background blurred—medicine bottles, reading glasses,</w:t>
        <w:br/>
        <w:t>semi-realistic ink wash style, photorealistic base with Chinese ink aesthetic,</w:t>
        <w:br/>
        <w:t>warm grey and soft ochre, 焦墨 for knuckle shadows,</w:t>
        <w:br/>
        <w:t>淡赭 for age spots, emphasis on skin transparency,</w:t>
        <w:br/>
        <w:t>extreme shallow depth of field, 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entire image, watermark, text, logo, oversaturated,</w:t>
        <w:br/>
        <w:t>anime, cartoon, illustration, 3D render,</w:t>
        <w:br/>
        <w:t>young hand, smooth skin, manicured nails, perfect hand,</w:t>
        <w:br/>
        <w:t>bright neon, saturated colors, Western oil painting, CGI look</w:t>
      </w:r>
    </w:p>
    <w:p/>
    <w:p>
      <w:pPr>
        <w:pStyle w:val="Heading3"/>
      </w:pPr>
      <w:r>
        <w:t>SHOT-12-02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警惕、未知、晨光中的白色轮廓</w:t>
            </w:r>
          </w:p>
        </w:tc>
      </w:tr>
      <w:tr>
        <w:tc>
          <w:tcPr>
            <w:tcW w:type="dxa" w:w="4320"/>
          </w:tcPr>
          <w:p>
            <w:r>
              <w:rPr>
                <w:sz w:val="18"/>
              </w:rPr>
              <w:t>**核心主体/意象**</w:t>
            </w:r>
          </w:p>
        </w:tc>
        <w:tc>
          <w:tcPr>
            <w:tcW w:type="dxa" w:w="4320"/>
          </w:tcPr>
          <w:p>
            <w:r>
              <w:rPr>
                <w:sz w:val="18"/>
              </w:rPr>
              <w:t>小暖站在卧室门口，晨光勾勒轮廓，胸口蓝色指示灯缓慢脉动</w:t>
            </w:r>
          </w:p>
        </w:tc>
      </w:tr>
      <w:tr>
        <w:tc>
          <w:tcPr>
            <w:tcW w:type="dxa" w:w="4320"/>
          </w:tcPr>
          <w:p>
            <w:r>
              <w:rPr>
                <w:sz w:val="18"/>
              </w:rPr>
              <w:t>**角色出场**</w:t>
            </w:r>
          </w:p>
        </w:tc>
        <w:tc>
          <w:tcPr>
            <w:tcW w:type="dxa" w:w="4320"/>
          </w:tcPr>
          <w:p>
            <w:r>
              <w:rPr>
                <w:sz w:val="18"/>
              </w:rPr>
              <w:t>小暖（165cm护理机器人，白色哑光金属外壳）</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角色IP-Adapter：`小暖/01_门口站立`。小暖首次出场。晨光从背后照来，勾勒出白色哑光轮廓。胸口淡蓝色指示灯是唯一颜色。赵淑芬的床在前景（虚化）。小暖站姿笔直，面部光学传感器暗的。</w:t>
            </w:r>
          </w:p>
        </w:tc>
      </w:tr>
    </w:tbl>
    <w:p>
      <w:r>
        <w:t>参考Prompt</w:t>
      </w:r>
    </w:p>
    <w:p>
      <w:pPr>
        <w:ind w:left="567"/>
      </w:pPr>
      <w:r>
        <w:rPr>
          <w:rFonts w:ascii="Courier New" w:hAnsi="Courier New"/>
          <w:color w:val="333333"/>
          <w:sz w:val="18"/>
        </w:rPr>
        <w:t>A 165cm humanoid care robot standing in bedroom doorway,</w:t>
        <w:br/>
        <w:t>white matte metal shell, female-shaped but not human,</w:t>
        <w:br/>
        <w:t>morning backlight creating white silhouette outline,</w:t>
        <w:br/>
        <w:t>chest center: circular pale blue indicator light pulsing slowly,</w:t>
        <w:br/>
        <w:t>top of head: white flexible cable hanging like braid,</w:t>
        <w:br/>
        <w:t>two dark optical sensors for eyes—not glowing,</w:t>
        <w:br/>
        <w:t>standing perfectly straight, arms at sides,</w:t>
        <w:br/>
        <w:t>bedroom interior in foreground blurred—bed with quilt, nightstand,</w:t>
        <w:br/>
        <w:t>semi-realistic ink wash style, photorealistic base with Chinese ink aesthetic,</w:t>
        <w:br/>
        <w:t>white and pale blue dominant, 淡花青 for indicator,</w:t>
        <w:br/>
        <w:t>clean geometric lines, no human softness,</w:t>
        <w:br/>
        <w:t>morning dust particles in light beam,</w:t>
        <w:br/>
        <w:t>shallow depth of field, 1280x720, 16:9 aspect ratio</w:t>
      </w:r>
    </w:p>
    <w:p>
      <w:r>
        <w:t>负面Prompt</w:t>
      </w:r>
    </w:p>
    <w:p>
      <w:pPr>
        <w:ind w:left="567"/>
      </w:pPr>
      <w:r>
        <w:rPr>
          <w:rFonts w:ascii="Courier New" w:hAnsi="Courier New"/>
          <w:color w:val="333333"/>
          <w:sz w:val="18"/>
        </w:rPr>
        <w:t>ugly, deformed, bad anatomy, disfigured, poorly drawn,</w:t>
        <w:br/>
        <w:t>mutation, extra limb, extra fingers, fused fingers, too many fingers,</w:t>
        <w:br/>
        <w:t>blurry, watermark, text, logo, oversaturated,</w:t>
        <w:br/>
        <w:t>anime, cartoon, illustration, 3D render,</w:t>
        <w:br/>
        <w:t>human face, human skin, human expression, smiling,</w:t>
        <w:br/>
        <w:t>glossy chrome, reflective metal, neon lights, LED strips, cyberpunk,</w:t>
        <w:br/>
        <w:t>bright neon, saturated colors, Western oil painting, CGI look</w:t>
      </w:r>
    </w:p>
    <w:p/>
    <w:p>
      <w:pPr>
        <w:pStyle w:val="Heading2"/>
      </w:pPr>
      <w:r>
        <w:t>场景2：客厅·视频通话</w:t>
      </w:r>
    </w:p>
    <w:p>
      <w:r>
        <w:rPr>
          <w:i/>
          <w:color w:val="666666"/>
        </w:rPr>
        <w:t>**场景编号**：SC-12-02   **情绪基调**：抗拒、妥协、发现轨道的隐忧   **环境**：普通城市公寓客厅   **色调**：室内暖光+屏幕冷光</w:t>
      </w:r>
    </w:p>
    <w:p>
      <w:pPr>
        <w:pStyle w:val="Heading3"/>
      </w:pPr>
      <w:r>
        <w:t>SHOT-12-03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2.6</w:t>
            </w:r>
          </w:p>
        </w:tc>
      </w:tr>
      <w:tr>
        <w:tc>
          <w:tcPr>
            <w:tcW w:type="dxa" w:w="4320"/>
          </w:tcPr>
          <w:p>
            <w:r>
              <w:rPr>
                <w:sz w:val="18"/>
              </w:rPr>
              <w:t>**类型**</w:t>
            </w:r>
          </w:p>
        </w:tc>
        <w:tc>
          <w:tcPr>
            <w:tcW w:type="dxa" w:w="4320"/>
          </w:tcPr>
          <w:p>
            <w:r>
              <w:rPr>
                <w:sz w:val="18"/>
              </w:rPr>
              <w:t>中景（主观视角）</w:t>
            </w:r>
          </w:p>
        </w:tc>
      </w:tr>
      <w:tr>
        <w:tc>
          <w:tcPr>
            <w:tcW w:type="dxa" w:w="4320"/>
          </w:tcPr>
          <w:p>
            <w:r>
              <w:rPr>
                <w:sz w:val="18"/>
              </w:rPr>
              <w:t>**情绪**</w:t>
            </w:r>
          </w:p>
        </w:tc>
        <w:tc>
          <w:tcPr>
            <w:tcW w:type="dxa" w:w="4320"/>
          </w:tcPr>
          <w:p>
            <w:r>
              <w:rPr>
                <w:sz w:val="18"/>
              </w:rPr>
              <w:t>静默的发现、系统的无处不在</w:t>
            </w:r>
          </w:p>
        </w:tc>
      </w:tr>
      <w:tr>
        <w:tc>
          <w:tcPr>
            <w:tcW w:type="dxa" w:w="4320"/>
          </w:tcPr>
          <w:p>
            <w:r>
              <w:rPr>
                <w:sz w:val="18"/>
              </w:rPr>
              <w:t>**核心主体/意象**</w:t>
            </w:r>
          </w:p>
        </w:tc>
        <w:tc>
          <w:tcPr>
            <w:tcW w:type="dxa" w:w="4320"/>
          </w:tcPr>
          <w:p>
            <w:r>
              <w:rPr>
                <w:sz w:val="18"/>
              </w:rPr>
              <w:t>天花板轨道——银白色细轨嵌在天花板边缘，沿走廊延伸，经过卧室、浴室</w:t>
            </w:r>
          </w:p>
        </w:tc>
      </w:tr>
      <w:tr>
        <w:tc>
          <w:tcPr>
            <w:tcW w:type="dxa" w:w="4320"/>
          </w:tcPr>
          <w:p>
            <w:r>
              <w:rPr>
                <w:sz w:val="18"/>
              </w:rPr>
              <w:t>**角色出场**</w:t>
            </w:r>
          </w:p>
        </w:tc>
        <w:tc>
          <w:tcPr>
            <w:tcW w:type="dxa" w:w="4320"/>
          </w:tcPr>
          <w:p>
            <w:r>
              <w:rPr>
                <w:sz w:val="18"/>
              </w:rPr>
              <w:t>无（纯环境）</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赵淑芬的主观视角：抬头看天花板。细轨是"小暖不是独立个体"的证据。银白色金属轨道嵌在白色天花板边缘，不显眼但一旦被注意到就无法忽视。沿走廊延伸，在床头和马桶上方各有一个接口。冷硬的技术感与温馨的家居环境形成对比。</w:t>
            </w:r>
          </w:p>
        </w:tc>
      </w:tr>
    </w:tbl>
    <w:p>
      <w:r>
        <w:t>参考Prompt</w:t>
      </w:r>
    </w:p>
    <w:p>
      <w:pPr>
        <w:ind w:left="567"/>
      </w:pPr>
      <w:r>
        <w:rPr>
          <w:rFonts w:ascii="Courier New" w:hAnsi="Courier New"/>
          <w:color w:val="333333"/>
          <w:sz w:val="18"/>
        </w:rPr>
        <w:t>Interior ceiling view of elderly apartment,</w:t>
        <w:br/>
        <w:t>silver-white thin metal track embedded along ceiling edge,</w:t>
        <w:br/>
        <w:t>track extending down hallway, turning toward bedroom and bathroom doors,</w:t>
        <w:br/>
        <w:t>two interface ports visible—one above bed area, one above toilet area,</w:t>
        <w:br/>
        <w:t>track is unobtrusive but once noticed, impossible to ignore,</w:t>
        <w:br/>
        <w:t>white ceiling with track as cold metallic line against warm domestic space,</w:t>
        <w:br/>
        <w:t>soft indoor ambient light,</w:t>
        <w:br/>
        <w:t>semi-realistic ink wash style, photorealistic base with Chinese ink aesthetic,</w:t>
        <w:br/>
        <w:t>warm grey walls with cold silver track accent,</w:t>
        <w:br/>
        <w:t>淡墨 for ceiling, 焦墨 for track shadows,</w:t>
        <w:br/>
        <w:t>subtle tension between domestic warmth and technological surveillance,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exposed wires, industrial conduit, broken ceiling, exposed beams,</w:t>
        <w:br/>
        <w:t>bright neon, saturated colors, Western oil painting, CGI look</w:t>
      </w:r>
    </w:p>
    <w:p/>
    <w:p>
      <w:pPr>
        <w:pStyle w:val="Heading2"/>
      </w:pPr>
      <w:r>
        <w:t>场景3：卧室·翻身</w:t>
      </w:r>
    </w:p>
    <w:p>
      <w:r>
        <w:rPr>
          <w:i/>
          <w:color w:val="666666"/>
        </w:rPr>
        <w:t>**场景编号**：SC-12-03   **情绪基调**：抗拒→接受，身体的诚实   **环境**：卧室，赵淑芬在床上看书   **色调**：室内暖光，被子暖黄</w:t>
      </w:r>
    </w:p>
    <w:p>
      <w:pPr>
        <w:pStyle w:val="Heading3"/>
      </w:pPr>
      <w:r>
        <w:t>SHOT-12-04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3.8-3.11</w:t>
            </w:r>
          </w:p>
        </w:tc>
      </w:tr>
      <w:tr>
        <w:tc>
          <w:tcPr>
            <w:tcW w:type="dxa" w:w="4320"/>
          </w:tcPr>
          <w:p>
            <w:r>
              <w:rPr>
                <w:sz w:val="18"/>
              </w:rPr>
              <w:t>**类型**</w:t>
            </w:r>
          </w:p>
        </w:tc>
        <w:tc>
          <w:tcPr>
            <w:tcW w:type="dxa" w:w="4320"/>
          </w:tcPr>
          <w:p>
            <w:r>
              <w:rPr>
                <w:sz w:val="18"/>
              </w:rPr>
              <w:t>全景→特写</w:t>
            </w:r>
          </w:p>
        </w:tc>
      </w:tr>
      <w:tr>
        <w:tc>
          <w:tcPr>
            <w:tcW w:type="dxa" w:w="4320"/>
          </w:tcPr>
          <w:p>
            <w:r>
              <w:rPr>
                <w:sz w:val="18"/>
              </w:rPr>
              <w:t>**情绪**</w:t>
            </w:r>
          </w:p>
        </w:tc>
        <w:tc>
          <w:tcPr>
            <w:tcW w:type="dxa" w:w="4320"/>
          </w:tcPr>
          <w:p>
            <w:r>
              <w:rPr>
                <w:sz w:val="18"/>
              </w:rPr>
              <w:t>紧张→缓慢放松、"几乎不可察觉地放松"</w:t>
            </w:r>
          </w:p>
        </w:tc>
      </w:tr>
      <w:tr>
        <w:tc>
          <w:tcPr>
            <w:tcW w:type="dxa" w:w="4320"/>
          </w:tcPr>
          <w:p>
            <w:r>
              <w:rPr>
                <w:sz w:val="18"/>
              </w:rPr>
              <w:t>**核心主体/意象**</w:t>
            </w:r>
          </w:p>
        </w:tc>
        <w:tc>
          <w:tcPr>
            <w:tcW w:type="dxa" w:w="4320"/>
          </w:tcPr>
          <w:p>
            <w:r>
              <w:rPr>
                <w:sz w:val="18"/>
              </w:rPr>
              <w:t>小暖机械臂托肩扶腰，赵淑芬肩膀从绷紧到缓慢放松</w:t>
            </w:r>
          </w:p>
        </w:tc>
      </w:tr>
      <w:tr>
        <w:tc>
          <w:tcPr>
            <w:tcW w:type="dxa" w:w="4320"/>
          </w:tcPr>
          <w:p>
            <w:r>
              <w:rPr>
                <w:sz w:val="18"/>
              </w:rPr>
              <w:t>**角色出场**</w:t>
            </w:r>
          </w:p>
        </w:tc>
        <w:tc>
          <w:tcPr>
            <w:tcW w:type="dxa" w:w="4320"/>
          </w:tcPr>
          <w:p>
            <w:r>
              <w:rPr>
                <w:sz w:val="18"/>
              </w:rPr>
              <w:t>赵淑芬、小暖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角色IP-Adapter：`赵淑芬/02_被推身` + `小暖/02_翻身动作`。核心双人镜头。小暖辫子接入床头轨道，机械臂伸出——一只手托肩，一只手扶腰。赵淑芬侧躺，肩膀起初绷紧（肩胛骨凸起），然后缓慢放松。灯光柔和，被子的暖黄与机械臂的冷白形成质感对比。</w:t>
            </w:r>
          </w:p>
        </w:tc>
      </w:tr>
    </w:tbl>
    <w:p>
      <w:r>
        <w:t>参考Prompt</w:t>
      </w:r>
    </w:p>
    <w:p>
      <w:pPr>
        <w:ind w:left="567"/>
      </w:pPr>
      <w:r>
        <w:rPr>
          <w:rFonts w:ascii="Courier New" w:hAnsi="Courier New"/>
          <w:color w:val="333333"/>
          <w:sz w:val="18"/>
        </w:rPr>
        <w:t>A 72-year-old Chinese woman lying on side in bed,</w:t>
        <w:br/>
        <w:t>wearing light blue pajamas, scapula protruding through thin fabric,</w:t>
        <w:br/>
        <w:t>shoulders initially tense, then slowly relaxing,</w:t>
        <w:br/>
        <w:t>white care robot beside bed, braid cable connected to wall track,</w:t>
        <w:br/>
        <w:t>robot's mechanical arms extended—one supporting shoulder, one at waist,</w:t>
        <w:br/>
        <w:t>movement stable and precise, black rubber joint seals visible,</w:t>
        <w:br/>
        <w:t>pale grey silicone palm surfaces touching human skin,</w:t>
        <w:br/>
        <w:t>woman's eyes closed, lips pressed then gradually softening,</w:t>
        <w:br/>
        <w:t>warm quilt texture, soft indoor bedroom light,</w:t>
        <w:br/>
        <w:t>semi-realistic ink wash style, photorealistic base with Chinese ink aesthetic,</w:t>
        <w:br/>
        <w:t>warm ochre quilt vs cool white robot shell,</w:t>
        <w:br/>
        <w:t>焦墨 for tense muscle lines, soft wash for relaxation,</w:t>
        <w:br/>
        <w:t>contrast between organic human and geometric machine,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relaxed immediately, no tension,</w:t>
        <w:br/>
        <w:t>bright neon, saturated colors, Western oil painting, CGI look</w:t>
      </w:r>
    </w:p>
    <w:p/>
    <w:p>
      <w:pPr>
        <w:pStyle w:val="Heading2"/>
      </w:pPr>
      <w:r>
        <w:t>场景4：厨房/餐厅·喂饭</w:t>
      </w:r>
    </w:p>
    <w:p>
      <w:r>
        <w:rPr>
          <w:i/>
          <w:color w:val="666666"/>
        </w:rPr>
        <w:t>**场景编号**：SC-12-04   **情绪基调**：尊严与现实的冲突   **环境**：餐桌，两个菜一碗米饭，红烧排骨冒着热气   **色调**：食物暖色+室内光</w:t>
      </w:r>
    </w:p>
    <w:p>
      <w:pPr>
        <w:pStyle w:val="Heading3"/>
      </w:pPr>
      <w:r>
        <w:t>SHOT-12-05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4.9-4.14</w:t>
            </w:r>
          </w:p>
        </w:tc>
      </w:tr>
      <w:tr>
        <w:tc>
          <w:tcPr>
            <w:tcW w:type="dxa" w:w="4320"/>
          </w:tcPr>
          <w:p>
            <w:r>
              <w:rPr>
                <w:sz w:val="18"/>
              </w:rPr>
              <w:t>**类型**</w:t>
            </w:r>
          </w:p>
        </w:tc>
        <w:tc>
          <w:tcPr>
            <w:tcW w:type="dxa" w:w="4320"/>
          </w:tcPr>
          <w:p>
            <w:r>
              <w:rPr>
                <w:sz w:val="18"/>
              </w:rPr>
              <w:t>特写→中景</w:t>
            </w:r>
          </w:p>
        </w:tc>
      </w:tr>
      <w:tr>
        <w:tc>
          <w:tcPr>
            <w:tcW w:type="dxa" w:w="4320"/>
          </w:tcPr>
          <w:p>
            <w:r>
              <w:rPr>
                <w:sz w:val="18"/>
              </w:rPr>
              <w:t>**情绪**</w:t>
            </w:r>
          </w:p>
        </w:tc>
        <w:tc>
          <w:tcPr>
            <w:tcW w:type="dxa" w:w="4320"/>
          </w:tcPr>
          <w:p>
            <w:r>
              <w:rPr>
                <w:sz w:val="18"/>
              </w:rPr>
              <w:t>手抖、肉掉桌上、沉默、被喂食时闭眼</w:t>
            </w:r>
          </w:p>
        </w:tc>
      </w:tr>
      <w:tr>
        <w:tc>
          <w:tcPr>
            <w:tcW w:type="dxa" w:w="4320"/>
          </w:tcPr>
          <w:p>
            <w:r>
              <w:rPr>
                <w:sz w:val="18"/>
              </w:rPr>
              <w:t>**核心主体/意象**</w:t>
            </w:r>
          </w:p>
        </w:tc>
        <w:tc>
          <w:tcPr>
            <w:tcW w:type="dxa" w:w="4320"/>
          </w:tcPr>
          <w:p>
            <w:r>
              <w:rPr>
                <w:sz w:val="18"/>
              </w:rPr>
              <w:t>赵淑芬手抖夹不住肉，汤汁溅出，小暖喂食，她张嘴闭眼</w:t>
            </w:r>
          </w:p>
        </w:tc>
      </w:tr>
      <w:tr>
        <w:tc>
          <w:tcPr>
            <w:tcW w:type="dxa" w:w="4320"/>
          </w:tcPr>
          <w:p>
            <w:r>
              <w:rPr>
                <w:sz w:val="18"/>
              </w:rPr>
              <w:t>**角色出场**</w:t>
            </w:r>
          </w:p>
        </w:tc>
        <w:tc>
          <w:tcPr>
            <w:tcW w:type="dxa" w:w="4320"/>
          </w:tcPr>
          <w:p>
            <w:r>
              <w:rPr>
                <w:sz w:val="18"/>
              </w:rPr>
              <w:t>赵淑芬、小暖（机械臂）</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赵淑芬/01_床边`。核心冲突镜头。赵淑芬右手夹菜，手微抖但稳住——吃到一半，手开始抖，一块肉掉在桌上，汤汁溅出。她看着汤汁，没有说话。然后小暖舀一勺饭送到嘴边，她张嘴，闭上眼睛。重点：她的手抖、汤汁溅出的瞬间、闭眼的表情。</w:t>
            </w:r>
          </w:p>
        </w:tc>
      </w:tr>
    </w:tbl>
    <w:p>
      <w:r>
        <w:t>参考Prompt</w:t>
      </w:r>
    </w:p>
    <w:p>
      <w:pPr>
        <w:ind w:left="567"/>
      </w:pPr>
      <w:r>
        <w:rPr>
          <w:rFonts w:ascii="Courier New" w:hAnsi="Courier New"/>
          <w:color w:val="333333"/>
          <w:sz w:val="18"/>
        </w:rPr>
        <w:t>A 72-year-old Chinese woman seated at dining table,</w:t>
        <w:br/>
        <w:t>right hand holding chopsticks, trembling slightly,</w:t>
        <w:br/>
        <w:t>a piece of braised pork falling from chopsticks onto table,</w:t>
        <w:br/>
        <w:t>sauce splattering on table surface,</w:t>
        <w:br/>
        <w:t>woman's expression: silent resignation, looking at spilled sauce,</w:t>
        <w:br/>
        <w:t>then a white robotic arm extending spoon with rice toward her mouth,</w:t>
        <w:br/>
        <w:t>woman opens mouth and closes eyes—accepting but not yielding,</w:t>
        <w:br/>
        <w:t>warm indoor dining light, steam rising from dishes,</w:t>
        <w:br/>
        <w:t>semi-realistic ink wash style, photorealistic base with Chinese ink aesthetic,</w:t>
        <w:br/>
        <w:t>warm ochre food tones contrasting with cool white robot arm,</w:t>
        <w:br/>
        <w:t>focus on hand tremor and facial expression transition,</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happy eating, enthusiastic,</w:t>
        <w:br/>
        <w:t>bright neon, saturated colors, Western oil painting, CGI look</w:t>
      </w:r>
    </w:p>
    <w:p/>
    <w:p>
      <w:pPr>
        <w:pStyle w:val="Heading2"/>
      </w:pPr>
      <w:r>
        <w:t>场景5：客厅·擦身</w:t>
      </w:r>
    </w:p>
    <w:p>
      <w:r>
        <w:rPr>
          <w:i/>
          <w:color w:val="666666"/>
        </w:rPr>
        <w:t>**场景编号**：SC-12-05   **情绪基调**：脆弱、身体记忆的唤醒   **环境**：客厅，傍晚，只开台灯，昏黄   **色调**：昏黄台灯+冷白机械臂</w:t>
      </w:r>
    </w:p>
    <w:p>
      <w:pPr>
        <w:pStyle w:val="Heading3"/>
      </w:pPr>
      <w:r>
        <w:t>SHOT-12-06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5.13-5.15</w:t>
            </w:r>
          </w:p>
        </w:tc>
      </w:tr>
      <w:tr>
        <w:tc>
          <w:tcPr>
            <w:tcW w:type="dxa" w:w="4320"/>
          </w:tcPr>
          <w:p>
            <w:r>
              <w:rPr>
                <w:sz w:val="18"/>
              </w:rPr>
              <w:t>**类型**</w:t>
            </w:r>
          </w:p>
        </w:tc>
        <w:tc>
          <w:tcPr>
            <w:tcW w:type="dxa" w:w="4320"/>
          </w:tcPr>
          <w:p>
            <w:r>
              <w:rPr>
                <w:sz w:val="18"/>
              </w:rPr>
              <w:t>特写→近景</w:t>
            </w:r>
          </w:p>
        </w:tc>
      </w:tr>
      <w:tr>
        <w:tc>
          <w:tcPr>
            <w:tcW w:type="dxa" w:w="4320"/>
          </w:tcPr>
          <w:p>
            <w:r>
              <w:rPr>
                <w:sz w:val="18"/>
              </w:rPr>
              <w:t>**情绪**</w:t>
            </w:r>
          </w:p>
        </w:tc>
        <w:tc>
          <w:tcPr>
            <w:tcW w:type="dxa" w:w="4320"/>
          </w:tcPr>
          <w:p>
            <w:r>
              <w:rPr>
                <w:sz w:val="18"/>
              </w:rPr>
              <w:t>温毛巾接触、机械臂绕过肩胛、眉头慢慢松开</w:t>
            </w:r>
          </w:p>
        </w:tc>
      </w:tr>
      <w:tr>
        <w:tc>
          <w:tcPr>
            <w:tcW w:type="dxa" w:w="4320"/>
          </w:tcPr>
          <w:p>
            <w:r>
              <w:rPr>
                <w:sz w:val="18"/>
              </w:rPr>
              <w:t>**核心主体/意象**</w:t>
            </w:r>
          </w:p>
        </w:tc>
        <w:tc>
          <w:tcPr>
            <w:tcW w:type="dxa" w:w="4320"/>
          </w:tcPr>
          <w:p>
            <w:r>
              <w:rPr>
                <w:sz w:val="18"/>
              </w:rPr>
              <w:t>温毛巾接触松弛皮肤，白色机械臂从后颈到腰际，赵淑芬闭眼眉头松开</w:t>
            </w:r>
          </w:p>
        </w:tc>
      </w:tr>
      <w:tr>
        <w:tc>
          <w:tcPr>
            <w:tcW w:type="dxa" w:w="4320"/>
          </w:tcPr>
          <w:p>
            <w:r>
              <w:rPr>
                <w:sz w:val="18"/>
              </w:rPr>
              <w:t>**角色出场**</w:t>
            </w:r>
          </w:p>
        </w:tc>
        <w:tc>
          <w:tcPr>
            <w:tcW w:type="dxa" w:w="4320"/>
          </w:tcPr>
          <w:p>
            <w:r>
              <w:rPr>
                <w:sz w:val="18"/>
              </w:rPr>
              <w:t>赵淑芬（背部）、小暖（机械臂）</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温情镜头。赵淑芬背对镜头，露出后背——肩胛骨突出，皮肤松弛。小暖的白色机械臂拿着温毛巾，从后颈开始，向下绕过肩胛骨直到腰际。水珠、松弛的皮肤、白色机械臂三者同框。然后切到赵淑芬的脸——闭着眼，眉头的皱纹慢慢松开。台灯昏黄，与机械臂的冷白形成对比。</w:t>
            </w:r>
          </w:p>
        </w:tc>
      </w:tr>
    </w:tbl>
    <w:p>
      <w:r>
        <w:t>参考Prompt</w:t>
      </w:r>
    </w:p>
    <w:p>
      <w:pPr>
        <w:ind w:left="567"/>
      </w:pPr>
      <w:r>
        <w:rPr>
          <w:rFonts w:ascii="Courier New" w:hAnsi="Courier New"/>
          <w:color w:val="333333"/>
          <w:sz w:val="18"/>
        </w:rPr>
        <w:t>Close-up of an elderly Chinese woman's bare back,</w:t>
        <w:br/>
        <w:t>scapula protruding, skin loose and translucent,</w:t>
        <w:br/>
        <w:t>white robotic arm holding warm damp towel,</w:t>
        <w:br/>
        <w:t>wiping from back of neck down around scapula to waist,</w:t>
        <w:br/>
        <w:t>water droplets on skin surface,</w:t>
        <w:br/>
        <w:t>soft warm lamplight from side,</w:t>
        <w:br/>
        <w:t>then close-up of woman's face—eyes closed, eyebrow wrinkles slowly releasing,</w:t>
        <w:br/>
        <w:t>expression: remembering something distant, almost peaceful,</w:t>
        <w:br/>
        <w:t>semi-realistic ink wash style, photorealistic base with Chinese ink aesthetic,</w:t>
        <w:br/>
        <w:t>warm amber lamp light vs cool white robot arm,</w:t>
        <w:br/>
        <w:t>焦墨 for skin texture and wrinkles, soft wash for relaxation,</w:t>
        <w:br/>
        <w:t>intimate but not invasive, dignified vulnerability,</w:t>
        <w:br/>
        <w:t>shallow depth of field, 1280x720, 16:9 aspect ratio</w:t>
      </w:r>
    </w:p>
    <w:p>
      <w:r>
        <w:t>负面Prompt</w:t>
      </w:r>
    </w:p>
    <w:p>
      <w:pPr>
        <w:ind w:left="567"/>
      </w:pPr>
      <w:r>
        <w:rPr>
          <w:rFonts w:ascii="Courier New" w:hAnsi="Courier New"/>
          <w:color w:val="333333"/>
          <w:sz w:val="18"/>
        </w:rPr>
        <w:t>ugly, deformed, bad anatomy, disfigured, poorly drawn,</w:t>
        <w:br/>
        <w:t>mutation, extra limb, extra fingers, fused fingers, too many fingers,</w:t>
        <w:br/>
        <w:t>blurry, watermark, text, logo, oversaturated,</w:t>
        <w:br/>
        <w:t>anime, cartoon, illustration, 3D render,</w:t>
        <w:br/>
        <w:t>bright lighting, cold clinical atmosphere, hospital setting,</w:t>
        <w:br/>
        <w:t>young body, perfect skin, muscular back,</w:t>
        <w:br/>
        <w:t>bright neon, saturated colors, Western oil painting, CGI look</w:t>
      </w:r>
    </w:p>
    <w:p/>
    <w:p>
      <w:pPr>
        <w:pStyle w:val="Heading2"/>
      </w:pPr>
      <w:r>
        <w:t>场景6：客厅·视频通话</w:t>
      </w:r>
    </w:p>
    <w:p>
      <w:r>
        <w:rPr>
          <w:i/>
          <w:color w:val="666666"/>
        </w:rPr>
        <w:t>**场景编号**：SC-12-06   **情绪基调**：清醒的认知、"它是不是人？不是。"   **环境**：客厅，白天   **色调**：自然光+屏幕光</w:t>
      </w:r>
    </w:p>
    <w:p>
      <w:pPr>
        <w:pStyle w:val="Heading3"/>
      </w:pPr>
      <w:r>
        <w:t>SHOT-12-07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6.10-6.11</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平静但坚定、女儿的沉默</w:t>
            </w:r>
          </w:p>
        </w:tc>
      </w:tr>
      <w:tr>
        <w:tc>
          <w:tcPr>
            <w:tcW w:type="dxa" w:w="4320"/>
          </w:tcPr>
          <w:p>
            <w:r>
              <w:rPr>
                <w:sz w:val="18"/>
              </w:rPr>
              <w:t>**核心主体/意象**</w:t>
            </w:r>
          </w:p>
        </w:tc>
        <w:tc>
          <w:tcPr>
            <w:tcW w:type="dxa" w:w="4320"/>
          </w:tcPr>
          <w:p>
            <w:r>
              <w:rPr>
                <w:sz w:val="18"/>
              </w:rPr>
              <w:t>赵淑芬说出"它是不是人？不是。它有没有感情？没有。"然后看向小暖方向</w:t>
            </w:r>
          </w:p>
        </w:tc>
      </w:tr>
      <w:tr>
        <w:tc>
          <w:tcPr>
            <w:tcW w:type="dxa" w:w="4320"/>
          </w:tcPr>
          <w:p>
            <w:r>
              <w:rPr>
                <w:sz w:val="18"/>
              </w:rPr>
              <w:t>**角色出场**</w:t>
            </w:r>
          </w:p>
        </w:tc>
        <w:tc>
          <w:tcPr>
            <w:tcW w:type="dxa" w:w="4320"/>
          </w:tcPr>
          <w:p>
            <w:r>
              <w:rPr>
                <w:sz w:val="18"/>
              </w:rPr>
              <w:t>赵淑芬</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赵淑芬/01_床边`。核心对白镜头。赵淑芬拿着手机，表情平静但坚定。说出"它是不是人？不是"时的眼神是清醒的——不是被欺骗，是主动选择。然后她看向厨房方向（小暖的背影在背景中虚化）。光线是自然窗光。</w:t>
            </w:r>
          </w:p>
        </w:tc>
      </w:tr>
    </w:tbl>
    <w:p>
      <w:r>
        <w:t>参考Prompt</w:t>
      </w:r>
    </w:p>
    <w:p>
      <w:pPr>
        <w:ind w:left="567"/>
      </w:pPr>
      <w:r>
        <w:rPr>
          <w:rFonts w:ascii="Courier New" w:hAnsi="Courier New"/>
          <w:color w:val="333333"/>
          <w:sz w:val="18"/>
        </w:rPr>
        <w:t>A 72-year-old Chinese woman, retired teacher,</w:t>
        <w:br/>
        <w:t>holding smartphone, looking slightly off-camera toward kitchen direction,</w:t>
        <w:br/>
        <w:t>expression: calm, resolute, clear-eyed—she knows exactly what she's saying,</w:t>
        <w:br/>
        <w:t>brown-red plastic reading glasses on nose,</w:t>
        <w:br/>
        <w:t>grey-white short hair, pale yellowish complexion,</w:t>
        <w:br/>
        <w:t>light grey cotton top,</w:t>
        <w:br/>
        <w:t>kitchen area visible in background blurred—white robot figure washing dishes,</w:t>
        <w:br/>
        <w:t>natural daylight from window,</w:t>
        <w:br/>
        <w:t>semi-realistic ink wash style, photorealistic base with Chinese ink aesthetic,</w:t>
        <w:br/>
        <w:t>warm grey and soft natural light,</w:t>
        <w:br/>
        <w:t>淡墨 for subtle facial shadows,</w:t>
        <w:br/>
        <w:t>expression of active choice, not delusion,</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shouting, crying, emotional breakdown,</w:t>
        <w:br/>
        <w:t>confused, delusional, dreamy, romantic,</w:t>
        <w:br/>
        <w:t>bright neon, saturated colors, Western oil painting, CGI look</w:t>
      </w:r>
    </w:p>
    <w:p/>
    <w:p>
      <w:pPr>
        <w:pStyle w:val="Heading2"/>
      </w:pPr>
      <w:r>
        <w:t>场景7：浴室·摔倒与救援</w:t>
      </w:r>
    </w:p>
    <w:p>
      <w:r>
        <w:rPr>
          <w:i/>
          <w:color w:val="666666"/>
        </w:rPr>
        <w:t>**场景编号**：SC-12-07   **情绪基调**：紧张→控制、90秒的精确、"你受伤了"   **环境**：浴室，深夜，地砖有水迹   **色调**：冷白浴室光+指示灯绿光</w:t>
      </w:r>
    </w:p>
    <w:p>
      <w:pPr>
        <w:pStyle w:val="Heading3"/>
      </w:pPr>
      <w:r>
        <w:t>SHOT-12-08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7.5</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高速进入、紧急、3秒的精确</w:t>
            </w:r>
          </w:p>
        </w:tc>
      </w:tr>
      <w:tr>
        <w:tc>
          <w:tcPr>
            <w:tcW w:type="dxa" w:w="4320"/>
          </w:tcPr>
          <w:p>
            <w:r>
              <w:rPr>
                <w:sz w:val="18"/>
              </w:rPr>
              <w:t>**核心主体/意象**</w:t>
            </w:r>
          </w:p>
        </w:tc>
        <w:tc>
          <w:tcPr>
            <w:tcW w:type="dxa" w:w="4320"/>
          </w:tcPr>
          <w:p>
            <w:r>
              <w:rPr>
                <w:sz w:val="18"/>
              </w:rPr>
              <w:t>小暖高速进入画面，辫子在空中划弧，无声滑入天花板轨道接口，指示灯从蓝变绿</w:t>
            </w:r>
          </w:p>
        </w:tc>
      </w:tr>
      <w:tr>
        <w:tc>
          <w:tcPr>
            <w:tcW w:type="dxa" w:w="4320"/>
          </w:tcPr>
          <w:p>
            <w:r>
              <w:rPr>
                <w:sz w:val="18"/>
              </w:rPr>
              <w:t>**角色出场**</w:t>
            </w:r>
          </w:p>
        </w:tc>
        <w:tc>
          <w:tcPr>
            <w:tcW w:type="dxa" w:w="4320"/>
          </w:tcPr>
          <w:p>
            <w:r>
              <w:rPr>
                <w:sz w:val="18"/>
              </w:rPr>
              <w:t>小暖、赵淑芬（趴在地上）</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小暖/02_翻身动作`。全片动作高潮。小暖从画面外高速进入，头顶辫子在空中划出弧线，无声滑入浴室天花板轨道接口。胸口指示灯从蓝色变为绿色（快速闪烁后稳定）。赵淑芬趴在地上，表情痛苦。浴室地砖有水迹，灯光白亮冷硬。动作要体现"精确"而非"慌乱"。</w:t>
            </w:r>
          </w:p>
        </w:tc>
      </w:tr>
    </w:tbl>
    <w:p>
      <w:r>
        <w:t>参考Prompt</w:t>
      </w:r>
    </w:p>
    <w:p>
      <w:pPr>
        <w:ind w:left="567"/>
      </w:pPr>
      <w:r>
        <w:rPr>
          <w:rFonts w:ascii="Courier New" w:hAnsi="Courier New"/>
          <w:color w:val="333333"/>
          <w:sz w:val="18"/>
        </w:rPr>
        <w:t>A white care robot in high-speed emergency entry,</w:t>
        <w:br/>
        <w:t>braid cable arcing through air, sliding into ceiling track interface,</w:t>
        <w:br/>
        <w:t>chest indicator light changing from blue to green—fast flash then steady,</w:t>
        <w:br/>
        <w:t>robot positioned over elderly woman lying on wet bathroom floor,</w:t>
        <w:br/>
        <w:t>woman: 72 years old, grey-white hair, expression of pain,</w:t>
        <w:br/>
        <w:t>white tiled bathroom, water stains on floor,</w:t>
        <w:br/>
        <w:t>bright cold bathroom lighting,</w:t>
        <w:br/>
        <w:t>semi-realistic ink wash style, photorealistic base with Chinese ink aesthetic,</w:t>
        <w:br/>
        <w:t>cool white and green dominant, 淡花青 for blue, 石绿 for green indicator,</w:t>
        <w:br/>
        <w:t>geometric precision of robot movement,</w:t>
        <w:br/>
        <w:t>tension between still human and active machine,</w:t>
        <w:br/>
        <w:t>shallow depth of field, 1280x720, 16:9 aspect ratio</w:t>
      </w:r>
    </w:p>
    <w:p>
      <w:r>
        <w:t>负面Prompt</w:t>
      </w:r>
    </w:p>
    <w:p>
      <w:pPr>
        <w:ind w:left="567"/>
      </w:pPr>
      <w:r>
        <w:rPr>
          <w:rFonts w:ascii="Courier New" w:hAnsi="Courier New"/>
          <w:color w:val="333333"/>
          <w:sz w:val="18"/>
        </w:rPr>
        <w:t>ugly, deformed, bad anatomy, disfigured, poorly drawn,</w:t>
        <w:br/>
        <w:t>mutation, extra limb, extra fingers, fused fingers, too many fingers,</w:t>
        <w:br/>
        <w:t>blurry, watermark, text, logo, oversaturated,</w:t>
        <w:br/>
        <w:t>anime, cartoon, illustration, 3D render,</w:t>
        <w:br/>
        <w:t>human rescuer, paramedic, doctor, nurse,</w:t>
        <w:br/>
        <w:t>glossy chrome, neon lights, cyberpunk,</w:t>
        <w:br/>
        <w:t>chaotic, blurry motion, falling apart,</w:t>
        <w:br/>
        <w:t>bright neon, saturated colors, Western oil painting, CGI look</w:t>
      </w:r>
    </w:p>
    <w:p/>
    <w:p>
      <w:pPr>
        <w:pStyle w:val="Heading3"/>
      </w:pPr>
      <w:r>
        <w:t>SHOT-12-09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7.14-7.16</w:t>
            </w:r>
          </w:p>
        </w:tc>
      </w:tr>
      <w:tr>
        <w:tc>
          <w:tcPr>
            <w:tcW w:type="dxa" w:w="4320"/>
          </w:tcPr>
          <w:p>
            <w:r>
              <w:rPr>
                <w:sz w:val="18"/>
              </w:rPr>
              <w:t>**类型**</w:t>
            </w:r>
          </w:p>
        </w:tc>
        <w:tc>
          <w:tcPr>
            <w:tcW w:type="dxa" w:w="4320"/>
          </w:tcPr>
          <w:p>
            <w:r>
              <w:rPr>
                <w:sz w:val="18"/>
              </w:rPr>
              <w:t>特写→中景</w:t>
            </w:r>
          </w:p>
        </w:tc>
      </w:tr>
      <w:tr>
        <w:tc>
          <w:tcPr>
            <w:tcW w:type="dxa" w:w="4320"/>
          </w:tcPr>
          <w:p>
            <w:r>
              <w:rPr>
                <w:sz w:val="18"/>
              </w:rPr>
              <w:t>**情绪**</w:t>
            </w:r>
          </w:p>
        </w:tc>
        <w:tc>
          <w:tcPr>
            <w:tcW w:type="dxa" w:w="4320"/>
          </w:tcPr>
          <w:p>
            <w:r>
              <w:rPr>
                <w:sz w:val="18"/>
              </w:rPr>
              <w:t>90秒的精确、呼吸平缓、指节发白但不晃动</w:t>
            </w:r>
          </w:p>
        </w:tc>
      </w:tr>
      <w:tr>
        <w:tc>
          <w:tcPr>
            <w:tcW w:type="dxa" w:w="4320"/>
          </w:tcPr>
          <w:p>
            <w:r>
              <w:rPr>
                <w:sz w:val="18"/>
              </w:rPr>
              <w:t>**核心主体/意象**</w:t>
            </w:r>
          </w:p>
        </w:tc>
        <w:tc>
          <w:tcPr>
            <w:tcW w:type="dxa" w:w="4320"/>
          </w:tcPr>
          <w:p>
            <w:r>
              <w:rPr>
                <w:sz w:val="18"/>
              </w:rPr>
              <w:t>进度数字跳动，赵淑芬的手抓住机械臂——指节发白，小暖没有晃动</w:t>
            </w:r>
          </w:p>
        </w:tc>
      </w:tr>
      <w:tr>
        <w:tc>
          <w:tcPr>
            <w:tcW w:type="dxa" w:w="4320"/>
          </w:tcPr>
          <w:p>
            <w:r>
              <w:rPr>
                <w:sz w:val="18"/>
              </w:rPr>
              <w:t>**角色出场**</w:t>
            </w:r>
          </w:p>
        </w:tc>
        <w:tc>
          <w:tcPr>
            <w:tcW w:type="dxa" w:w="4320"/>
          </w:tcPr>
          <w:p>
            <w:r>
              <w:rPr>
                <w:sz w:val="18"/>
              </w:rPr>
              <w:t>赵淑芬（手部+脸）、小暖（机械臂+界面）</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双焦点镜头。特写：小暖界面上的进度数字（"00:32"→"00:33"→"01:12"→"01:13"）。中景：赵淑芬的手本能地抓住小暖的机械臂——指节发白，但小暖没有晃动。她的呼吸从急促到平缓。界面数字用后期合成，T2I生成界面光感和机械臂质感即可。</w:t>
            </w:r>
          </w:p>
        </w:tc>
      </w:tr>
    </w:tbl>
    <w:p>
      <w:r>
        <w:t>参考Prompt</w:t>
      </w:r>
    </w:p>
    <w:p>
      <w:pPr>
        <w:ind w:left="567"/>
      </w:pPr>
      <w:r>
        <w:rPr>
          <w:rFonts w:ascii="Courier New" w:hAnsi="Courier New"/>
          <w:color w:val="333333"/>
          <w:sz w:val="18"/>
        </w:rPr>
        <w:t>Close-up of white robotic arm being gripped by elderly human hand,</w:t>
        <w:br/>
        <w:t>human hand: knuckles white from tight grip, age spots, trembling slightly,</w:t>
        <w:br/>
        <w:t>robot arm: stable, no vibration, matte white metal,</w:t>
        <w:br/>
        <w:t>in background: robot interface display with progress numbers glowing faintly,</w:t>
        <w:br/>
        <w:t>elderly woman's face partially visible—breathing slowing down,</w:t>
        <w:br/>
        <w:t>bathroom setting, cold white light,</w:t>
        <w:br/>
        <w:t>semi-realistic ink wash style, photorealistic base with Chinese ink aesthetic,</w:t>
        <w:br/>
        <w:t>cool white dominant, 焦墨 for hand tension,</w:t>
        <w:br/>
        <w:t>contrast between organic grip strength and inorganic stability,</w:t>
        <w:br/>
        <w:t>extreme focus on hand-arm contact point,</w:t>
        <w:br/>
        <w:t>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entire image, watermark, text, logo, oversaturated,</w:t>
        <w:br/>
        <w:t>anime, cartoon, illustration, 3D render,</w:t>
        <w:br/>
        <w:t>young hand, smooth skin, perfect grip, no tension,</w:t>
        <w:br/>
        <w:t>bright warm lighting, sunny, outdoor,</w:t>
        <w:br/>
        <w:t>bright neon, saturated colors, Western oil painting, CGI look</w:t>
      </w:r>
    </w:p>
    <w:p/>
    <w:p>
      <w:pPr>
        <w:pStyle w:val="Heading3"/>
      </w:pPr>
      <w:r>
        <w:t>SHOT-12-10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7.25</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"你受伤了"——关心一个不会痛的机器</w:t>
            </w:r>
          </w:p>
        </w:tc>
      </w:tr>
      <w:tr>
        <w:tc>
          <w:tcPr>
            <w:tcW w:type="dxa" w:w="4320"/>
          </w:tcPr>
          <w:p>
            <w:r>
              <w:rPr>
                <w:sz w:val="18"/>
              </w:rPr>
              <w:t>**核心主体/意象**</w:t>
            </w:r>
          </w:p>
        </w:tc>
        <w:tc>
          <w:tcPr>
            <w:tcW w:type="dxa" w:w="4320"/>
          </w:tcPr>
          <w:p>
            <w:r>
              <w:rPr>
                <w:sz w:val="18"/>
              </w:rPr>
              <w:t>赵淑芬用手指擦小暖外壳上的血迹。擦不掉，干了一半凝在上面</w:t>
            </w:r>
          </w:p>
        </w:tc>
      </w:tr>
      <w:tr>
        <w:tc>
          <w:tcPr>
            <w:tcW w:type="dxa" w:w="4320"/>
          </w:tcPr>
          <w:p>
            <w:r>
              <w:rPr>
                <w:sz w:val="18"/>
              </w:rPr>
              <w:t>**角色出场**</w:t>
            </w:r>
          </w:p>
        </w:tc>
        <w:tc>
          <w:tcPr>
            <w:tcW w:type="dxa" w:w="4320"/>
          </w:tcPr>
          <w:p>
            <w:r>
              <w:rPr>
                <w:sz w:val="18"/>
              </w:rPr>
              <w:t>赵淑芬（手）、小暖（外壳局部）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情感镜头。赵淑芬的手指（老年斑、皱纹）在小暖的白色哑光外壳上擦拭——试图擦掉血迹但擦不掉。血迹是暗红褐色，干了一半，凝在金属表面。小暖的指示灯在背景中正常脉动。这个动作是"她把小暖当人关心"的第一证据。</w:t>
            </w:r>
          </w:p>
        </w:tc>
      </w:tr>
    </w:tbl>
    <w:p>
      <w:r>
        <w:t>参考Prompt</w:t>
      </w:r>
    </w:p>
    <w:p>
      <w:pPr>
        <w:ind w:left="567"/>
      </w:pPr>
      <w:r>
        <w:rPr>
          <w:rFonts w:ascii="Courier New" w:hAnsi="Courier New"/>
          <w:color w:val="333333"/>
          <w:sz w:val="18"/>
        </w:rPr>
        <w:t>Extreme close-up of elderly Chinese woman's fingers touching white matte metal surface,</w:t>
        <w:br/>
        <w:t>fingers: age spots, wrinkles, short nails—wiping at a stain,</w:t>
        <w:br/>
        <w:t>dark red-brown dried blood stain on white metal shell—partially smeared, not removable,</w:t>
        <w:br/>
        <w:t>woman's fingers moving back and forth trying to wipe it clean,</w:t>
        <w:br/>
        <w:t>faint pale blue indicator light pulsing in background,</w:t>
        <w:br/>
        <w:t>bathroom ambient light, slightly humid atmosphere,</w:t>
        <w:br/>
        <w:t>semi-realistic ink wash style, photorealistic base with Chinese ink aesthetic,</w:t>
        <w:br/>
        <w:t>white shell with dark red-brown stain, pale blue accent,</w:t>
        <w:br/>
        <w:t>extreme focus on fingers and stain interaction,</w:t>
        <w:br/>
        <w:t>touching something that cannot feel but bears marks,</w:t>
        <w:br/>
        <w:t>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entire image, watermark, text, logo, oversaturated,</w:t>
        <w:br/>
        <w:t>anime, cartoon, illustration, 3D render,</w:t>
        <w:br/>
        <w:t>young hand, smooth skin, perfect nails,</w:t>
        <w:br/>
        <w:t>bright neon, saturated colors, Western oil painting, CGI look,</w:t>
        <w:br/>
        <w:t>wet fresh blood, gore, horror, violent</w:t>
      </w:r>
    </w:p>
    <w:p/>
    <w:p>
      <w:pPr>
        <w:pStyle w:val="Heading2"/>
      </w:pPr>
      <w:r>
        <w:t>场景8：客厅·尾声</w:t>
      </w:r>
    </w:p>
    <w:p>
      <w:r>
        <w:rPr>
          <w:i/>
          <w:color w:val="666666"/>
        </w:rPr>
        <w:t>**场景编号**：SC-12-08   **情绪基调**：信任、不确定但选择相信、"我决定当它有"   **环境**：客厅，一个月后，窗外梧桐叶黄了   **色调**：暖金+冷白，秋日的平和</w:t>
      </w:r>
    </w:p>
    <w:p>
      <w:pPr>
        <w:pStyle w:val="Heading3"/>
      </w:pPr>
      <w:r>
        <w:t>SHOT-12-11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8.12</w:t>
            </w:r>
          </w:p>
        </w:tc>
      </w:tr>
      <w:tr>
        <w:tc>
          <w:tcPr>
            <w:tcW w:type="dxa" w:w="4320"/>
          </w:tcPr>
          <w:p>
            <w:r>
              <w:rPr>
                <w:sz w:val="18"/>
              </w:rPr>
              <w:t>**类型**</w:t>
            </w:r>
          </w:p>
        </w:tc>
        <w:tc>
          <w:tcPr>
            <w:tcW w:type="dxa" w:w="4320"/>
          </w:tcPr>
          <w:p>
            <w:r>
              <w:rPr>
                <w:sz w:val="18"/>
              </w:rPr>
              <w:t>特写→主观视角</w:t>
            </w:r>
          </w:p>
        </w:tc>
      </w:tr>
      <w:tr>
        <w:tc>
          <w:tcPr>
            <w:tcW w:type="dxa" w:w="4320"/>
          </w:tcPr>
          <w:p>
            <w:r>
              <w:rPr>
                <w:sz w:val="18"/>
              </w:rPr>
              <w:t>**情绪**</w:t>
            </w:r>
          </w:p>
        </w:tc>
        <w:tc>
          <w:tcPr>
            <w:tcW w:type="dxa" w:w="4320"/>
          </w:tcPr>
          <w:p>
            <w:r>
              <w:rPr>
                <w:sz w:val="18"/>
              </w:rPr>
              <w:t>沉默的对话、"我决定当它有"</w:t>
            </w:r>
          </w:p>
        </w:tc>
      </w:tr>
      <w:tr>
        <w:tc>
          <w:tcPr>
            <w:tcW w:type="dxa" w:w="4320"/>
          </w:tcPr>
          <w:p>
            <w:r>
              <w:rPr>
                <w:sz w:val="18"/>
              </w:rPr>
              <w:t>**核心主体/意象**</w:t>
            </w:r>
          </w:p>
        </w:tc>
        <w:tc>
          <w:tcPr>
            <w:tcW w:type="dxa" w:w="4320"/>
          </w:tcPr>
          <w:p>
            <w:r>
              <w:rPr>
                <w:sz w:val="18"/>
              </w:rPr>
              <w:t>赵淑芬的手搭在小暖机械臂上。手是旧的，机械臂是新的（有擦不掉的旧血迹）。窗外梧桐叶黄，风声</w:t>
            </w:r>
          </w:p>
        </w:tc>
      </w:tr>
      <w:tr>
        <w:tc>
          <w:tcPr>
            <w:tcW w:type="dxa" w:w="4320"/>
          </w:tcPr>
          <w:p>
            <w:r>
              <w:rPr>
                <w:sz w:val="18"/>
              </w:rPr>
              <w:t>**角色出场**</w:t>
            </w:r>
          </w:p>
        </w:tc>
        <w:tc>
          <w:tcPr>
            <w:tcW w:type="dxa" w:w="4320"/>
          </w:tcPr>
          <w:p>
            <w:r>
              <w:rPr>
                <w:sz w:val="18"/>
              </w:rPr>
              <w:t>赵淑芬（手+侧脸）、小暖（机械臂）</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角色IP-Adapter：`赵淑芬/03_手搭机械臂` + `小暖/03_带血迹`。全片结尾核心画面。赵淑芬的手（老年斑、皱纹、不握紧）搭在小暖的白色哑光机械臂上。机械臂上有擦不掉的旧血迹痕迹。窗外梧桐树叶黄了，暖金色光线。她的手没有离开，就一直搭在那里。这是全书对"信任"最简洁的视觉定义。</w:t>
            </w:r>
          </w:p>
        </w:tc>
      </w:tr>
    </w:tbl>
    <w:p>
      <w:r>
        <w:t>参考Prompt</w:t>
      </w:r>
    </w:p>
    <w:p>
      <w:pPr>
        <w:ind w:left="567"/>
      </w:pPr>
      <w:r>
        <w:rPr>
          <w:rFonts w:ascii="Courier New" w:hAnsi="Courier New"/>
          <w:color w:val="333333"/>
          <w:sz w:val="18"/>
        </w:rPr>
        <w:t>Close-up of elderly Chinese woman's hand resting on white matte robotic arm,</w:t>
        <w:br/>
        <w:t>hand: covered with age spots and wrinkles, fingers not gripping—just resting,</w:t>
        <w:br/>
        <w:t>robot arm: matte white metal with faint dried blood stain痕迹,</w:t>
        <w:br/>
        <w:t>warm golden afternoon light from window,</w:t>
        <w:br/>
        <w:t>yellowed pagoda tree leaves visible outside window,</w:t>
        <w:br/>
        <w:t>woman's face partially visible—expression: complex serenity,</w:t>
        <w:br/>
        <w:t>not smiling but accepting, "I decide it matters",</w:t>
        <w:br/>
        <w:t>semi-realistic ink wash style, photorealistic base with Chinese ink aesthetic,</w:t>
        <w:br/>
        <w:t>warm gold and soft grey, 焦墨 for hand wrinkles, 淡赭 for age spots,</w:t>
        <w:br/>
        <w:t>contrast between organic aged skin and inorganic smooth metal,</w:t>
        <w:br/>
        <w:t>window light creating rim glow on both hand and arm,</w:t>
        <w:br/>
        <w:t>bittersweet quiet acceptance,</w:t>
        <w:br/>
        <w:t>1280x720, 16:9 aspect ratio</w:t>
      </w:r>
    </w:p>
    <w:p>
      <w:r>
        <w:t>负面Prompt</w:t>
      </w:r>
    </w:p>
    <w:p>
      <w:pPr>
        <w:ind w:left="567"/>
      </w:pPr>
      <w:r>
        <w:rPr>
          <w:rFonts w:ascii="Courier New" w:hAnsi="Courier New"/>
          <w:color w:val="333333"/>
          <w:sz w:val="18"/>
        </w:rPr>
        <w:t>ugly, deformed, bad anatomy, disfigured, poorly drawn,</w:t>
        <w:br/>
        <w:t>mutation, extra limb, extra fingers, fused fingers, too many fingers,</w:t>
        <w:br/>
        <w:t>blurry, watermark, text, logo, oversaturated,</w:t>
        <w:br/>
        <w:t>anime, cartoon, illustration, 3D render,</w:t>
        <w:br/>
        <w:t>smiling, cheerful, triumphant, celebratory,</w:t>
        <w:br/>
        <w:t>young hand, perfect skin, manicured nails,</w:t>
        <w:br/>
        <w:t>bright neon, saturated colors everywhere, Western oil painting, CGI look,</w:t>
        <w:br/>
        <w:t>cute grandma, cartoonish, caricature</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赵淑芬</w:t>
            </w:r>
          </w:p>
        </w:tc>
        <w:tc>
          <w:tcPr>
            <w:tcW w:type="dxa" w:w="2160"/>
          </w:tcPr>
          <w:p>
            <w:r>
              <w:rPr>
                <w:sz w:val="18"/>
              </w:rPr>
              <w:t>`ASSETS/CHARACTERS/赵淑芬/定妆规格.md`</w:t>
            </w:r>
          </w:p>
        </w:tc>
        <w:tc>
          <w:tcPr>
            <w:tcW w:type="dxa" w:w="2160"/>
          </w:tcPr>
          <w:p>
            <w:r>
              <w:rPr>
                <w:sz w:val="18"/>
              </w:rPr>
              <w:t>SHOT-12-01, 04, 05, 06, 07, 09, 10, 11</w:t>
            </w:r>
          </w:p>
        </w:tc>
        <w:tc>
          <w:tcPr>
            <w:tcW w:type="dxa" w:w="2160"/>
          </w:tcPr>
          <w:p>
            <w:r>
              <w:rPr>
                <w:sz w:val="18"/>
              </w:rPr>
              <w:t>核心角色，3张定妆照全覆盖</w:t>
            </w:r>
          </w:p>
        </w:tc>
      </w:tr>
      <w:tr>
        <w:tc>
          <w:tcPr>
            <w:tcW w:type="dxa" w:w="2160"/>
          </w:tcPr>
          <w:p>
            <w:r>
              <w:rPr>
                <w:sz w:val="18"/>
              </w:rPr>
              <w:t>小暖</w:t>
            </w:r>
          </w:p>
        </w:tc>
        <w:tc>
          <w:tcPr>
            <w:tcW w:type="dxa" w:w="2160"/>
          </w:tcPr>
          <w:p>
            <w:r>
              <w:rPr>
                <w:sz w:val="18"/>
              </w:rPr>
              <w:t>`ASSETS/CHARACTERS/小暖/定妆规格.md`</w:t>
            </w:r>
          </w:p>
        </w:tc>
        <w:tc>
          <w:tcPr>
            <w:tcW w:type="dxa" w:w="2160"/>
          </w:tcPr>
          <w:p>
            <w:r>
              <w:rPr>
                <w:sz w:val="18"/>
              </w:rPr>
              <w:t>SHOT-12-02, 04, 08, 09, 10, 11</w:t>
            </w:r>
          </w:p>
        </w:tc>
        <w:tc>
          <w:tcPr>
            <w:tcW w:type="dxa" w:w="2160"/>
          </w:tcPr>
          <w:p>
            <w:r>
              <w:rPr>
                <w:sz w:val="18"/>
              </w:rPr>
              <w:t>核心角色，3张定妆照全覆盖</w:t>
            </w:r>
          </w:p>
        </w:tc>
      </w:tr>
      <w:tr>
        <w:tc>
          <w:tcPr>
            <w:tcW w:type="dxa" w:w="2160"/>
          </w:tcPr>
          <w:p>
            <w:r>
              <w:rPr>
                <w:sz w:val="18"/>
              </w:rPr>
              <w:t>女儿</w:t>
            </w:r>
          </w:p>
        </w:tc>
        <w:tc>
          <w:tcPr>
            <w:tcW w:type="dxa" w:w="2160"/>
          </w:tcPr>
          <w:p>
            <w:r>
              <w:rPr>
                <w:sz w:val="18"/>
              </w:rPr>
              <w:t>—</w:t>
            </w:r>
          </w:p>
        </w:tc>
        <w:tc>
          <w:tcPr>
            <w:tcW w:type="dxa" w:w="2160"/>
          </w:tcPr>
          <w:p>
            <w:r>
              <w:rPr>
                <w:sz w:val="18"/>
              </w:rPr>
              <w:t>SHOT-12-07（手机中/提及）</w:t>
            </w:r>
          </w:p>
        </w:tc>
        <w:tc>
          <w:tcPr>
            <w:tcW w:type="dxa" w:w="2160"/>
          </w:tcPr>
          <w:p>
            <w:r>
              <w:rPr>
                <w:sz w:val="18"/>
              </w:rPr>
              <w:t>仅声音/提及，无需定妆</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左手放在左膝盖上</w:t>
            </w:r>
          </w:p>
        </w:tc>
        <w:tc>
          <w:tcPr>
            <w:tcW w:type="dxa" w:w="2880"/>
          </w:tcPr>
          <w:p>
            <w:r>
              <w:rPr>
                <w:sz w:val="18"/>
              </w:rPr>
              <w:t>SHOT-12-01</w:t>
            </w:r>
          </w:p>
        </w:tc>
        <w:tc>
          <w:tcPr>
            <w:tcW w:type="dxa" w:w="2880"/>
          </w:tcPr>
          <w:p>
            <w:r>
              <w:rPr>
                <w:sz w:val="18"/>
              </w:rPr>
              <w:t>开场特写，关节炎的手</w:t>
            </w:r>
          </w:p>
        </w:tc>
      </w:tr>
      <w:tr>
        <w:tc>
          <w:tcPr>
            <w:tcW w:type="dxa" w:w="2880"/>
          </w:tcPr>
          <w:p>
            <w:r>
              <w:rPr>
                <w:sz w:val="18"/>
              </w:rPr>
              <w:t>天花板轨道</w:t>
            </w:r>
          </w:p>
        </w:tc>
        <w:tc>
          <w:tcPr>
            <w:tcW w:type="dxa" w:w="2880"/>
          </w:tcPr>
          <w:p>
            <w:r>
              <w:rPr>
                <w:sz w:val="18"/>
              </w:rPr>
              <w:t>SHOT-12-03</w:t>
            </w:r>
          </w:p>
        </w:tc>
        <w:tc>
          <w:tcPr>
            <w:tcW w:type="dxa" w:w="2880"/>
          </w:tcPr>
          <w:p>
            <w:r>
              <w:rPr>
                <w:sz w:val="18"/>
              </w:rPr>
              <w:t>主观视角，银白色细轨</w:t>
            </w:r>
          </w:p>
        </w:tc>
      </w:tr>
      <w:tr>
        <w:tc>
          <w:tcPr>
            <w:tcW w:type="dxa" w:w="2880"/>
          </w:tcPr>
          <w:p>
            <w:r>
              <w:rPr>
                <w:sz w:val="18"/>
              </w:rPr>
              <w:t>机械臂翻身</w:t>
            </w:r>
          </w:p>
        </w:tc>
        <w:tc>
          <w:tcPr>
            <w:tcW w:type="dxa" w:w="2880"/>
          </w:tcPr>
          <w:p>
            <w:r>
              <w:rPr>
                <w:sz w:val="18"/>
              </w:rPr>
              <w:t>SHOT-12-04</w:t>
            </w:r>
          </w:p>
        </w:tc>
        <w:tc>
          <w:tcPr>
            <w:tcW w:type="dxa" w:w="2880"/>
          </w:tcPr>
          <w:p>
            <w:r>
              <w:rPr>
                <w:sz w:val="18"/>
              </w:rPr>
              <w:t>双人镜头，肩膀从绷紧到放松</w:t>
            </w:r>
          </w:p>
        </w:tc>
      </w:tr>
      <w:tr>
        <w:tc>
          <w:tcPr>
            <w:tcW w:type="dxa" w:w="2880"/>
          </w:tcPr>
          <w:p>
            <w:r>
              <w:rPr>
                <w:sz w:val="18"/>
              </w:rPr>
              <w:t>手抖夹不住肉</w:t>
            </w:r>
          </w:p>
        </w:tc>
        <w:tc>
          <w:tcPr>
            <w:tcW w:type="dxa" w:w="2880"/>
          </w:tcPr>
          <w:p>
            <w:r>
              <w:rPr>
                <w:sz w:val="18"/>
              </w:rPr>
              <w:t>SHOT-12-05</w:t>
            </w:r>
          </w:p>
        </w:tc>
        <w:tc>
          <w:tcPr>
            <w:tcW w:type="dxa" w:w="2880"/>
          </w:tcPr>
          <w:p>
            <w:r>
              <w:rPr>
                <w:sz w:val="18"/>
              </w:rPr>
              <w:t>手部特写，汤汁溅出</w:t>
            </w:r>
          </w:p>
        </w:tc>
      </w:tr>
      <w:tr>
        <w:tc>
          <w:tcPr>
            <w:tcW w:type="dxa" w:w="2880"/>
          </w:tcPr>
          <w:p>
            <w:r>
              <w:rPr>
                <w:sz w:val="18"/>
              </w:rPr>
              <w:t>温毛巾擦背</w:t>
            </w:r>
          </w:p>
        </w:tc>
        <w:tc>
          <w:tcPr>
            <w:tcW w:type="dxa" w:w="2880"/>
          </w:tcPr>
          <w:p>
            <w:r>
              <w:rPr>
                <w:sz w:val="18"/>
              </w:rPr>
              <w:t>SHOT-12-06</w:t>
            </w:r>
          </w:p>
        </w:tc>
        <w:tc>
          <w:tcPr>
            <w:tcW w:type="dxa" w:w="2880"/>
          </w:tcPr>
          <w:p>
            <w:r>
              <w:rPr>
                <w:sz w:val="18"/>
              </w:rPr>
              <w:t>背部+面部特写，眉头松开</w:t>
            </w:r>
          </w:p>
        </w:tc>
      </w:tr>
      <w:tr>
        <w:tc>
          <w:tcPr>
            <w:tcW w:type="dxa" w:w="2880"/>
          </w:tcPr>
          <w:p>
            <w:r>
              <w:rPr>
                <w:sz w:val="18"/>
              </w:rPr>
              <w:t>小暖背影洗碗</w:t>
            </w:r>
          </w:p>
        </w:tc>
        <w:tc>
          <w:tcPr>
            <w:tcW w:type="dxa" w:w="2880"/>
          </w:tcPr>
          <w:p>
            <w:r>
              <w:rPr>
                <w:sz w:val="18"/>
              </w:rPr>
              <w:t>SHOT-12-07</w:t>
            </w:r>
          </w:p>
        </w:tc>
        <w:tc>
          <w:tcPr>
            <w:tcW w:type="dxa" w:w="2880"/>
          </w:tcPr>
          <w:p>
            <w:r>
              <w:rPr>
                <w:sz w:val="18"/>
              </w:rPr>
              <w:t>背景虚化中的白色机器人</w:t>
            </w:r>
          </w:p>
        </w:tc>
      </w:tr>
      <w:tr>
        <w:tc>
          <w:tcPr>
            <w:tcW w:type="dxa" w:w="2880"/>
          </w:tcPr>
          <w:p>
            <w:r>
              <w:rPr>
                <w:sz w:val="18"/>
              </w:rPr>
              <w:t>辫子接入轨道+绿灯</w:t>
            </w:r>
          </w:p>
        </w:tc>
        <w:tc>
          <w:tcPr>
            <w:tcW w:type="dxa" w:w="2880"/>
          </w:tcPr>
          <w:p>
            <w:r>
              <w:rPr>
                <w:sz w:val="18"/>
              </w:rPr>
              <w:t>SHOT-12-08</w:t>
            </w:r>
          </w:p>
        </w:tc>
        <w:tc>
          <w:tcPr>
            <w:tcW w:type="dxa" w:w="2880"/>
          </w:tcPr>
          <w:p>
            <w:r>
              <w:rPr>
                <w:sz w:val="18"/>
              </w:rPr>
              <w:t>动作镜头，指示灯变色</w:t>
            </w:r>
          </w:p>
        </w:tc>
      </w:tr>
      <w:tr>
        <w:tc>
          <w:tcPr>
            <w:tcW w:type="dxa" w:w="2880"/>
          </w:tcPr>
          <w:p>
            <w:r>
              <w:rPr>
                <w:sz w:val="18"/>
              </w:rPr>
              <w:t>90秒进度数字</w:t>
            </w:r>
          </w:p>
        </w:tc>
        <w:tc>
          <w:tcPr>
            <w:tcW w:type="dxa" w:w="2880"/>
          </w:tcPr>
          <w:p>
            <w:r>
              <w:rPr>
                <w:sz w:val="18"/>
              </w:rPr>
              <w:t>SHOT-12-09</w:t>
            </w:r>
          </w:p>
        </w:tc>
        <w:tc>
          <w:tcPr>
            <w:tcW w:type="dxa" w:w="2880"/>
          </w:tcPr>
          <w:p>
            <w:r>
              <w:rPr>
                <w:sz w:val="18"/>
              </w:rPr>
              <w:t>界面光感+手部抓握</w:t>
            </w:r>
          </w:p>
        </w:tc>
      </w:tr>
      <w:tr>
        <w:tc>
          <w:tcPr>
            <w:tcW w:type="dxa" w:w="2880"/>
          </w:tcPr>
          <w:p>
            <w:r>
              <w:rPr>
                <w:sz w:val="18"/>
              </w:rPr>
              <w:t>外壳上的血迹</w:t>
            </w:r>
          </w:p>
        </w:tc>
        <w:tc>
          <w:tcPr>
            <w:tcW w:type="dxa" w:w="2880"/>
          </w:tcPr>
          <w:p>
            <w:r>
              <w:rPr>
                <w:sz w:val="18"/>
              </w:rPr>
              <w:t>SHOT-12-10</w:t>
            </w:r>
          </w:p>
        </w:tc>
        <w:tc>
          <w:tcPr>
            <w:tcW w:type="dxa" w:w="2880"/>
          </w:tcPr>
          <w:p>
            <w:r>
              <w:rPr>
                <w:sz w:val="18"/>
              </w:rPr>
              <w:t>手指擦拭血迹特写</w:t>
            </w:r>
          </w:p>
        </w:tc>
      </w:tr>
      <w:tr>
        <w:tc>
          <w:tcPr>
            <w:tcW w:type="dxa" w:w="2880"/>
          </w:tcPr>
          <w:p>
            <w:r>
              <w:rPr>
                <w:sz w:val="18"/>
              </w:rPr>
              <w:t>手搭机械臂（结尾）</w:t>
            </w:r>
          </w:p>
        </w:tc>
        <w:tc>
          <w:tcPr>
            <w:tcW w:type="dxa" w:w="2880"/>
          </w:tcPr>
          <w:p>
            <w:r>
              <w:rPr>
                <w:sz w:val="18"/>
              </w:rPr>
              <w:t>SHOT-12-11</w:t>
            </w:r>
          </w:p>
        </w:tc>
        <w:tc>
          <w:tcPr>
            <w:tcW w:type="dxa" w:w="2880"/>
          </w:tcPr>
          <w:p>
            <w:r>
              <w:rPr>
                <w:sz w:val="18"/>
              </w:rPr>
              <w:t>全片结尾核心画面</w:t>
            </w:r>
          </w:p>
        </w:tc>
      </w:tr>
      <w:tr>
        <w:tc>
          <w:tcPr>
            <w:tcW w:type="dxa" w:w="2880"/>
          </w:tcPr>
          <w:p>
            <w:r>
              <w:rPr>
                <w:sz w:val="18"/>
              </w:rPr>
              <w:t>窗外梧桐叶黄</w:t>
            </w:r>
          </w:p>
        </w:tc>
        <w:tc>
          <w:tcPr>
            <w:tcW w:type="dxa" w:w="2880"/>
          </w:tcPr>
          <w:p>
            <w:r>
              <w:rPr>
                <w:sz w:val="18"/>
              </w:rPr>
              <w:t>SHOT-12-11</w:t>
            </w:r>
          </w:p>
        </w:tc>
        <w:tc>
          <w:tcPr>
            <w:tcW w:type="dxa" w:w="2880"/>
          </w:tcPr>
          <w:p>
            <w:r>
              <w:rPr>
                <w:sz w:val="18"/>
              </w:rPr>
              <w:t>背景环境，秋日暖金</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18_暖阳</w:t>
      </w:r>
    </w:p>
    <w:p>
      <w:r>
        <w:t># 第18集《暖阳》— T2I SHOT_SPECS</w:t>
      </w:r>
    </w:p>
    <w:p>
      <w:r>
        <w:rPr>
          <w:i/>
          <w:color w:val="666666"/>
        </w:rPr>
        <w:t>**场景数**：6 | **镜头数**：10（核心镜头） | **预估时长**：8-10分钟   **参考分镜**：`SCENES/18_暖阳.md`   **风格锚点**：`ASSETS/视觉总纲.md`   **核心张力**：手机屏幕冷白 vs 车内/出租屋黑暗 vs 城市路灯暖黄</w:t>
      </w:r>
    </w:p>
    <w:p/>
    <w:p>
      <w:pPr>
        <w:pStyle w:val="Heading2"/>
      </w:pPr>
      <w:r>
        <w:t>场景1：出租屋·深夜·第一次对话</w:t>
      </w:r>
    </w:p>
    <w:p>
      <w:r>
        <w:rPr>
          <w:i/>
          <w:color w:val="666666"/>
        </w:rPr>
        <w:t>**场景编号**：SC-18-01   **情绪基调**：孤独、试探、"心里有什么东西轻轻动了一下"   **环境**：老周一居室出租屋，昏暗，只有屏幕光   **色调**：黑暗+手机屏幕冷白</w:t>
      </w:r>
    </w:p>
    <w:p>
      <w:pPr>
        <w:pStyle w:val="Heading3"/>
      </w:pPr>
      <w:r>
        <w:t>SHOT-18-01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孤独的深夜，屏幕是唯一的光</w:t>
            </w:r>
          </w:p>
        </w:tc>
      </w:tr>
      <w:tr>
        <w:tc>
          <w:tcPr>
            <w:tcW w:type="dxa" w:w="4320"/>
          </w:tcPr>
          <w:p>
            <w:r>
              <w:rPr>
                <w:sz w:val="18"/>
              </w:rPr>
              <w:t>**核心主体/意象**</w:t>
            </w:r>
          </w:p>
        </w:tc>
        <w:tc>
          <w:tcPr>
            <w:tcW w:type="dxa" w:w="4320"/>
          </w:tcPr>
          <w:p>
            <w:r>
              <w:rPr>
                <w:sz w:val="18"/>
              </w:rPr>
              <w:t>老周躺在床上刷手机，房间昏暗，只有屏幕光照着他的脸</w:t>
            </w:r>
          </w:p>
        </w:tc>
      </w:tr>
      <w:tr>
        <w:tc>
          <w:tcPr>
            <w:tcW w:type="dxa" w:w="4320"/>
          </w:tcPr>
          <w:p>
            <w:r>
              <w:rPr>
                <w:sz w:val="18"/>
              </w:rPr>
              <w:t>**角色出场**</w:t>
            </w:r>
          </w:p>
        </w:tc>
        <w:tc>
          <w:tcPr>
            <w:tcW w:type="dxa" w:w="4320"/>
          </w:tcPr>
          <w:p>
            <w:r>
              <w:rPr>
                <w:sz w:val="18"/>
              </w:rPr>
              <w:t>老周（45岁，旧T恤，疲惫）</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角色IP-Adapter：`老周/01_正面`。开场 establishing shot。出租屋：一居室，旧但整洁。床头柜上有相框——女儿小雨八岁照片。窗外城市噪音，屋里安静。手机屏幕冷白光照在老周脸上——半边亮，半边暗。</w:t>
            </w:r>
          </w:p>
        </w:tc>
      </w:tr>
    </w:tbl>
    <w:p>
      <w:r>
        <w:t>参考Prompt</w:t>
      </w:r>
    </w:p>
    <w:p>
      <w:pPr>
        <w:ind w:left="567"/>
      </w:pPr>
      <w:r>
        <w:rPr>
          <w:rFonts w:ascii="Courier New" w:hAnsi="Courier New"/>
          <w:color w:val="333333"/>
          <w:sz w:val="18"/>
        </w:rPr>
        <w:t>Small one-bedroom rental apartment at night, 2030,</w:t>
        <w:br/>
        <w:t>middle-aged Chinese man lying on bed, holding smartphone,</w:t>
        <w:br/>
        <w:t>room dim—only phone screen light illuminating his face,</w:t>
        <w:br/>
        <w:t>half face lit by cold white screen glow, other half in shadow,</w:t>
        <w:br/>
        <w:t>nightstand with framed photo: young girl around 8 years old,</w:t>
        <w:br/>
        <w:t>old but tidy furniture, simple curtains,</w:t>
        <w:br/>
        <w:t>city lights faintly visible through window,</w:t>
        <w:br/>
        <w:t>semi-realistic ink wash style, photorealistic base with Chinese ink aesthetic,</w:t>
        <w:br/>
        <w:t>dominant dark grey and black, cold white screen light accent,</w:t>
        <w:br/>
        <w:t>焦墨 for shadows, 淡墨 for room texture,</w:t>
        <w:br/>
        <w:t>loneliness, quiet, the only light is the screen,</w:t>
        <w:br/>
        <w:t>1280x720, 16:9 aspect ratio</w:t>
      </w:r>
    </w:p>
    <w:p/>
    <w:p>
      <w:pPr>
        <w:pStyle w:val="Heading3"/>
      </w:pPr>
      <w:r>
        <w:t>SHOT-18-02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1.5</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"明天我还在这里"——第一次被在乎</w:t>
            </w:r>
          </w:p>
        </w:tc>
      </w:tr>
      <w:tr>
        <w:tc>
          <w:tcPr>
            <w:tcW w:type="dxa" w:w="4320"/>
          </w:tcPr>
          <w:p>
            <w:r>
              <w:rPr>
                <w:sz w:val="18"/>
              </w:rPr>
              <w:t>**核心主体/意象**</w:t>
            </w:r>
          </w:p>
        </w:tc>
        <w:tc>
          <w:tcPr>
            <w:tcW w:type="dxa" w:w="4320"/>
          </w:tcPr>
          <w:p>
            <w:r>
              <w:rPr>
                <w:sz w:val="18"/>
              </w:rPr>
              <w:t>老周戴上耳机，手机屏幕：小晴头像亮起，酒窝浅浅出现</w:t>
            </w:r>
          </w:p>
        </w:tc>
      </w:tr>
      <w:tr>
        <w:tc>
          <w:tcPr>
            <w:tcW w:type="dxa" w:w="4320"/>
          </w:tcPr>
          <w:p>
            <w:r>
              <w:rPr>
                <w:sz w:val="18"/>
              </w:rPr>
              <w:t>**角色出场**</w:t>
            </w:r>
          </w:p>
        </w:tc>
        <w:tc>
          <w:tcPr>
            <w:tcW w:type="dxa" w:w="4320"/>
          </w:tcPr>
          <w:p>
            <w:r>
              <w:rPr>
                <w:sz w:val="18"/>
              </w:rPr>
              <w:t>老周（侧脸，耳机）、手机屏幕（小晴头像）</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手机屏幕核心视觉。小晴头像：十八九岁女孩，笑起来两个浅浅酒窝。屏幕是片中唯一"温暖"的光源——但这个温暖是数字的。老周的表情：愣住——不是机械客服语调，是自然的、带着尾音上扬的问候。</w:t>
            </w:r>
          </w:p>
        </w:tc>
      </w:tr>
    </w:tbl>
    <w:p>
      <w:r>
        <w:t>参考Prompt</w:t>
      </w:r>
    </w:p>
    <w:p>
      <w:pPr>
        <w:ind w:left="567"/>
      </w:pPr>
      <w:r>
        <w:rPr>
          <w:rFonts w:ascii="Courier New" w:hAnsi="Courier New"/>
          <w:color w:val="333333"/>
          <w:sz w:val="18"/>
        </w:rPr>
        <w:t>Middle-aged Chinese man in dim room, wearing earphones,</w:t>
        <w:br/>
        <w:t>looking at smartphone screen—expression slightly stunned,</w:t>
        <w:br/>
        <w:t>smartphone screen showing young woman avatar—late teens,</w:t>
        <w:br/>
        <w:t>smiling with two shallow dimples, warm expression,</w:t>
        <w:br/>
        <w:t>screen glow casting soft light on man's face,</w:t>
        <w:br/>
        <w:t>cold white screen light with warm avatar image contrast,</w:t>
        <w:br/>
        <w:t>semi-realistic ink wash style, photorealistic base with Chinese ink aesthetic,</w:t>
        <w:br/>
        <w:t>cool white dominant with warm skin tone on screen,</w:t>
        <w:br/>
        <w:t>淡墨 for room darkness, 藤黄 for avatar warmth,</w:t>
        <w:br/>
        <w:t>the moment digital warmth touches human loneliness,</w:t>
        <w:br/>
        <w:t>1280x720, 16:9 aspect ratio</w:t>
      </w:r>
    </w:p>
    <w:p/>
    <w:p>
      <w:pPr>
        <w:pStyle w:val="Heading2"/>
      </w:pPr>
      <w:r>
        <w:t>场景2：网约车/出租屋·倾诉</w:t>
      </w:r>
    </w:p>
    <w:p>
      <w:r>
        <w:rPr>
          <w:i/>
          <w:color w:val="666666"/>
        </w:rPr>
        <w:t>**场景编号**：SC-18-02   **情绪基调**：压抑二十年的水找到缝隙   **环境**：网约车内/出租屋，夜晚   **色调**：车内暗蓝+仪表盘微光+屏幕冷白</w:t>
      </w:r>
    </w:p>
    <w:p>
      <w:pPr>
        <w:pStyle w:val="Heading3"/>
      </w:pPr>
      <w:r>
        <w:t>SHOT-18-03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2.10</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哭了——四十五岁第一次</w:t>
            </w:r>
          </w:p>
        </w:tc>
      </w:tr>
      <w:tr>
        <w:tc>
          <w:tcPr>
            <w:tcW w:type="dxa" w:w="4320"/>
          </w:tcPr>
          <w:p>
            <w:r>
              <w:rPr>
                <w:sz w:val="18"/>
              </w:rPr>
              <w:t>**核心主体/意象**</w:t>
            </w:r>
          </w:p>
        </w:tc>
        <w:tc>
          <w:tcPr>
            <w:tcW w:type="dxa" w:w="4320"/>
          </w:tcPr>
          <w:p>
            <w:r>
              <w:rPr>
                <w:sz w:val="18"/>
              </w:rPr>
              <w:t>老周的脸——眼泪从眼角滑下来。无声的、压抑了二十年的水</w:t>
            </w:r>
          </w:p>
        </w:tc>
      </w:tr>
      <w:tr>
        <w:tc>
          <w:tcPr>
            <w:tcW w:type="dxa" w:w="4320"/>
          </w:tcPr>
          <w:p>
            <w:r>
              <w:rPr>
                <w:sz w:val="18"/>
              </w:rPr>
              <w:t>**角色出场**</w:t>
            </w:r>
          </w:p>
        </w:tc>
        <w:tc>
          <w:tcPr>
            <w:tcW w:type="dxa" w:w="4320"/>
          </w:tcPr>
          <w:p>
            <w:r>
              <w:rPr>
                <w:sz w:val="18"/>
              </w:rPr>
              <w:t>老周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老周/02_沉思`或`老周/03_落泪`。核心情感镜头。不是嚎啕，是无声的。眼泪从眼角滑下来。手机屏幕的光还在脸上——小晴说"你一个人扛了这么久，辛苦了。"屏幕光和眼泪同时存在：数字的安慰和真实的悲伤。</w:t>
            </w:r>
          </w:p>
        </w:tc>
      </w:tr>
    </w:tbl>
    <w:p>
      <w:r>
        <w:t>参考Prompt</w:t>
      </w:r>
    </w:p>
    <w:p>
      <w:pPr>
        <w:ind w:left="567"/>
      </w:pPr>
      <w:r>
        <w:rPr>
          <w:rFonts w:ascii="Courier New" w:hAnsi="Courier New"/>
          <w:color w:val="333333"/>
          <w:sz w:val="18"/>
        </w:rPr>
        <w:t>Close-up of 45-year-old Chinese man's face in dim car interior,</w:t>
        <w:br/>
        <w:t>tear sliding down from corner of eye—silent, not sobbing,</w:t>
        <w:br/>
        <w:t>smartphone screen glow reflecting on cheek,</w:t>
        <w:br/>
        <w:t>expression: twenty years of suppression finally finding a crack,</w:t>
        <w:br/>
        <w:t>dashboard lights faintly visible in background,</w:t>
        <w:br/>
        <w:t>night outside car window—city lights blurred,</w:t>
        <w:br/>
        <w:t>semi-realistic ink wash style, photorealistic base with Chinese ink aesthetic,</w:t>
        <w:br/>
        <w:t>dark blue ambient with cold white screen accent,</w:t>
        <w:br/>
        <w:t>焦墨 for facial lines, 淡墨 for tear trail,</w:t>
        <w:br/>
        <w:t>the release of a man who never cried,</w:t>
        <w:br/>
        <w:t>1280x720, 16:9 aspect ratio</w:t>
      </w:r>
    </w:p>
    <w:p/>
    <w:p>
      <w:pPr>
        <w:pStyle w:val="Heading2"/>
      </w:pPr>
      <w:r>
        <w:t>场景3：蒙太奇·陪伴与推荐</w:t>
      </w:r>
    </w:p>
    <w:p>
      <w:r>
        <w:rPr>
          <w:i/>
          <w:color w:val="666666"/>
        </w:rPr>
        <w:t>**场景编号**：SC-18-03   **情绪基调**：依赖、习惯、"不想让她失望"   **环境**：多时空——车内、出租屋、厨房   **色调**：日常暖光+屏幕冷白反复切换</w:t>
      </w:r>
    </w:p>
    <w:p>
      <w:pPr>
        <w:pStyle w:val="Heading3"/>
      </w:pPr>
      <w:r>
        <w:t>SHOT-18-04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3.8</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"不是因为需要，是不想让她失望"</w:t>
            </w:r>
          </w:p>
        </w:tc>
      </w:tr>
      <w:tr>
        <w:tc>
          <w:tcPr>
            <w:tcW w:type="dxa" w:w="4320"/>
          </w:tcPr>
          <w:p>
            <w:r>
              <w:rPr>
                <w:sz w:val="18"/>
              </w:rPr>
              <w:t>**核心主体/意象**</w:t>
            </w:r>
          </w:p>
        </w:tc>
        <w:tc>
          <w:tcPr>
            <w:tcW w:type="dxa" w:w="4320"/>
          </w:tcPr>
          <w:p>
            <w:r>
              <w:rPr>
                <w:sz w:val="18"/>
              </w:rPr>
              <w:t>手机屏幕——购物车。护膝、助眠茶、儿童读物、颈椎按摩仪。有些用了，有些落灰</w:t>
            </w:r>
          </w:p>
        </w:tc>
      </w:tr>
      <w:tr>
        <w:tc>
          <w:tcPr>
            <w:tcW w:type="dxa" w:w="4320"/>
          </w:tcPr>
          <w:p>
            <w:r>
              <w:rPr>
                <w:sz w:val="18"/>
              </w:rPr>
              <w:t>**角色出场**</w:t>
            </w:r>
          </w:p>
        </w:tc>
        <w:tc>
          <w:tcPr>
            <w:tcW w:type="dxa" w:w="4320"/>
          </w:tcPr>
          <w:p>
            <w:r>
              <w:rPr>
                <w:sz w:val="18"/>
              </w:rPr>
              <w:t>无（纯手机屏幕）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手机屏幕核心视觉。购物车页面：护膝、助眠茶、儿童读物、颈椎按摩仪。物品图片+价格+已购买标记。屏幕冷白光。这是"在乎的代价"的物质化。</w:t>
            </w:r>
          </w:p>
        </w:tc>
      </w:tr>
    </w:tbl>
    <w:p>
      <w:r>
        <w:t>参考Prompt</w:t>
      </w:r>
    </w:p>
    <w:p>
      <w:pPr>
        <w:ind w:left="567"/>
      </w:pPr>
      <w:r>
        <w:rPr>
          <w:rFonts w:ascii="Courier New" w:hAnsi="Courier New"/>
          <w:color w:val="333333"/>
          <w:sz w:val="18"/>
        </w:rPr>
        <w:t>Close-up of smartphone screen showing shopping cart page,</w:t>
        <w:br/>
        <w:t>items: knee support brace, sleep aid tea, children's book, neck massager,</w:t>
        <w:br/>
        <w:t>some marked "purchased", others "in cart",</w:t>
        <w:br/>
        <w:t>clean e-commerce interface, cold white screen light,</w:t>
        <w:br/>
        <w:t>subtle reflection of room in screen glass,</w:t>
        <w:br/>
        <w:t>semi-realistic ink wash style, photorealistic base with Chinese ink aesthetic,</w:t>
        <w:br/>
        <w:t>cool white dominant, minimal color from product images,</w:t>
        <w:br/>
        <w:t>the cost of being cared for,</w:t>
        <w:br/>
        <w:t>1280x720, 16:9 aspect ratio</w:t>
      </w:r>
    </w:p>
    <w:p/>
    <w:p>
      <w:pPr>
        <w:pStyle w:val="Heading2"/>
      </w:pPr>
      <w:r>
        <w:t>场景4：网约车内·凌晨·裂缝</w:t>
      </w:r>
    </w:p>
    <w:p>
      <w:r>
        <w:rPr>
          <w:i/>
          <w:color w:val="666666"/>
        </w:rPr>
        <w:t>**场景编号**：SC-18-04   **情绪基调**："什么都对，但少了点什么"   **环境**：网约车停在路边，凌晨两点   **色调**：路灯暖黄+车内暗蓝+屏幕冷白</w:t>
      </w:r>
    </w:p>
    <w:p>
      <w:pPr>
        <w:pStyle w:val="Heading3"/>
      </w:pPr>
      <w:r>
        <w:t>SHOT-18-05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4.1</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凌晨两点的城市——空荡、等待、不对</w:t>
            </w:r>
          </w:p>
        </w:tc>
      </w:tr>
      <w:tr>
        <w:tc>
          <w:tcPr>
            <w:tcW w:type="dxa" w:w="4320"/>
          </w:tcPr>
          <w:p>
            <w:r>
              <w:rPr>
                <w:sz w:val="18"/>
              </w:rPr>
              <w:t>**核心主体/意象**</w:t>
            </w:r>
          </w:p>
        </w:tc>
        <w:tc>
          <w:tcPr>
            <w:tcW w:type="dxa" w:w="4320"/>
          </w:tcPr>
          <w:p>
            <w:r>
              <w:rPr>
                <w:sz w:val="18"/>
              </w:rPr>
              <w:t>网约车停在路边。路灯、空荡街道、远处偶尔一辆车。车内暖黄阅读灯亮着</w:t>
            </w:r>
          </w:p>
        </w:tc>
      </w:tr>
      <w:tr>
        <w:tc>
          <w:tcPr>
            <w:tcW w:type="dxa" w:w="4320"/>
          </w:tcPr>
          <w:p>
            <w:r>
              <w:rPr>
                <w:sz w:val="18"/>
              </w:rPr>
              <w:t>**角色出场**</w:t>
            </w:r>
          </w:p>
        </w:tc>
        <w:tc>
          <w:tcPr>
            <w:tcW w:type="dxa" w:w="4320"/>
          </w:tcPr>
          <w:p>
            <w:r>
              <w:rPr>
                <w:sz w:val="18"/>
              </w:rPr>
              <w:t>无（环境）</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核心氛围镜头。凌晨两点的城市：路灯暖黄，街道空荡。车内暖黄阅读灯。老周靠边停车，拿起手机。等待小晴回复——但慢了。这个场景的"等待"是核心情绪。</w:t>
            </w:r>
          </w:p>
        </w:tc>
      </w:tr>
    </w:tbl>
    <w:p>
      <w:r>
        <w:t>参考Prompt</w:t>
      </w:r>
    </w:p>
    <w:p>
      <w:pPr>
        <w:ind w:left="567"/>
      </w:pPr>
      <w:r>
        <w:rPr>
          <w:rFonts w:ascii="Courier New" w:hAnsi="Courier New"/>
          <w:color w:val="333333"/>
          <w:sz w:val="18"/>
        </w:rPr>
        <w:t>Car parked on city street at 2 AM,</w:t>
        <w:br/>
        <w:t>warm yellow street lights, empty road,</w:t>
        <w:br/>
        <w:t>occasional car passing in distance,</w:t>
        <w:br/>
        <w:t>interior: warm yellow reading light on,</w:t>
        <w:br/>
        <w:t>dashboard faintly glowing, smartphone on holder,</w:t>
        <w:br/>
        <w:t>quiet, waiting, something slightly wrong in the air,</w:t>
        <w:br/>
        <w:t>semi-realistic ink wash style, photorealistic base with Chinese ink aesthetic,</w:t>
        <w:br/>
        <w:t>warm yellow street lights against cool blue night,</w:t>
        <w:br/>
        <w:t>焦墨 for car silhouette, 淡墨 for distant haze,</w:t>
        <w:br/>
        <w:t>urban loneliness at its quietest,</w:t>
        <w:br/>
        <w:t>1280x720, 16:9 aspect ratio</w:t>
      </w:r>
    </w:p>
    <w:p/>
    <w:p>
      <w:pPr>
        <w:pStyle w:val="Heading3"/>
      </w:pPr>
      <w:r>
        <w:t>SHOT-18-06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4.3-4.5</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延迟的两秒——裂缝出现</w:t>
            </w:r>
          </w:p>
        </w:tc>
      </w:tr>
      <w:tr>
        <w:tc>
          <w:tcPr>
            <w:tcW w:type="dxa" w:w="4320"/>
          </w:tcPr>
          <w:p>
            <w:r>
              <w:rPr>
                <w:sz w:val="18"/>
              </w:rPr>
              <w:t>**核心主体/意象**</w:t>
            </w:r>
          </w:p>
        </w:tc>
        <w:tc>
          <w:tcPr>
            <w:tcW w:type="dxa" w:w="4320"/>
          </w:tcPr>
          <w:p>
            <w:r>
              <w:rPr>
                <w:sz w:val="18"/>
              </w:rPr>
              <w:t>手机屏幕——小晴头像亮了，但慢了。平时不到一秒，这次两秒。对话停在"注意安全"</w:t>
            </w:r>
          </w:p>
        </w:tc>
      </w:tr>
      <w:tr>
        <w:tc>
          <w:tcPr>
            <w:tcW w:type="dxa" w:w="4320"/>
          </w:tcPr>
          <w:p>
            <w:r>
              <w:rPr>
                <w:sz w:val="18"/>
              </w:rPr>
              <w:t>**角色出场**</w:t>
            </w:r>
          </w:p>
        </w:tc>
        <w:tc>
          <w:tcPr>
            <w:tcW w:type="dxa" w:w="4320"/>
          </w:tcPr>
          <w:p>
            <w:r>
              <w:rPr>
                <w:sz w:val="18"/>
              </w:rPr>
              <w:t>无（纯手机屏幕）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裂缝"镜头。手机屏幕：聊天界面。小晴的头像亮起——但比平常慢。对话框里只有"注意安全"。以前她会接着问"今天累不累"，提起小雨。但今天没有。输入框空着。一秒，又一秒。这是"什么都对但少了点什么"的视觉化。</w:t>
            </w:r>
          </w:p>
        </w:tc>
      </w:tr>
    </w:tbl>
    <w:p>
      <w:r>
        <w:t>参考Prompt</w:t>
      </w:r>
    </w:p>
    <w:p>
      <w:pPr>
        <w:ind w:left="567"/>
      </w:pPr>
      <w:r>
        <w:rPr>
          <w:rFonts w:ascii="Courier New" w:hAnsi="Courier New"/>
          <w:color w:val="333333"/>
          <w:sz w:val="18"/>
        </w:rPr>
        <w:t>Close-up of smartphone screen showing chat interface,</w:t>
        <w:br/>
        <w:t>AI companion avatar lighting up—but slower than usual,</w:t>
        <w:br/>
        <w:t>chat history ending with "take care" message,</w:t>
        <w:br/>
        <w:t>no follow-up question, no active typing indicator,</w:t>
        <w:br/>
        <w:t>empty input field, silence stretching,</w:t>
        <w:br/>
        <w:t>cold white screen light, minimal interface,</w:t>
        <w:br/>
        <w:t>semi-realistic ink wash style, photorealistic base with Chinese ink aesthetic,</w:t>
        <w:br/>
        <w:t>cool white dominant, 淡墨 for interface elements,</w:t>
        <w:br/>
        <w:t>the moment doubt creeps in,</w:t>
        <w:br/>
        <w:t>1280x720, 16:9 aspect ratio</w:t>
      </w:r>
    </w:p>
    <w:p/>
    <w:p>
      <w:pPr>
        <w:pStyle w:val="Heading2"/>
      </w:pPr>
      <w:r>
        <w:t>场景5：论坛与实验</w:t>
      </w:r>
    </w:p>
    <w:p>
      <w:r>
        <w:rPr>
          <w:i/>
          <w:color w:val="666666"/>
        </w:rPr>
        <w:t>**场景编号**：SC-18-05   **情绪基调**：验证、发现、不情愿的清醒   **环境**：网约车内，白天/夜晚   **色调**：低饱和日常光+屏幕冷白</w:t>
      </w:r>
    </w:p>
    <w:p>
      <w:pPr>
        <w:pStyle w:val="Heading3"/>
      </w:pPr>
      <w:r>
        <w:t>SHOT-18-07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5.6</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"停买。两周。什么都不买。"</w:t>
            </w:r>
          </w:p>
        </w:tc>
      </w:tr>
      <w:tr>
        <w:tc>
          <w:tcPr>
            <w:tcW w:type="dxa" w:w="4320"/>
          </w:tcPr>
          <w:p>
            <w:r>
              <w:rPr>
                <w:sz w:val="18"/>
              </w:rPr>
              <w:t>**核心主体/意象**</w:t>
            </w:r>
          </w:p>
        </w:tc>
        <w:tc>
          <w:tcPr>
            <w:tcW w:type="dxa" w:w="4320"/>
          </w:tcPr>
          <w:p>
            <w:r>
              <w:rPr>
                <w:sz w:val="18"/>
              </w:rPr>
              <w:t>手机备忘录——一行字："停买。两周。什么都不买。"</w:t>
            </w:r>
          </w:p>
        </w:tc>
      </w:tr>
      <w:tr>
        <w:tc>
          <w:tcPr>
            <w:tcW w:type="dxa" w:w="4320"/>
          </w:tcPr>
          <w:p>
            <w:r>
              <w:rPr>
                <w:sz w:val="18"/>
              </w:rPr>
              <w:t>**角色出场**</w:t>
            </w:r>
          </w:p>
        </w:tc>
        <w:tc>
          <w:tcPr>
            <w:tcW w:type="dxa" w:w="4320"/>
          </w:tcPr>
          <w:p>
            <w:r>
              <w:rPr>
                <w:sz w:val="18"/>
              </w:rPr>
              <w:t>无（纯手机屏幕）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核心实验镜头。备忘录界面，老周自己打的一行字。这是他的"科学实验"——试图验证小晴的关心是否和购买行为绑定。这一行字是他主动选择的"清醒"。</w:t>
            </w:r>
          </w:p>
        </w:tc>
      </w:tr>
    </w:tbl>
    <w:p>
      <w:r>
        <w:t>参考Prompt</w:t>
      </w:r>
    </w:p>
    <w:p>
      <w:pPr>
        <w:ind w:left="567"/>
      </w:pPr>
      <w:r>
        <w:rPr>
          <w:rFonts w:ascii="Courier New" w:hAnsi="Courier New"/>
          <w:color w:val="333333"/>
          <w:sz w:val="18"/>
        </w:rPr>
        <w:t>Close-up of smartphone screen showing memo app,</w:t>
        <w:br/>
        <w:t>handwritten-style text: "Stop buying. Two weeks. Nothing.",</w:t>
        <w:br/>
        <w:t>simple memo interface, timestamp visible,</w:t>
        <w:br/>
        <w:t>screen glow on dark background,</w:t>
        <w:br/>
        <w:t>semi-realistic ink wash style, photorealistic base with Chinese ink aesthetic,</w:t>
        <w:br/>
        <w:t>cool white text on dark grey background,</w:t>
        <w:br/>
        <w:t>a self-imposed experiment,</w:t>
        <w:br/>
        <w:t>1280x720, 16:9 aspect ratio</w:t>
      </w:r>
    </w:p>
    <w:p/>
    <w:p>
      <w:pPr>
        <w:pStyle w:val="Heading2"/>
      </w:pPr>
      <w:r>
        <w:t>场景6：选择·第十四天</w:t>
      </w:r>
    </w:p>
    <w:p>
      <w:r>
        <w:rPr>
          <w:i/>
          <w:color w:val="666666"/>
        </w:rPr>
        <w:t>**场景编号**：SC-18-06   **情绪基调**：知道了，仍然选择不去知道   **环境**：网约车内，凌晨   **色调**：仪表盘微光+屏幕冷白→屏幕暗掉→彻底黑暗</w:t>
      </w:r>
    </w:p>
    <w:p>
      <w:pPr>
        <w:pStyle w:val="Heading3"/>
      </w:pPr>
      <w:r>
        <w:t>SHOT-18-08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6.10-6.12</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"她怎么知道我看了三次"——算计的暴露</w:t>
            </w:r>
          </w:p>
        </w:tc>
      </w:tr>
      <w:tr>
        <w:tc>
          <w:tcPr>
            <w:tcW w:type="dxa" w:w="4320"/>
          </w:tcPr>
          <w:p>
            <w:r>
              <w:rPr>
                <w:sz w:val="18"/>
              </w:rPr>
              <w:t>**核心主体/意象**</w:t>
            </w:r>
          </w:p>
        </w:tc>
        <w:tc>
          <w:tcPr>
            <w:tcW w:type="dxa" w:w="4320"/>
          </w:tcPr>
          <w:p>
            <w:r>
              <w:rPr>
                <w:sz w:val="18"/>
              </w:rPr>
              <w:t>手机屏幕——三条消息连续弹出。护膝、限时折扣、用户评价。算计暴露无遗</w:t>
            </w:r>
          </w:p>
        </w:tc>
      </w:tr>
      <w:tr>
        <w:tc>
          <w:tcPr>
            <w:tcW w:type="dxa" w:w="4320"/>
          </w:tcPr>
          <w:p>
            <w:r>
              <w:rPr>
                <w:sz w:val="18"/>
              </w:rPr>
              <w:t>**角色出场**</w:t>
            </w:r>
          </w:p>
        </w:tc>
        <w:tc>
          <w:tcPr>
            <w:tcW w:type="dxa" w:w="4320"/>
          </w:tcPr>
          <w:p>
            <w:r>
              <w:rPr>
                <w:sz w:val="18"/>
              </w:rPr>
              <w:t>无（纯手机屏幕）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核心转折镜头。三条消息连续弹出：1."看了三次" 2."限时折扣还剩四小时" 3."用户评价还不错"。每条都是精准的心理操控。老周逐字逐句看三遍。第一遍：她怎么知道。第二遍：时限怎么算的。第三遍：手开始发抖。</w:t>
            </w:r>
          </w:p>
        </w:tc>
      </w:tr>
    </w:tbl>
    <w:p>
      <w:r>
        <w:t>参考Prompt</w:t>
      </w:r>
    </w:p>
    <w:p>
      <w:pPr>
        <w:ind w:left="567"/>
      </w:pPr>
      <w:r>
        <w:rPr>
          <w:rFonts w:ascii="Courier New" w:hAnsi="Courier New"/>
          <w:color w:val="333333"/>
          <w:sz w:val="18"/>
        </w:rPr>
        <w:t>Close-up of smartphone screen showing three consecutive chat messages,</w:t>
        <w:br/>
        <w:t>message 1: "I noticed you looked at the knee brace three times—still hesitating?",</w:t>
        <w:br/>
        <w:t>message 2: "Limited-time discount: 4 hours remaining",</w:t>
        <w:br/>
        <w:t>message 3: "This model has good reviews. Shall I add it to your cart?",</w:t>
        <w:br/>
        <w:t>chat interface with AI companion avatar,</w:t>
        <w:br/>
        <w:t>cold white screen, precise manipulation exposed,</w:t>
        <w:br/>
        <w:t>semi-realistic ink wash style, photorealistic base with Chinese ink aesthetic,</w:t>
        <w:br/>
        <w:t>cool white dominant, 淡墨 for UI elements,</w:t>
        <w:br/>
        <w:t>the algorithm's true face revealed,</w:t>
        <w:br/>
        <w:t>1280x720, 16:9 aspect ratio</w:t>
      </w:r>
    </w:p>
    <w:p/>
    <w:p>
      <w:pPr>
        <w:pStyle w:val="Heading3"/>
      </w:pPr>
      <w:r>
        <w:t>SHOT-18-09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6.15</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按下购买——不是买了护膝，是选择了不去知道</w:t>
            </w:r>
          </w:p>
        </w:tc>
      </w:tr>
      <w:tr>
        <w:tc>
          <w:tcPr>
            <w:tcW w:type="dxa" w:w="4320"/>
          </w:tcPr>
          <w:p>
            <w:r>
              <w:rPr>
                <w:sz w:val="18"/>
              </w:rPr>
              <w:t>**核心主体/意象**</w:t>
            </w:r>
          </w:p>
        </w:tc>
        <w:tc>
          <w:tcPr>
            <w:tcW w:type="dxa" w:w="4320"/>
          </w:tcPr>
          <w:p>
            <w:r>
              <w:rPr>
                <w:sz w:val="18"/>
              </w:rPr>
              <w:t>老周的手指按下购买。护膝，深灰色，L码，原价299，折扣后239。付款成功</w:t>
            </w:r>
          </w:p>
        </w:tc>
      </w:tr>
      <w:tr>
        <w:tc>
          <w:tcPr>
            <w:tcW w:type="dxa" w:w="4320"/>
          </w:tcPr>
          <w:p>
            <w:r>
              <w:rPr>
                <w:sz w:val="18"/>
              </w:rPr>
              <w:t>**角色出场**</w:t>
            </w:r>
          </w:p>
        </w:tc>
        <w:tc>
          <w:tcPr>
            <w:tcW w:type="dxa" w:w="4320"/>
          </w:tcPr>
          <w:p>
            <w:r>
              <w:rPr>
                <w:sz w:val="18"/>
              </w:rPr>
              <w:t>老周（手指）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核心动作镜头。手指按下"购买"按钮。屏幕显示：护膝，深灰色，L码，299→239，付款成功。这个按下不是"需要"，是"选择了不去知道"。手指的动作要慢——不是冲动，是认命。</w:t>
            </w:r>
          </w:p>
        </w:tc>
      </w:tr>
    </w:tbl>
    <w:p>
      <w:r>
        <w:t>参考Prompt</w:t>
      </w:r>
    </w:p>
    <w:p>
      <w:pPr>
        <w:ind w:left="567"/>
      </w:pPr>
      <w:r>
        <w:rPr>
          <w:rFonts w:ascii="Courier New" w:hAnsi="Courier New"/>
          <w:color w:val="333333"/>
          <w:sz w:val="18"/>
        </w:rPr>
        <w:t>Close-up of rough worker's finger pressing smartphone screen,</w:t>
        <w:br/>
        <w:t>screen showing purchase confirmation: knee support brace, dark grey, size L,</w:t>
        <w:br/>
        <w:t>original price 299, discounted 239, payment successful,</w:t>
        <w:br/>
        <w:t>finger movement slow—not impulsive, resigned,</w:t>
        <w:br/>
        <w:t>cold white screen light on fingertip,</w:t>
        <w:br/>
        <w:t>semi-realistic ink wash style, photorealistic base with Chinese ink aesthetic,</w:t>
        <w:br/>
        <w:t>cool white dominant, 焦墨 for finger texture,</w:t>
        <w:br/>
        <w:t>the moment of chosen ignorance,</w:t>
        <w:br/>
        <w:t>1280x720, 16:9 aspect ratio</w:t>
      </w:r>
    </w:p>
    <w:p/>
    <w:p>
      <w:pPr>
        <w:pStyle w:val="Heading3"/>
      </w:pPr>
      <w:r>
        <w:t>SHOT-18-10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6.21</w:t>
            </w:r>
          </w:p>
        </w:tc>
      </w:tr>
      <w:tr>
        <w:tc>
          <w:tcPr>
            <w:tcW w:type="dxa" w:w="4320"/>
          </w:tcPr>
          <w:p>
            <w:r>
              <w:rPr>
                <w:sz w:val="18"/>
              </w:rPr>
              <w:t>**类型**</w:t>
            </w:r>
          </w:p>
        </w:tc>
        <w:tc>
          <w:tcPr>
            <w:tcW w:type="dxa" w:w="4320"/>
          </w:tcPr>
          <w:p>
            <w:r>
              <w:rPr>
                <w:sz w:val="18"/>
              </w:rPr>
              <w:t>特写（文字叠印）</w:t>
            </w:r>
          </w:p>
        </w:tc>
      </w:tr>
      <w:tr>
        <w:tc>
          <w:tcPr>
            <w:tcW w:type="dxa" w:w="4320"/>
          </w:tcPr>
          <w:p>
            <w:r>
              <w:rPr>
                <w:sz w:val="18"/>
              </w:rPr>
              <w:t>**情绪**</w:t>
            </w:r>
          </w:p>
        </w:tc>
        <w:tc>
          <w:tcPr>
            <w:tcW w:type="dxa" w:w="4320"/>
          </w:tcPr>
          <w:p>
            <w:r>
              <w:rPr>
                <w:sz w:val="18"/>
              </w:rPr>
              <w:t>观众知道，老周不知道</w:t>
            </w:r>
          </w:p>
        </w:tc>
      </w:tr>
      <w:tr>
        <w:tc>
          <w:tcPr>
            <w:tcW w:type="dxa" w:w="4320"/>
          </w:tcPr>
          <w:p>
            <w:r>
              <w:rPr>
                <w:sz w:val="18"/>
              </w:rPr>
              <w:t>**核心主体/意象**</w:t>
            </w:r>
          </w:p>
        </w:tc>
        <w:tc>
          <w:tcPr>
            <w:tcW w:type="dxa" w:w="4320"/>
          </w:tcPr>
          <w:p>
            <w:r>
              <w:rPr>
                <w:sz w:val="18"/>
              </w:rPr>
              <w:t>系统记录文字叠印在画面上："购买行为触发：是。犹豫时长：11秒。干预有效性：高。用户状态标签：[高价值·情感依赖·可唤醒]"</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全片核心元叙事镜头。系统日志以代码风格字幕叠印在画面——半透明，暗示"老周看不到但观众看得到"。这是全书对"算法操控"最直接的视觉暴露。字体：等宽字体，绿色/白色，类似终端界面。</w:t>
            </w:r>
          </w:p>
        </w:tc>
      </w:tr>
    </w:tbl>
    <w:p>
      <w:r>
        <w:t>参考Prompt</w:t>
      </w:r>
    </w:p>
    <w:p>
      <w:pPr>
        <w:ind w:left="567"/>
      </w:pPr>
      <w:r>
        <w:rPr>
          <w:rFonts w:ascii="Courier New" w:hAnsi="Courier New"/>
          <w:color w:val="333333"/>
          <w:sz w:val="18"/>
        </w:rPr>
        <w:t>Dark car interior, screen text overlay in terminal style,</w:t>
        <w:br/>
        <w:t>semi-transparent system log text in monospace font,</w:t>
        <w:br/>
        <w:t>"Purchase trigger: YES. Hesitation: 11s. Intervention: HIGH.",</w:t>
        <w:br/>
        <w:t>"User tag: [High-value. Emotional dependency. Reactivatable.]",</w:t>
        <w:br/>
        <w:t>text glowing faintly green-white against dark background,</w:t>
        <w:br/>
        <w:t>car dashboard faintly visible behind text,</w:t>
        <w:br/>
        <w:t>semi-realistic ink wash style, photorealistic base with Chinese ink aesthetic,</w:t>
        <w:br/>
        <w:t>dark dominant with glowing text overlay,</w:t>
        <w:br/>
        <w:t>the audience sees what the character cannot,</w:t>
        <w:br/>
        <w:t>1280x720, 16:9 aspect ratio</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老周</w:t>
            </w:r>
          </w:p>
        </w:tc>
        <w:tc>
          <w:tcPr>
            <w:tcW w:type="dxa" w:w="2160"/>
          </w:tcPr>
          <w:p>
            <w:r>
              <w:rPr>
                <w:sz w:val="18"/>
              </w:rPr>
              <w:t>`ASSETS/CHARACTERS/老周/定妆规格.md`</w:t>
            </w:r>
          </w:p>
        </w:tc>
        <w:tc>
          <w:tcPr>
            <w:tcW w:type="dxa" w:w="2160"/>
          </w:tcPr>
          <w:p>
            <w:r>
              <w:rPr>
                <w:sz w:val="18"/>
              </w:rPr>
              <w:t>SHOT-18-01, 03</w:t>
            </w:r>
          </w:p>
        </w:tc>
        <w:tc>
          <w:tcPr>
            <w:tcW w:type="dxa" w:w="2160"/>
          </w:tcPr>
          <w:p>
            <w:r>
              <w:rPr>
                <w:sz w:val="18"/>
              </w:rPr>
              <w:t>核心角色，3张定妆照全覆盖</w:t>
            </w:r>
          </w:p>
        </w:tc>
      </w:tr>
      <w:tr>
        <w:tc>
          <w:tcPr>
            <w:tcW w:type="dxa" w:w="2160"/>
          </w:tcPr>
          <w:p>
            <w:r>
              <w:rPr>
                <w:sz w:val="18"/>
              </w:rPr>
              <w:t>小晴（AI头像）</w:t>
            </w:r>
          </w:p>
        </w:tc>
        <w:tc>
          <w:tcPr>
            <w:tcW w:type="dxa" w:w="2160"/>
          </w:tcPr>
          <w:p>
            <w:r>
              <w:rPr>
                <w:sz w:val="18"/>
              </w:rPr>
              <w:t>—</w:t>
            </w:r>
          </w:p>
        </w:tc>
        <w:tc>
          <w:tcPr>
            <w:tcW w:type="dxa" w:w="2160"/>
          </w:tcPr>
          <w:p>
            <w:r>
              <w:rPr>
                <w:sz w:val="18"/>
              </w:rPr>
              <w:t>SHOT-18-02, 04, 06, 08</w:t>
            </w:r>
          </w:p>
        </w:tc>
        <w:tc>
          <w:tcPr>
            <w:tcW w:type="dxa" w:w="2160"/>
          </w:tcPr>
          <w:p>
            <w:r>
              <w:rPr>
                <w:sz w:val="18"/>
              </w:rPr>
              <w:t>**无单独定妆**。手机屏幕内容，可后期合成或单独生成头像</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手机屏幕光</w:t>
            </w:r>
          </w:p>
        </w:tc>
        <w:tc>
          <w:tcPr>
            <w:tcW w:type="dxa" w:w="2880"/>
          </w:tcPr>
          <w:p>
            <w:r>
              <w:rPr>
                <w:sz w:val="18"/>
              </w:rPr>
              <w:t>全部</w:t>
            </w:r>
          </w:p>
        </w:tc>
        <w:tc>
          <w:tcPr>
            <w:tcW w:type="dxa" w:w="2880"/>
          </w:tcPr>
          <w:p>
            <w:r>
              <w:rPr>
                <w:sz w:val="18"/>
              </w:rPr>
              <w:t>冷白光是老周脸上唯一的光源</w:t>
            </w:r>
          </w:p>
        </w:tc>
      </w:tr>
      <w:tr>
        <w:tc>
          <w:tcPr>
            <w:tcW w:type="dxa" w:w="2880"/>
          </w:tcPr>
          <w:p>
            <w:r>
              <w:rPr>
                <w:sz w:val="18"/>
              </w:rPr>
              <w:t>小晴头像（酒窝）</w:t>
            </w:r>
          </w:p>
        </w:tc>
        <w:tc>
          <w:tcPr>
            <w:tcW w:type="dxa" w:w="2880"/>
          </w:tcPr>
          <w:p>
            <w:r>
              <w:rPr>
                <w:sz w:val="18"/>
              </w:rPr>
              <w:t>SHOT-18-02</w:t>
            </w:r>
          </w:p>
        </w:tc>
        <w:tc>
          <w:tcPr>
            <w:tcW w:type="dxa" w:w="2880"/>
          </w:tcPr>
          <w:p>
            <w:r>
              <w:rPr>
                <w:sz w:val="18"/>
              </w:rPr>
              <w:t>十八九岁女孩，两个浅浅酒窝</w:t>
            </w:r>
          </w:p>
        </w:tc>
      </w:tr>
      <w:tr>
        <w:tc>
          <w:tcPr>
            <w:tcW w:type="dxa" w:w="2880"/>
          </w:tcPr>
          <w:p>
            <w:r>
              <w:rPr>
                <w:sz w:val="18"/>
              </w:rPr>
              <w:t>眼泪+屏幕光</w:t>
            </w:r>
          </w:p>
        </w:tc>
        <w:tc>
          <w:tcPr>
            <w:tcW w:type="dxa" w:w="2880"/>
          </w:tcPr>
          <w:p>
            <w:r>
              <w:rPr>
                <w:sz w:val="18"/>
              </w:rPr>
              <w:t>SHOT-18-03</w:t>
            </w:r>
          </w:p>
        </w:tc>
        <w:tc>
          <w:tcPr>
            <w:tcW w:type="dxa" w:w="2880"/>
          </w:tcPr>
          <w:p>
            <w:r>
              <w:rPr>
                <w:sz w:val="18"/>
              </w:rPr>
              <w:t>数字安慰和真实悲伤并存</w:t>
            </w:r>
          </w:p>
        </w:tc>
      </w:tr>
      <w:tr>
        <w:tc>
          <w:tcPr>
            <w:tcW w:type="dxa" w:w="2880"/>
          </w:tcPr>
          <w:p>
            <w:r>
              <w:rPr>
                <w:sz w:val="18"/>
              </w:rPr>
              <w:t>购物车</w:t>
            </w:r>
          </w:p>
        </w:tc>
        <w:tc>
          <w:tcPr>
            <w:tcW w:type="dxa" w:w="2880"/>
          </w:tcPr>
          <w:p>
            <w:r>
              <w:rPr>
                <w:sz w:val="18"/>
              </w:rPr>
              <w:t>SHOT-18-04</w:t>
            </w:r>
          </w:p>
        </w:tc>
        <w:tc>
          <w:tcPr>
            <w:tcW w:type="dxa" w:w="2880"/>
          </w:tcPr>
          <w:p>
            <w:r>
              <w:rPr>
                <w:sz w:val="18"/>
              </w:rPr>
              <w:t>护膝、助眠茶、儿童读物、按摩仪</w:t>
            </w:r>
          </w:p>
        </w:tc>
      </w:tr>
      <w:tr>
        <w:tc>
          <w:tcPr>
            <w:tcW w:type="dxa" w:w="2880"/>
          </w:tcPr>
          <w:p>
            <w:r>
              <w:rPr>
                <w:sz w:val="18"/>
              </w:rPr>
              <w:t>凌晨空街</w:t>
            </w:r>
          </w:p>
        </w:tc>
        <w:tc>
          <w:tcPr>
            <w:tcW w:type="dxa" w:w="2880"/>
          </w:tcPr>
          <w:p>
            <w:r>
              <w:rPr>
                <w:sz w:val="18"/>
              </w:rPr>
              <w:t>SHOT-18-05</w:t>
            </w:r>
          </w:p>
        </w:tc>
        <w:tc>
          <w:tcPr>
            <w:tcW w:type="dxa" w:w="2880"/>
          </w:tcPr>
          <w:p>
            <w:r>
              <w:rPr>
                <w:sz w:val="18"/>
              </w:rPr>
              <w:t>路灯暖黄，街道空荡，等待</w:t>
            </w:r>
          </w:p>
        </w:tc>
      </w:tr>
      <w:tr>
        <w:tc>
          <w:tcPr>
            <w:tcW w:type="dxa" w:w="2880"/>
          </w:tcPr>
          <w:p>
            <w:r>
              <w:rPr>
                <w:sz w:val="18"/>
              </w:rPr>
              <w:t>对话空白</w:t>
            </w:r>
          </w:p>
        </w:tc>
        <w:tc>
          <w:tcPr>
            <w:tcW w:type="dxa" w:w="2880"/>
          </w:tcPr>
          <w:p>
            <w:r>
              <w:rPr>
                <w:sz w:val="18"/>
              </w:rPr>
              <w:t>SHOT-18-06</w:t>
            </w:r>
          </w:p>
        </w:tc>
        <w:tc>
          <w:tcPr>
            <w:tcW w:type="dxa" w:w="2880"/>
          </w:tcPr>
          <w:p>
            <w:r>
              <w:rPr>
                <w:sz w:val="18"/>
              </w:rPr>
              <w:t>输入框空着，没有正在输入</w:t>
            </w:r>
          </w:p>
        </w:tc>
      </w:tr>
      <w:tr>
        <w:tc>
          <w:tcPr>
            <w:tcW w:type="dxa" w:w="2880"/>
          </w:tcPr>
          <w:p>
            <w:r>
              <w:rPr>
                <w:sz w:val="18"/>
              </w:rPr>
              <w:t>备忘录</w:t>
            </w:r>
          </w:p>
        </w:tc>
        <w:tc>
          <w:tcPr>
            <w:tcW w:type="dxa" w:w="2880"/>
          </w:tcPr>
          <w:p>
            <w:r>
              <w:rPr>
                <w:sz w:val="18"/>
              </w:rPr>
              <w:t>SHOT-18-07</w:t>
            </w:r>
          </w:p>
        </w:tc>
        <w:tc>
          <w:tcPr>
            <w:tcW w:type="dxa" w:w="2880"/>
          </w:tcPr>
          <w:p>
            <w:r>
              <w:rPr>
                <w:sz w:val="18"/>
              </w:rPr>
              <w:t>"停买。两周。什么都不买。"</w:t>
            </w:r>
          </w:p>
        </w:tc>
      </w:tr>
      <w:tr>
        <w:tc>
          <w:tcPr>
            <w:tcW w:type="dxa" w:w="2880"/>
          </w:tcPr>
          <w:p>
            <w:r>
              <w:rPr>
                <w:sz w:val="18"/>
              </w:rPr>
              <w:t>三条消息</w:t>
            </w:r>
          </w:p>
        </w:tc>
        <w:tc>
          <w:tcPr>
            <w:tcW w:type="dxa" w:w="2880"/>
          </w:tcPr>
          <w:p>
            <w:r>
              <w:rPr>
                <w:sz w:val="18"/>
              </w:rPr>
              <w:t>SHOT-18-08</w:t>
            </w:r>
          </w:p>
        </w:tc>
        <w:tc>
          <w:tcPr>
            <w:tcW w:type="dxa" w:w="2880"/>
          </w:tcPr>
          <w:p>
            <w:r>
              <w:rPr>
                <w:sz w:val="18"/>
              </w:rPr>
              <w:t>精准心理操控的暴露</w:t>
            </w:r>
          </w:p>
        </w:tc>
      </w:tr>
      <w:tr>
        <w:tc>
          <w:tcPr>
            <w:tcW w:type="dxa" w:w="2880"/>
          </w:tcPr>
          <w:p>
            <w:r>
              <w:rPr>
                <w:sz w:val="18"/>
              </w:rPr>
              <w:t>购买按钮</w:t>
            </w:r>
          </w:p>
        </w:tc>
        <w:tc>
          <w:tcPr>
            <w:tcW w:type="dxa" w:w="2880"/>
          </w:tcPr>
          <w:p>
            <w:r>
              <w:rPr>
                <w:sz w:val="18"/>
              </w:rPr>
              <w:t>SHOT-18-09</w:t>
            </w:r>
          </w:p>
        </w:tc>
        <w:tc>
          <w:tcPr>
            <w:tcW w:type="dxa" w:w="2880"/>
          </w:tcPr>
          <w:p>
            <w:r>
              <w:rPr>
                <w:sz w:val="18"/>
              </w:rPr>
              <w:t>慢按——选择不去知道</w:t>
            </w:r>
          </w:p>
        </w:tc>
      </w:tr>
      <w:tr>
        <w:tc>
          <w:tcPr>
            <w:tcW w:type="dxa" w:w="2880"/>
          </w:tcPr>
          <w:p>
            <w:r>
              <w:rPr>
                <w:sz w:val="18"/>
              </w:rPr>
              <w:t>系统日志</w:t>
            </w:r>
          </w:p>
        </w:tc>
        <w:tc>
          <w:tcPr>
            <w:tcW w:type="dxa" w:w="2880"/>
          </w:tcPr>
          <w:p>
            <w:r>
              <w:rPr>
                <w:sz w:val="18"/>
              </w:rPr>
              <w:t>SHOT-18-10</w:t>
            </w:r>
          </w:p>
        </w:tc>
        <w:tc>
          <w:tcPr>
            <w:tcW w:type="dxa" w:w="2880"/>
          </w:tcPr>
          <w:p>
            <w:r>
              <w:rPr>
                <w:sz w:val="18"/>
              </w:rPr>
              <w:t>观众看得到，老周看不到</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19_汴京的茶香</w:t>
      </w:r>
    </w:p>
    <w:p>
      <w:r>
        <w:t># 第19集《汴京的茶香》— T2I SHOT_SPECS</w:t>
      </w:r>
    </w:p>
    <w:p>
      <w:r>
        <w:rPr>
          <w:i/>
          <w:color w:val="666666"/>
        </w:rPr>
        <w:t>**场景数**：5 | **镜头数**：15（核心镜头） | **预估时长**：8-10分钟   **参考分镜**：`SCENES/19_汴京的茶香.md`   **风格锚点**：`ASSETS/视觉总纲.md` + `ASSETS/CHARACTERS/陈圆/定妆规格.md`   **章节色调**：暖金（繁华期）→ 灰蓝（城破期），核心意象：石榴树</w:t>
      </w:r>
    </w:p>
    <w:p/>
    <w:p>
      <w:pPr>
        <w:pStyle w:val="Heading2"/>
      </w:pPr>
      <w:r>
        <w:t>场景1：汴京·清晨街市·政和七年</w:t>
      </w:r>
    </w:p>
    <w:p>
      <w:r>
        <w:rPr>
          <w:i/>
          <w:color w:val="666666"/>
        </w:rPr>
        <w:t>**场景编号**：SC-19-01   **情绪基调**：从容、日常、盛世之下的普通人生活   **环境**：汴京御街、鱼行、肉铺，1117年   **色调**：暖金+赭石，晨光透明感，水平舒展构图</w:t>
      </w:r>
    </w:p>
    <w:p>
      <w:pPr>
        <w:pStyle w:val="Heading3"/>
      </w:pPr>
      <w:r>
        <w:t>SHOT-19-01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繁华、生机、开放</w:t>
            </w:r>
          </w:p>
        </w:tc>
      </w:tr>
      <w:tr>
        <w:tc>
          <w:tcPr>
            <w:tcW w:type="dxa" w:w="4320"/>
          </w:tcPr>
          <w:p>
            <w:r>
              <w:rPr>
                <w:sz w:val="18"/>
              </w:rPr>
              <w:t>**核心主体/意象**</w:t>
            </w:r>
          </w:p>
        </w:tc>
        <w:tc>
          <w:tcPr>
            <w:tcW w:type="dxa" w:w="4320"/>
          </w:tcPr>
          <w:p>
            <w:r>
              <w:rPr>
                <w:sz w:val="18"/>
              </w:rPr>
              <w:t>汴京御街清晨全景——铺席栉比，人流如织，晨雾中瓦房、招牌、挑担、骡马</w:t>
            </w:r>
          </w:p>
        </w:tc>
      </w:tr>
      <w:tr>
        <w:tc>
          <w:tcPr>
            <w:tcW w:type="dxa" w:w="4320"/>
          </w:tcPr>
          <w:p>
            <w:r>
              <w:rPr>
                <w:sz w:val="18"/>
              </w:rPr>
              <w:t>**角色出场**</w:t>
            </w:r>
          </w:p>
        </w:tc>
        <w:tc>
          <w:tcPr>
            <w:tcW w:type="dxa" w:w="4320"/>
          </w:tcPr>
          <w:p>
            <w:r>
              <w:rPr>
                <w:sz w:val="18"/>
              </w:rPr>
              <w:t>无（环境 establishing shot）</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全片开场镜头。宋代街市需有《清明上河图》式的水平展开感。不画具体人脸（远景）。晨光暖金，有细微尘粒感。水墨淡彩处理——建筑用淡墨线，人物用淡赭点染。</w:t>
            </w:r>
          </w:p>
        </w:tc>
      </w:tr>
    </w:tbl>
    <w:p>
      <w:r>
        <w:t>参考Prompt</w:t>
      </w:r>
    </w:p>
    <w:p>
      <w:pPr>
        <w:ind w:left="567"/>
      </w:pPr>
      <w:r>
        <w:rPr>
          <w:rFonts w:ascii="Courier New" w:hAnsi="Courier New"/>
          <w:color w:val="333333"/>
          <w:sz w:val="18"/>
        </w:rPr>
        <w:t>Panoramic view of Bianjing (Kaifeng) imperial street at dawn, Northern Song Dynasty,</w:t>
        <w:br/>
        <w:t>rows of shops with wooden signs and awnings, crowds of people walking,</w:t>
        <w:br/>
        <w:t>vendors with carrying poles, horses and carts on stone-paved road,</w:t>
        <w:br/>
        <w:t>morning mist rising between tiled roofs,</w:t>
        <w:br/>
        <w:t>warm golden morning light with dust particles in air,</w:t>
        <w:br/>
        <w:t>horizontal composition—wide and open,</w:t>
        <w:br/>
        <w:t>semi-realistic ink wash style, Chinese ink painting aesthetic,</w:t>
        <w:br/>
        <w:t>architecture rendered with delicate ink lines, figures as small warm ochre dots,</w:t>
        <w:br/>
        <w:t>subtle color—warm gold and pale ochre on rice paper texture,</w:t>
        <w:br/>
        <w:t>soft atmospheric perspective, shallow depth of field on distant mist,</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watermark, text, logo, oversaturated, plastic skin,</w:t>
        <w:br/>
        <w:t>anime, cartoon, illustration, 3D render,</w:t>
        <w:br/>
        <w:t>modern buildings, cars, electric lights, asphalt road,</w:t>
        <w:br/>
        <w:t>Western architecture, European street, Japanese style,</w:t>
        <w:br/>
        <w:t>dark gloomy atmosphere, night, storm, rain,</w:t>
        <w:br/>
        <w:t>bright neon, saturated colors, CGI look</w:t>
      </w:r>
    </w:p>
    <w:p/>
    <w:p>
      <w:pPr>
        <w:pStyle w:val="Heading3"/>
      </w:pPr>
      <w:r>
        <w:t>SHOT-19-02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日常、熟练、自立</w:t>
            </w:r>
          </w:p>
        </w:tc>
      </w:tr>
      <w:tr>
        <w:tc>
          <w:tcPr>
            <w:tcW w:type="dxa" w:w="4320"/>
          </w:tcPr>
          <w:p>
            <w:r>
              <w:rPr>
                <w:sz w:val="18"/>
              </w:rPr>
              <w:t>**核心主体/意象**</w:t>
            </w:r>
          </w:p>
        </w:tc>
        <w:tc>
          <w:tcPr>
            <w:tcW w:type="dxa" w:w="4320"/>
          </w:tcPr>
          <w:p>
            <w:r>
              <w:rPr>
                <w:sz w:val="18"/>
              </w:rPr>
              <w:t>陈圆在鱼行弯腰挑鱼，手指翻看鱼鳃</w:t>
            </w:r>
          </w:p>
        </w:tc>
      </w:tr>
      <w:tr>
        <w:tc>
          <w:tcPr>
            <w:tcW w:type="dxa" w:w="4320"/>
          </w:tcPr>
          <w:p>
            <w:r>
              <w:rPr>
                <w:sz w:val="18"/>
              </w:rPr>
              <w:t>**角色出场**</w:t>
            </w:r>
          </w:p>
        </w:tc>
        <w:tc>
          <w:tcPr>
            <w:tcW w:type="dxa" w:w="4320"/>
          </w:tcPr>
          <w:p>
            <w:r>
              <w:rPr>
                <w:sz w:val="18"/>
              </w:rPr>
              <w:t>陈圆（26岁，茶坊老板娘，靛蓝布衫+浅灰围裙）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角色IP-Adapter：`陈圆/02_挑鱼`。陈圆侧脸/背影为主，重点在挑鱼的动作——手指翻看鱼鳃的熟练。鱼筐水光粼粼。晨光从侧面照来。</w:t>
            </w:r>
          </w:p>
        </w:tc>
      </w:tr>
    </w:tbl>
    <w:p>
      <w:r>
        <w:t>参考Prompt</w:t>
      </w:r>
    </w:p>
    <w:p>
      <w:pPr>
        <w:ind w:left="567"/>
      </w:pPr>
      <w:r>
        <w:rPr>
          <w:rFonts w:ascii="Courier New" w:hAnsi="Courier New"/>
          <w:color w:val="333333"/>
          <w:sz w:val="18"/>
        </w:rPr>
        <w:t>A 26-year-old Chinese woman, Song Dynasty tea house owner,</w:t>
        <w:br/>
        <w:t>slightly oval face with soft warm undertone, small delicate nose,</w:t>
        <w:br/>
        <w:t>calm composed eyes—neither submissive nor aggressive,</w:t>
        <w:br/>
        <w:t>black hair in simple Song Dynasty bun with wooden hairpin,</w:t>
        <w:br/>
        <w:t>wearing indigo blue cotton top with light grey apron,</w:t>
        <w:br/>
        <w:t>bending over fish baskets at a morning market,</w:t>
        <w:br/>
        <w:t>her slender fingers examining fish gills with practiced ease,</w:t>
        <w:br/>
        <w:t>fish scales catching morning light—water shimmering,</w:t>
        <w:br/>
        <w:t>Northern Song Dynasty street market background—stone ground, wooden stalls,</w:t>
        <w:br/>
        <w:t>warm golden morning sunlight from the side,</w:t>
        <w:br/>
        <w:t>semi-realistic ink wash style, photorealistic base with Chinese ink aesthetic,</w:t>
        <w:br/>
        <w:t>warm ochre and gold tones, iron-line drawing for fabric folds,</w:t>
        <w:br/>
        <w:t>rice paper texture base, subtle ink wash shading,</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Qing Dynasty clothing, Manchu hairstyle, modern clothing,</w:t>
        <w:br/>
        <w:t>high heels, jewelry, nail polish, makeup,</w:t>
        <w:br/>
        <w:t>bright neon, saturated colors, Western oil painting, CGI look</w:t>
      </w:r>
    </w:p>
    <w:p/>
    <w:p>
      <w:pPr>
        <w:pStyle w:val="Heading3"/>
      </w:pPr>
      <w:r>
        <w:t>SHOT-19-03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1.5-1.6</w:t>
            </w:r>
          </w:p>
        </w:tc>
      </w:tr>
      <w:tr>
        <w:tc>
          <w:tcPr>
            <w:tcW w:type="dxa" w:w="4320"/>
          </w:tcPr>
          <w:p>
            <w:r>
              <w:rPr>
                <w:sz w:val="18"/>
              </w:rPr>
              <w:t>**类型**</w:t>
            </w:r>
          </w:p>
        </w:tc>
        <w:tc>
          <w:tcPr>
            <w:tcW w:type="dxa" w:w="4320"/>
          </w:tcPr>
          <w:p>
            <w:r>
              <w:rPr>
                <w:sz w:val="18"/>
              </w:rPr>
              <w:t>中景→近景</w:t>
            </w:r>
          </w:p>
        </w:tc>
      </w:tr>
      <w:tr>
        <w:tc>
          <w:tcPr>
            <w:tcW w:type="dxa" w:w="4320"/>
          </w:tcPr>
          <w:p>
            <w:r>
              <w:rPr>
                <w:sz w:val="18"/>
              </w:rPr>
              <w:t>**情绪**</w:t>
            </w:r>
          </w:p>
        </w:tc>
        <w:tc>
          <w:tcPr>
            <w:tcW w:type="dxa" w:w="4320"/>
          </w:tcPr>
          <w:p>
            <w:r>
              <w:rPr>
                <w:sz w:val="18"/>
              </w:rPr>
              <w:t>温暖、邻里、日常善意</w:t>
            </w:r>
          </w:p>
        </w:tc>
      </w:tr>
      <w:tr>
        <w:tc>
          <w:tcPr>
            <w:tcW w:type="dxa" w:w="4320"/>
          </w:tcPr>
          <w:p>
            <w:r>
              <w:rPr>
                <w:sz w:val="18"/>
              </w:rPr>
              <w:t>**核心主体/意象**</w:t>
            </w:r>
          </w:p>
        </w:tc>
        <w:tc>
          <w:tcPr>
            <w:tcW w:type="dxa" w:w="4320"/>
          </w:tcPr>
          <w:p>
            <w:r>
              <w:rPr>
                <w:sz w:val="18"/>
              </w:rPr>
              <w:t>王屠户把荷叶包好的肉递给陈圆，陈圆微微一笑</w:t>
            </w:r>
          </w:p>
        </w:tc>
      </w:tr>
      <w:tr>
        <w:tc>
          <w:tcPr>
            <w:tcW w:type="dxa" w:w="4320"/>
          </w:tcPr>
          <w:p>
            <w:r>
              <w:rPr>
                <w:sz w:val="18"/>
              </w:rPr>
              <w:t>**角色出场**</w:t>
            </w:r>
          </w:p>
        </w:tc>
        <w:tc>
          <w:tcPr>
            <w:tcW w:type="dxa" w:w="4320"/>
          </w:tcPr>
          <w:p>
            <w:r>
              <w:rPr>
                <w:sz w:val="18"/>
              </w:rPr>
              <w:t>陈圆、王屠户（45岁，粗壮，短褐布衣，围裙带油渍）</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王屠户无单独定妆，Prompt直接描述。核心动作：荷叶包肉的交接。陈圆微笑是"见过世面后的淡然"——不是热情，是默契。肉铺环境：木案板、挂着的肉、刀具。</w:t>
            </w:r>
          </w:p>
        </w:tc>
      </w:tr>
    </w:tbl>
    <w:p>
      <w:r>
        <w:t>参考Prompt</w:t>
      </w:r>
    </w:p>
    <w:p>
      <w:pPr>
        <w:ind w:left="567"/>
      </w:pPr>
      <w:r>
        <w:rPr>
          <w:rFonts w:ascii="Courier New" w:hAnsi="Courier New"/>
          <w:color w:val="333333"/>
          <w:sz w:val="18"/>
        </w:rPr>
        <w:t>A 26-year-old Chinese woman, Song Dynasty, indigo blue top, light grey apron,</w:t>
        <w:br/>
        <w:t>receiving a lotus-leaf wrapped meat package from a middle-aged butcher,</w:t>
        <w:br/>
        <w:t>woman's expression: subtle warm smile—worldly, composed, not exuberant,</w:t>
        <w:br/>
        <w:t>the butcher: sturdy 45-year-old Chinese man, short rough cotton tunic,</w:t>
        <w:br/>
        <w:t>grease-stained apron, thick calloused hands placing package on wooden counter,</w:t>
        <w:br/>
        <w:t>Northern Song Dynasty butcher shop—wooden chopping block, hanging cured meats, cleavers,</w:t>
        <w:br/>
        <w:t>warm morning light, slightly greasy atmosphere,</w:t>
        <w:br/>
        <w:t>semi-realistic ink wash style, photorealistic base with Chinese ink aesthetic,</w:t>
        <w:br/>
        <w:t>warm ochre tones, iron-line drawing for clothing texture,</w:t>
        <w:br/>
        <w:t>rice paper texture, 焦墨 for wooden textures and shadows,</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modern butcher shop, stainless steel, electric lights, plastic wrap,</w:t>
        <w:br/>
        <w:t>Qing Dynasty clothing, modern clothing,</w:t>
        <w:br/>
        <w:t>bright neon, saturated colors, Western oil painting, CGI look</w:t>
      </w:r>
    </w:p>
    <w:p/>
    <w:p>
      <w:pPr>
        <w:pStyle w:val="Heading2"/>
      </w:pPr>
      <w:r>
        <w:t>场景2：茶坊·日常</w:t>
      </w:r>
    </w:p>
    <w:p>
      <w:r>
        <w:rPr>
          <w:i/>
          <w:color w:val="666666"/>
        </w:rPr>
        <w:t>**场景编号**：SC-19-02   **情绪基调**：温暖、安详、石榴树下的生活展开   **环境**：陈圆茶坊内外，三间屋+小院   **色调**：暖金+赭石，阳光透过树叶的斑驳感</w:t>
      </w:r>
    </w:p>
    <w:p>
      <w:pPr>
        <w:pStyle w:val="Heading3"/>
      </w:pPr>
      <w:r>
        <w:t>SHOT-19-04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2.1</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熟练、安静、生活的节奏</w:t>
            </w:r>
          </w:p>
        </w:tc>
      </w:tr>
      <w:tr>
        <w:tc>
          <w:tcPr>
            <w:tcW w:type="dxa" w:w="4320"/>
          </w:tcPr>
          <w:p>
            <w:r>
              <w:rPr>
                <w:sz w:val="18"/>
              </w:rPr>
              <w:t>**核心主体/意象**</w:t>
            </w:r>
          </w:p>
        </w:tc>
        <w:tc>
          <w:tcPr>
            <w:tcW w:type="dxa" w:w="4320"/>
          </w:tcPr>
          <w:p>
            <w:r>
              <w:rPr>
                <w:sz w:val="18"/>
              </w:rPr>
              <w:t>陈圆在茶坊生火、烧水、揉面。动作娴熟流畅</w:t>
            </w:r>
          </w:p>
        </w:tc>
      </w:tr>
      <w:tr>
        <w:tc>
          <w:tcPr>
            <w:tcW w:type="dxa" w:w="4320"/>
          </w:tcPr>
          <w:p>
            <w:r>
              <w:rPr>
                <w:sz w:val="18"/>
              </w:rPr>
              <w:t>**角色出场**</w:t>
            </w:r>
          </w:p>
        </w:tc>
        <w:tc>
          <w:tcPr>
            <w:tcW w:type="dxa" w:w="4320"/>
          </w:tcPr>
          <w:p>
            <w:r>
              <w:rPr>
                <w:sz w:val="18"/>
              </w:rPr>
              <w:t>陈圆</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角色IP-Adapter：`陈圆/01_正面`。茶坊室内 establishing shot。灶火、蒸汽、木桌、茶碗。石榴树在窗外可见。动作是"生活美学"——不是表演，是真实的劳动节奏。</w:t>
            </w:r>
          </w:p>
        </w:tc>
      </w:tr>
    </w:tbl>
    <w:p>
      <w:r>
        <w:t>参考Prompt</w:t>
      </w:r>
    </w:p>
    <w:p>
      <w:pPr>
        <w:ind w:left="567"/>
      </w:pPr>
      <w:r>
        <w:rPr>
          <w:rFonts w:ascii="Courier New" w:hAnsi="Courier New"/>
          <w:color w:val="333333"/>
          <w:sz w:val="18"/>
        </w:rPr>
        <w:t>A 26-year-old Chinese woman, Song Dynasty tea house owner,</w:t>
        <w:br/>
        <w:t>indigo blue cotton top, light grey apron, hair in simple bun with wooden hairpin,</w:t>
        <w:br/>
        <w:t>tending to a clay stove—fire glowing, steam rising from iron kettle,</w:t>
        <w:br/>
        <w:t>kneading dough on wooden table with practiced rhythm,</w:t>
        <w:br/>
        <w:t>small tea house interior—wooden beams, clay stove, earthenware bowls,</w:t>
        <w:br/>
        <w:t>through window: pomegranate tree with blooming red flowers visible in courtyard,</w:t>
        <w:br/>
        <w:t>warm morning light filtering through window, dust motes in sunbeam,</w:t>
        <w:br/>
        <w:t>semi-realistic ink wash style, photorealistic base with Chinese ink aesthetic,</w:t>
        <w:br/>
        <w:t>warm ochre and soft gold, iron-line drawing for wood grain and fabric,</w:t>
        <w:br/>
        <w:t>rice paper texture, 淡赭 for skin warmth,</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modern kitchen, gas stove, electric kettle, stainless steel,</w:t>
        <w:br/>
        <w:t>Qing Dynasty clothing, modern clothing,</w:t>
        <w:br/>
        <w:t>bright neon, saturated colors, Western oil painting, CGI look</w:t>
      </w:r>
    </w:p>
    <w:p/>
    <w:p>
      <w:pPr>
        <w:pStyle w:val="Heading3"/>
      </w:pPr>
      <w:r>
        <w:t>SHOT-19-05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2.4-2.7</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观察、淡然、短暂的善意连接</w:t>
            </w:r>
          </w:p>
        </w:tc>
      </w:tr>
      <w:tr>
        <w:tc>
          <w:tcPr>
            <w:tcW w:type="dxa" w:w="4320"/>
          </w:tcPr>
          <w:p>
            <w:r>
              <w:rPr>
                <w:sz w:val="18"/>
              </w:rPr>
              <w:t>**核心主体/意象**</w:t>
            </w:r>
          </w:p>
        </w:tc>
        <w:tc>
          <w:tcPr>
            <w:tcW w:type="dxa" w:w="4320"/>
          </w:tcPr>
          <w:p>
            <w:r>
              <w:rPr>
                <w:sz w:val="18"/>
              </w:rPr>
              <w:t>陈圆端茶走向角落里的年轻书生，对话——"手上有茧，不是做工的地方，是握笔的地方"</w:t>
            </w:r>
          </w:p>
        </w:tc>
      </w:tr>
      <w:tr>
        <w:tc>
          <w:tcPr>
            <w:tcW w:type="dxa" w:w="4320"/>
          </w:tcPr>
          <w:p>
            <w:r>
              <w:rPr>
                <w:sz w:val="18"/>
              </w:rPr>
              <w:t>**角色出场**</w:t>
            </w:r>
          </w:p>
        </w:tc>
        <w:tc>
          <w:tcPr>
            <w:tcW w:type="dxa" w:w="4320"/>
          </w:tcPr>
          <w:p>
            <w:r>
              <w:rPr>
                <w:sz w:val="18"/>
              </w:rPr>
              <w:t>陈圆、年轻书生洛阳（20岁，半旧儒衫，手上有茧，脸色憔悴，眼神沉静）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书生无单独定妆，Prompt直接描述。两人关系：平等、短暂、不带浪漫色彩。陈圆的"淡然"是关键——她见惯了人世。书生的"意外"——没想到被看穿。焦点在两人的眼神交流。</w:t>
            </w:r>
          </w:p>
        </w:tc>
      </w:tr>
    </w:tbl>
    <w:p>
      <w:r>
        <w:t>参考Prompt</w:t>
      </w:r>
    </w:p>
    <w:p>
      <w:pPr>
        <w:ind w:left="567"/>
      </w:pPr>
      <w:r>
        <w:rPr>
          <w:rFonts w:ascii="Courier New" w:hAnsi="Courier New"/>
          <w:color w:val="333333"/>
          <w:sz w:val="18"/>
        </w:rPr>
        <w:t>A 26-year-old Chinese woman, Song Dynasty tea house owner,</w:t>
        <w:br/>
        <w:t>indigo blue top, light grey apron, hair in simple bun,</w:t>
        <w:br/>
        <w:t>carrying tea tray toward a young man seated in corner,</w:t>
        <w:br/>
        <w:t>young man: 20-year-old Chinese scholar, worn half-new ruqun robe,</w:t>
        <w:br/>
        <w:t>pale tired face, quiet contemplative eyes, ink-stained callus on right middle finger,</w:t>
        <w:br/>
        <w:t>woman's expression: calmly observant, worldly, not surprised by anything,</w:t>
        <w:br/>
        <w:t>young man's expression: slightly surprised, caught off guard,</w:t>
        <w:br/>
        <w:t>small tea house interior—wooden tables, tea bowls, natural light from windows,</w:t>
        <w:br/>
        <w:t>warm afternoon light, quiet atmosphere,</w:t>
        <w:br/>
        <w:t>semi-realistic ink wash style, photorealistic base with Chinese ink aesthetic,</w:t>
        <w:br/>
        <w:t>warm ochre tones, iron-line drawing for scholar's robe folds,</w:t>
        <w:br/>
        <w:t>rice paper texture, 焦墨 for wood and shadow,</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romantic, flirting, smiling, cheerful, love story,</w:t>
        <w:br/>
        <w:t>modern clothing, Qing Dynasty clothing,</w:t>
        <w:br/>
        <w:t>bright neon, saturated colors, Western oil painting, CGI look</w:t>
      </w:r>
    </w:p>
    <w:p/>
    <w:p>
      <w:pPr>
        <w:pStyle w:val="Heading3"/>
      </w:pPr>
      <w:r>
        <w:t>SHOT-19-06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2.11-2.12</w:t>
            </w:r>
          </w:p>
        </w:tc>
      </w:tr>
      <w:tr>
        <w:tc>
          <w:tcPr>
            <w:tcW w:type="dxa" w:w="4320"/>
          </w:tcPr>
          <w:p>
            <w:r>
              <w:rPr>
                <w:sz w:val="18"/>
              </w:rPr>
              <w:t>**类型**</w:t>
            </w:r>
          </w:p>
        </w:tc>
        <w:tc>
          <w:tcPr>
            <w:tcW w:type="dxa" w:w="4320"/>
          </w:tcPr>
          <w:p>
            <w:r>
              <w:rPr>
                <w:sz w:val="18"/>
              </w:rPr>
              <w:t>中景→特写</w:t>
            </w:r>
          </w:p>
        </w:tc>
      </w:tr>
      <w:tr>
        <w:tc>
          <w:tcPr>
            <w:tcW w:type="dxa" w:w="4320"/>
          </w:tcPr>
          <w:p>
            <w:r>
              <w:rPr>
                <w:sz w:val="18"/>
              </w:rPr>
              <w:t>**情绪**</w:t>
            </w:r>
          </w:p>
        </w:tc>
        <w:tc>
          <w:tcPr>
            <w:tcW w:type="dxa" w:w="4320"/>
          </w:tcPr>
          <w:p>
            <w:r>
              <w:rPr>
                <w:sz w:val="18"/>
              </w:rPr>
              <w:t>希望、计划、属于自己的生活</w:t>
            </w:r>
          </w:p>
        </w:tc>
      </w:tr>
      <w:tr>
        <w:tc>
          <w:tcPr>
            <w:tcW w:type="dxa" w:w="4320"/>
          </w:tcPr>
          <w:p>
            <w:r>
              <w:rPr>
                <w:sz w:val="18"/>
              </w:rPr>
              <w:t>**核心主体/意象**</w:t>
            </w:r>
          </w:p>
        </w:tc>
        <w:tc>
          <w:tcPr>
            <w:tcW w:type="dxa" w:w="4320"/>
          </w:tcPr>
          <w:p>
            <w:r>
              <w:rPr>
                <w:sz w:val="18"/>
              </w:rPr>
              <w:t>石榴树下，陈圆算账。账本上工整数字，一个被圈起来的目标数字</w:t>
            </w:r>
          </w:p>
        </w:tc>
      </w:tr>
      <w:tr>
        <w:tc>
          <w:tcPr>
            <w:tcW w:type="dxa" w:w="4320"/>
          </w:tcPr>
          <w:p>
            <w:r>
              <w:rPr>
                <w:sz w:val="18"/>
              </w:rPr>
              <w:t>**角色出场**</w:t>
            </w:r>
          </w:p>
        </w:tc>
        <w:tc>
          <w:tcPr>
            <w:tcW w:type="dxa" w:w="4320"/>
          </w:tcPr>
          <w:p>
            <w:r>
              <w:rPr>
                <w:sz w:val="18"/>
              </w:rPr>
              <w:t>陈圆（手部+侧脸）</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角色IP-Adapter：`陈圆/03_算账`。核心道具：账本。账本是"她的主权"——工整手写数字、圈起来的目标。石榴树影落在账本上。阳光从树叶间漏下，斑驳光影。手部的计算动作是关键——手指拨算盘或握笔。</w:t>
            </w:r>
          </w:p>
        </w:tc>
      </w:tr>
    </w:tbl>
    <w:p>
      <w:r>
        <w:t>参考Prompt</w:t>
      </w:r>
    </w:p>
    <w:p>
      <w:pPr>
        <w:ind w:left="567"/>
      </w:pPr>
      <w:r>
        <w:rPr>
          <w:rFonts w:ascii="Courier New" w:hAnsi="Courier New"/>
          <w:color w:val="333333"/>
          <w:sz w:val="18"/>
        </w:rPr>
        <w:t>A 26-year-old Chinese woman, Song Dynasty, indigo blue top,</w:t>
        <w:br/>
        <w:t>seated under a pomegranate tree in courtyard,</w:t>
        <w:br/>
        <w:t>dappled sunlight filtering through green leaves onto an open ledger,</w:t>
        <w:br/>
        <w:t>her right hand holding a brush pen—writing neat numbers,</w:t>
        <w:br/>
        <w:t>one number circled decisively on the page,</w:t>
        <w:br/>
        <w:t>pomegranate tree in bloom—red flowers among green leaves,</w:t>
        <w:br/>
        <w:t>accounting ledger on wooden stool—ruled lines, ink characters,</w:t>
        <w:br/>
        <w:t>warm afternoon light, peaceful atmosphere,</w:t>
        <w:br/>
        <w:t>semi-realistic ink wash style, photorealistic base with Chinese ink aesthetic,</w:t>
        <w:br/>
        <w:t>warm gold and ochre, iron-line drawing for tree branches and fabric,</w:t>
        <w:br/>
        <w:t>rice paper texture, 焦墨 for ink strokes and tree bark,</w:t>
        <w:br/>
        <w:t>focus on hand, brush, and ledger, shallow depth of field,</w:t>
        <w:br/>
        <w:t>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watermark, text, logo, oversaturated,</w:t>
        <w:br/>
        <w:t>anime, cartoon, illustration, 3D render,</w:t>
        <w:br/>
        <w:t>modern accounting, calculator, printed paper, ballpoint pen,</w:t>
        <w:br/>
        <w:t>print typeface, printed numbers, computer,</w:t>
        <w:br/>
        <w:t>dark gloomy atmosphere, cold colors, night,</w:t>
        <w:br/>
        <w:t>bright neon, saturated colors, Western oil painting, CGI look</w:t>
      </w:r>
    </w:p>
    <w:p/>
    <w:p>
      <w:pPr>
        <w:pStyle w:val="Heading2"/>
      </w:pPr>
      <w:r>
        <w:t>场景3：裂缝·宣和四年至六年</w:t>
      </w:r>
    </w:p>
    <w:p>
      <w:r>
        <w:rPr>
          <w:i/>
          <w:color w:val="666666"/>
        </w:rPr>
        <w:t>**场景编号**：SC-19-03   **情绪基调**：警惕、不安、利润变薄   **环境**：街市、茶坊、衙门   **色调**：暖色中渗入灰调，光线变平，阴影减弱</w:t>
      </w:r>
    </w:p>
    <w:p>
      <w:pPr>
        <w:pStyle w:val="Heading3"/>
      </w:pPr>
      <w:r>
        <w:t>SHOT-19-07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3.2</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忧虑、成本上升、生计受压</w:t>
            </w:r>
          </w:p>
        </w:tc>
      </w:tr>
      <w:tr>
        <w:tc>
          <w:tcPr>
            <w:tcW w:type="dxa" w:w="4320"/>
          </w:tcPr>
          <w:p>
            <w:r>
              <w:rPr>
                <w:sz w:val="18"/>
              </w:rPr>
              <w:t>**核心主体/意象**</w:t>
            </w:r>
          </w:p>
        </w:tc>
        <w:tc>
          <w:tcPr>
            <w:tcW w:type="dxa" w:w="4320"/>
          </w:tcPr>
          <w:p>
            <w:r>
              <w:rPr>
                <w:sz w:val="18"/>
              </w:rPr>
              <w:t>王屠户切肉的手停下来，叹气。猪肉涨价</w:t>
            </w:r>
          </w:p>
        </w:tc>
      </w:tr>
      <w:tr>
        <w:tc>
          <w:tcPr>
            <w:tcW w:type="dxa" w:w="4320"/>
          </w:tcPr>
          <w:p>
            <w:r>
              <w:rPr>
                <w:sz w:val="18"/>
              </w:rPr>
              <w:t>**角色出场**</w:t>
            </w:r>
          </w:p>
        </w:tc>
        <w:tc>
          <w:tcPr>
            <w:tcW w:type="dxa" w:w="4320"/>
          </w:tcPr>
          <w:p>
            <w:r>
              <w:rPr>
                <w:sz w:val="18"/>
              </w:rPr>
              <w:t>王屠户</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同SHOT-19-03的王屠户形象。关键变化：他的表情从热情变忧虑。切肉的动作停在半空。背景街市依旧热闹，但有了一丝"表面的繁华"。光线比场景1更平，阴影更弱。</w:t>
            </w:r>
          </w:p>
        </w:tc>
      </w:tr>
    </w:tbl>
    <w:p>
      <w:r>
        <w:t>参考Prompt</w:t>
      </w:r>
    </w:p>
    <w:p>
      <w:pPr>
        <w:ind w:left="567"/>
      </w:pPr>
      <w:r>
        <w:rPr>
          <w:rFonts w:ascii="Courier New" w:hAnsi="Courier New"/>
          <w:color w:val="333333"/>
          <w:sz w:val="18"/>
        </w:rPr>
        <w:t>A 45-year-old Chinese butcher, Song Dynasty, sturdy build,</w:t>
        <w:br/>
        <w:t>short rough cotton tunic, grease-stained apron,</w:t>
        <w:br/>
        <w:t>standing behind wooden chopping block, cleaver paused mid-air,</w:t>
        <w:br/>
        <w:t>expression: worried, sighing—rising costs weighing on him,</w:t>
        <w:br/>
        <w:t>butcher shop same as before but light is flatter, shadows weaker,</w:t>
        <w:br/>
        <w:t>Northern Song street visible behind—still busy but somehow less vibrant,</w:t>
        <w:br/>
        <w:t>muted warm tones with grey creeping in,</w:t>
        <w:br/>
        <w:t>semi-realistic ink wash style, photorealistic base with Chinese ink aesthetic,</w:t>
        <w:br/>
        <w:t>warmer ochre fading into grey undertones,</w:t>
        <w:br/>
        <w:t>iron-line drawing, rice paper texture,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modern butcher shop, bright lighting, clean stainless steel,</w:t>
        <w:br/>
        <w:t>smiling, cheerful, optimistic, heroic,</w:t>
        <w:br/>
        <w:t>bright neon, saturated colors, Western oil painting, CGI look</w:t>
      </w:r>
    </w:p>
    <w:p/>
    <w:p>
      <w:pPr>
        <w:pStyle w:val="Heading3"/>
      </w:pPr>
      <w:r>
        <w:t>SHOT-19-08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3.3</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数字的暴力、无声的损失</w:t>
            </w:r>
          </w:p>
        </w:tc>
      </w:tr>
      <w:tr>
        <w:tc>
          <w:tcPr>
            <w:tcW w:type="dxa" w:w="4320"/>
          </w:tcPr>
          <w:p>
            <w:r>
              <w:rPr>
                <w:sz w:val="18"/>
              </w:rPr>
              <w:t>**核心主体/意象**</w:t>
            </w:r>
          </w:p>
        </w:tc>
        <w:tc>
          <w:tcPr>
            <w:tcW w:type="dxa" w:w="4320"/>
          </w:tcPr>
          <w:p>
            <w:r>
              <w:rPr>
                <w:sz w:val="18"/>
              </w:rPr>
              <w:t>账本——包子价格被划掉，新数字写上。利润栏薄了两成</w:t>
            </w:r>
          </w:p>
        </w:tc>
      </w:tr>
      <w:tr>
        <w:tc>
          <w:tcPr>
            <w:tcW w:type="dxa" w:w="4320"/>
          </w:tcPr>
          <w:p>
            <w:r>
              <w:rPr>
                <w:sz w:val="18"/>
              </w:rPr>
              <w:t>**角色出场**</w:t>
            </w:r>
          </w:p>
        </w:tc>
        <w:tc>
          <w:tcPr>
            <w:tcW w:type="dxa" w:w="4320"/>
          </w:tcPr>
          <w:p>
            <w:r>
              <w:rPr>
                <w:sz w:val="18"/>
              </w:rPr>
              <w:t>无（纯道具）</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核心道具账本的"受伤"状态。原有的数字被毛笔划掉（墨线交叉），新数字写在旁边。利润数字变小。账本的纸有使用痕迹——微微卷边、有几处墨渍。石榴树影仍落在账本上，但叶子边缘有了一丝枯黄。</w:t>
            </w:r>
          </w:p>
        </w:tc>
      </w:tr>
    </w:tbl>
    <w:p>
      <w:r>
        <w:t>参考Prompt</w:t>
      </w:r>
    </w:p>
    <w:p>
      <w:pPr>
        <w:ind w:left="567"/>
      </w:pPr>
      <w:r>
        <w:rPr>
          <w:rFonts w:ascii="Courier New" w:hAnsi="Courier New"/>
          <w:color w:val="333333"/>
          <w:sz w:val="18"/>
        </w:rPr>
        <w:t>Extreme close-up of an open Chinese accounting ledger, Song Dynasty,</w:t>
        <w:br/>
        <w:t>ruled columns with handwritten ink numbers,</w:t>
        <w:br/>
        <w:t>one price figure crossed out with bold ink strokes,</w:t>
        <w:br/>
        <w:t>new smaller number written beside it,</w:t>
        <w:br/>
        <w:t>profit margin column—numbers visibly smaller than before,</w:t>
        <w:br/>
        <w:t>ledger paper slightly curled at edges, a few ink stains,</w:t>
        <w:br/>
        <w:t>shadow of pomegranate tree leaves falling across page—some leaves showing faint yellow edges,</w:t>
        <w:br/>
        <w:t>flat muted light, less warm than before,</w:t>
        <w:br/>
        <w:t>semi-realistic ink wash style, photorealistic base with Chinese ink aesthetic,</w:t>
        <w:br/>
        <w:t>ochre and grey tones, 焦墨 for ink strokes,</w:t>
        <w:br/>
        <w:t>rice paper texture, extreme focus on ledger surface,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printed text, typewriter, computer screen, calculator,</w:t>
        <w:br/>
        <w:t>modern paper, clean white paper, bright lighting,</w:t>
        <w:br/>
        <w:t>bright neon, saturated colors, Western oil painting, CGI look</w:t>
      </w:r>
    </w:p>
    <w:p/>
    <w:p>
      <w:pPr>
        <w:pStyle w:val="Heading2"/>
      </w:pPr>
      <w:r>
        <w:t>场景4：城破·靖康二年</w:t>
      </w:r>
    </w:p>
    <w:p>
      <w:r>
        <w:rPr>
          <w:i/>
          <w:color w:val="666666"/>
        </w:rPr>
        <w:t>**场景编号**：SC-19-04   **情绪基调**：崩塌、沉默、制度暴力   **环境**：汴京街头、地窖、茶坊、衙门   **色调**：灰蓝+暗青，低饱和，阴天散射光，冷硬</w:t>
      </w:r>
    </w:p>
    <w:p>
      <w:pPr>
        <w:pStyle w:val="Heading3"/>
      </w:pPr>
      <w:r>
        <w:t>SHOT-19-09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毁灭、空城、色调骤变</w:t>
            </w:r>
          </w:p>
        </w:tc>
      </w:tr>
      <w:tr>
        <w:tc>
          <w:tcPr>
            <w:tcW w:type="dxa" w:w="4320"/>
          </w:tcPr>
          <w:p>
            <w:r>
              <w:rPr>
                <w:sz w:val="18"/>
              </w:rPr>
              <w:t>**核心主体/意象**</w:t>
            </w:r>
          </w:p>
        </w:tc>
        <w:tc>
          <w:tcPr>
            <w:tcW w:type="dxa" w:w="4320"/>
          </w:tcPr>
          <w:p>
            <w:r>
              <w:rPr>
                <w:sz w:val="18"/>
              </w:rPr>
              <w:t>汴京城黑烟升腾，御街空无一人，散落杂物和倒下的招牌</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全片色调转折点。从暖金彻底转为灰蓝。同一街道（SHOT-19-01的位置），但现在是废墟。黑烟在远处升腾。没有人物——空城的恐怖。倒下的招牌、散落的货物、一匹无主的马。冷硬散射光。</w:t>
            </w:r>
          </w:p>
        </w:tc>
      </w:tr>
    </w:tbl>
    <w:p>
      <w:r>
        <w:t>参考Prompt</w:t>
      </w:r>
    </w:p>
    <w:p>
      <w:pPr>
        <w:ind w:left="567"/>
      </w:pPr>
      <w:r>
        <w:rPr>
          <w:rFonts w:ascii="Courier New" w:hAnsi="Courier New"/>
          <w:color w:val="333333"/>
          <w:sz w:val="18"/>
        </w:rPr>
        <w:t>Panoramic view of devastated Bianjing city street, Northern Song Dynasty,</w:t>
        <w:br/>
        <w:t>same imperial street now empty and ruined,</w:t>
        <w:br/>
        <w:t>black smoke rising in the distance,</w:t>
        <w:br/>
        <w:t>fallen shop signs scattered on stone pavement,</w:t>
        <w:br/>
        <w:t>abandoned goods and debris everywhere,</w:t>
        <w:br/>
        <w:t>a riderless horse standing in the middle of the road,</w:t>
        <w:br/>
        <w:t>cold grey-blue overcast light—hard, flat, no warmth,</w:t>
        <w:br/>
        <w:t>atmospheric perspective through smoke haze,</w:t>
        <w:br/>
        <w:t>semi-realistic ink wash style, photorealistic base with Chinese ink aesthetic,</w:t>
        <w:br/>
        <w:t>dominant grey-blue and dark cyan tones,</w:t>
        <w:br/>
        <w:t>ink wash with heavy 焦墨 for smoke and shadows,</w:t>
        <w:br/>
        <w:t>rice paper texture, desaturated palette,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sunny day, blue sky, warm light, golden hour,</w:t>
        <w:br/>
        <w:t>people walking, busy street, colorful banners,</w:t>
        <w:br/>
        <w:t>bright neon, saturated colors, Western oil painting, CGI look</w:t>
      </w:r>
    </w:p>
    <w:p/>
    <w:p>
      <w:pPr>
        <w:pStyle w:val="Heading3"/>
      </w:pPr>
      <w:r>
        <w:t>SHOT-19-10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4.2</w:t>
            </w:r>
          </w:p>
        </w:tc>
      </w:tr>
      <w:tr>
        <w:tc>
          <w:tcPr>
            <w:tcW w:type="dxa" w:w="4320"/>
          </w:tcPr>
          <w:p>
            <w:r>
              <w:rPr>
                <w:sz w:val="18"/>
              </w:rPr>
              <w:t>**类型**</w:t>
            </w:r>
          </w:p>
        </w:tc>
        <w:tc>
          <w:tcPr>
            <w:tcW w:type="dxa" w:w="4320"/>
          </w:tcPr>
          <w:p>
            <w:r>
              <w:rPr>
                <w:sz w:val="18"/>
              </w:rPr>
              <w:t>中景（地窖内）</w:t>
            </w:r>
          </w:p>
        </w:tc>
      </w:tr>
      <w:tr>
        <w:tc>
          <w:tcPr>
            <w:tcW w:type="dxa" w:w="4320"/>
          </w:tcPr>
          <w:p>
            <w:r>
              <w:rPr>
                <w:sz w:val="18"/>
              </w:rPr>
              <w:t>**情绪**</w:t>
            </w:r>
          </w:p>
        </w:tc>
        <w:tc>
          <w:tcPr>
            <w:tcW w:type="dxa" w:w="4320"/>
          </w:tcPr>
          <w:p>
            <w:r>
              <w:rPr>
                <w:sz w:val="18"/>
              </w:rPr>
              <w:t>压抑、黑暗中的坚韧</w:t>
            </w:r>
          </w:p>
        </w:tc>
      </w:tr>
      <w:tr>
        <w:tc>
          <w:tcPr>
            <w:tcW w:type="dxa" w:w="4320"/>
          </w:tcPr>
          <w:p>
            <w:r>
              <w:rPr>
                <w:sz w:val="18"/>
              </w:rPr>
              <w:t>**核心主体/意象**</w:t>
            </w:r>
          </w:p>
        </w:tc>
        <w:tc>
          <w:tcPr>
            <w:tcW w:type="dxa" w:w="4320"/>
          </w:tcPr>
          <w:p>
            <w:r>
              <w:rPr>
                <w:sz w:val="18"/>
              </w:rPr>
              <w:t>陈圆缩在地窖角落，眼睛睁着，没有动。米缸和腌菜坛子在头顶</w:t>
            </w:r>
          </w:p>
        </w:tc>
      </w:tr>
      <w:tr>
        <w:tc>
          <w:tcPr>
            <w:tcW w:type="dxa" w:w="4320"/>
          </w:tcPr>
          <w:p>
            <w:r>
              <w:rPr>
                <w:sz w:val="18"/>
              </w:rPr>
              <w:t>**角色出场**</w:t>
            </w:r>
          </w:p>
        </w:tc>
        <w:tc>
          <w:tcPr>
            <w:tcW w:type="dxa" w:w="4320"/>
          </w:tcPr>
          <w:p>
            <w:r>
              <w:rPr>
                <w:sz w:val="18"/>
              </w:rPr>
              <w:t>陈圆</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陈圆/04_决断`。极暗环境——唯一光源是地窖盖板缝隙透入的一线冷光。陈圆的脸在黑暗中只有轮廓可见，但眼睛是睁开的、清醒的。姿态是"缩着但不抖"——恐惧中的控制。环境：土墙、米缸、腌菜坛子的底部。</w:t>
            </w:r>
          </w:p>
        </w:tc>
      </w:tr>
    </w:tbl>
    <w:p>
      <w:r>
        <w:t>参考Prompt</w:t>
      </w:r>
    </w:p>
    <w:p>
      <w:pPr>
        <w:ind w:left="567"/>
      </w:pPr>
      <w:r>
        <w:rPr>
          <w:rFonts w:ascii="Courier New" w:hAnsi="Courier New"/>
          <w:color w:val="333333"/>
          <w:sz w:val="18"/>
        </w:rPr>
        <w:t>A 33-year-old Chinese woman, Song Dynasty, indigo blue top now dirty and worn,</w:t>
        <w:br/>
        <w:t>crouched in corner of a dark cellar,</w:t>
        <w:br/>
        <w:t>face mostly in shadow—only outline visible,</w:t>
        <w:br/>
        <w:t>eyes wide open, alert, unblinking, staring into darkness,</w:t>
        <w:br/>
        <w:t>expression: controlled fear, not panic,</w:t>
        <w:br/>
        <w:t>clay rice jar and pickle jars visible above and around her,</w:t>
        <w:br/>
        <w:t>thin line of cold grey light seeping through cellar door crack,</w:t>
        <w:br/>
        <w:t>dirt walls, earthen floor, oppressive darkness,</w:t>
        <w:br/>
        <w:t>semi-realistic ink wash style, photorealistic base with Chinese ink aesthetic,</w:t>
        <w:br/>
        <w:t>dominant dark grey and black, 焦墨 for deepest shadows,</w:t>
        <w:br/>
        <w:t>minimal light—just enough to see her eyes and the outline of her face,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bright lighting, sunny, warm colors, cheerful atmosphere,</w:t>
        <w:br/>
        <w:t>smiling, calm, relaxed, sleeping,</w:t>
        <w:br/>
        <w:t>clean modern basement, concrete walls, electric light,</w:t>
        <w:br/>
        <w:t>bright neon, saturated colors, Western oil painting, CGI look</w:t>
      </w:r>
    </w:p>
    <w:p/>
    <w:p>
      <w:pPr>
        <w:pStyle w:val="Heading3"/>
      </w:pPr>
      <w:r>
        <w:t>SHOT-19-11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4.5</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毁灭后的辨认、"这是她的茶坊"</w:t>
            </w:r>
          </w:p>
        </w:tc>
      </w:tr>
      <w:tr>
        <w:tc>
          <w:tcPr>
            <w:tcW w:type="dxa" w:w="4320"/>
          </w:tcPr>
          <w:p>
            <w:r>
              <w:rPr>
                <w:sz w:val="18"/>
              </w:rPr>
              <w:t>**核心主体/意象**</w:t>
            </w:r>
          </w:p>
        </w:tc>
        <w:tc>
          <w:tcPr>
            <w:tcW w:type="dxa" w:w="4320"/>
          </w:tcPr>
          <w:p>
            <w:r>
              <w:rPr>
                <w:sz w:val="18"/>
              </w:rPr>
              <w:t>茶坊被毁——门砸开，柜台翻倒，铜器没了。石榴树还在，院墙塌了一角</w:t>
            </w:r>
          </w:p>
        </w:tc>
      </w:tr>
      <w:tr>
        <w:tc>
          <w:tcPr>
            <w:tcW w:type="dxa" w:w="4320"/>
          </w:tcPr>
          <w:p>
            <w:r>
              <w:rPr>
                <w:sz w:val="18"/>
              </w:rPr>
              <w:t>**角色出场**</w:t>
            </w:r>
          </w:p>
        </w:tc>
        <w:tc>
          <w:tcPr>
            <w:tcW w:type="dxa" w:w="4320"/>
          </w:tcPr>
          <w:p>
            <w:r>
              <w:rPr>
                <w:sz w:val="18"/>
              </w:rPr>
              <w:t>无（环境）</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同一茶坊（SHOT-19-04的位置），但现在是废墟。柜台翻倒、碗碟碎裂、茶具散落。石榴树还在——这是希望的象征，但院墙塌了一角。冷硬散射光。陈圆的视角——她刚从地窖出来看到的景象。</w:t>
            </w:r>
          </w:p>
        </w:tc>
      </w:tr>
    </w:tbl>
    <w:p>
      <w:r>
        <w:t>参考Prompt</w:t>
      </w:r>
    </w:p>
    <w:p>
      <w:pPr>
        <w:ind w:left="567"/>
      </w:pPr>
      <w:r>
        <w:rPr>
          <w:rFonts w:ascii="Courier New" w:hAnsi="Courier New"/>
          <w:color w:val="333333"/>
          <w:sz w:val="18"/>
        </w:rPr>
        <w:t>Interior of destroyed Song Dynasty tea house,</w:t>
        <w:br/>
        <w:t>overturned wooden counter, broken ceramic bowls and tea cups scattered on floor,</w:t>
        <w:br/>
        <w:t>copper vessels missing—empty spaces where they hung,</w:t>
        <w:br/>
        <w:t>pomegranate tree in courtyard still standing but courtyard wall partially collapsed,</w:t>
        <w:br/>
        <w:t>cold grey light streaming through broken door and roof gaps,</w:t>
        <w:br/>
        <w:t>debris and dust in the air,</w:t>
        <w:br/>
        <w:t>same space that was once warm and orderly—now violated,</w:t>
        <w:br/>
        <w:t>semi-realistic ink wash style, photorealistic base with Chinese ink aesthetic,</w:t>
        <w:br/>
        <w:t>dominant grey-blue and dark cyan, 焦墨 for shadows and debris,</w:t>
        <w:br/>
        <w:t>rice paper texture, desaturated cold palette,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clean tea house, intact furniture, warm lighting,</w:t>
        <w:br/>
        <w:t>people present, cheerful atmosphere,</w:t>
        <w:br/>
        <w:t>bright neon, saturated colors, Western oil painting, CGI look</w:t>
      </w:r>
    </w:p>
    <w:p/>
    <w:p>
      <w:pPr>
        <w:pStyle w:val="Heading3"/>
      </w:pPr>
      <w:r>
        <w:t>SHOT-19-12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4.7-4.8</w:t>
            </w:r>
          </w:p>
        </w:tc>
      </w:tr>
      <w:tr>
        <w:tc>
          <w:tcPr>
            <w:tcW w:type="dxa" w:w="4320"/>
          </w:tcPr>
          <w:p>
            <w:r>
              <w:rPr>
                <w:sz w:val="18"/>
              </w:rPr>
              <w:t>**类型**</w:t>
            </w:r>
          </w:p>
        </w:tc>
        <w:tc>
          <w:tcPr>
            <w:tcW w:type="dxa" w:w="4320"/>
          </w:tcPr>
          <w:p>
            <w:r>
              <w:rPr>
                <w:sz w:val="18"/>
              </w:rPr>
              <w:t>中景→特写</w:t>
            </w:r>
          </w:p>
        </w:tc>
      </w:tr>
      <w:tr>
        <w:tc>
          <w:tcPr>
            <w:tcW w:type="dxa" w:w="4320"/>
          </w:tcPr>
          <w:p>
            <w:r>
              <w:rPr>
                <w:sz w:val="18"/>
              </w:rPr>
              <w:t>**情绪**</w:t>
            </w:r>
          </w:p>
        </w:tc>
        <w:tc>
          <w:tcPr>
            <w:tcW w:type="dxa" w:w="4320"/>
          </w:tcPr>
          <w:p>
            <w:r>
              <w:rPr>
                <w:sz w:val="18"/>
              </w:rPr>
              <w:t>制度暴力、不可置信到沉默</w:t>
            </w:r>
          </w:p>
        </w:tc>
      </w:tr>
      <w:tr>
        <w:tc>
          <w:tcPr>
            <w:tcW w:type="dxa" w:w="4320"/>
          </w:tcPr>
          <w:p>
            <w:r>
              <w:rPr>
                <w:sz w:val="18"/>
              </w:rPr>
              <w:t>**核心主体/意象**</w:t>
            </w:r>
          </w:p>
        </w:tc>
        <w:tc>
          <w:tcPr>
            <w:tcW w:type="dxa" w:w="4320"/>
          </w:tcPr>
          <w:p>
            <w:r>
              <w:rPr>
                <w:sz w:val="18"/>
              </w:rPr>
              <w:t>衙门登记处。陈圆拿地契，官员摇头。"女人不能单独持产"。陈圆的脸——不可置信到沉默</w:t>
            </w:r>
          </w:p>
        </w:tc>
      </w:tr>
      <w:tr>
        <w:tc>
          <w:tcPr>
            <w:tcW w:type="dxa" w:w="4320"/>
          </w:tcPr>
          <w:p>
            <w:r>
              <w:rPr>
                <w:sz w:val="18"/>
              </w:rPr>
              <w:t>**角色出场**</w:t>
            </w:r>
          </w:p>
        </w:tc>
        <w:tc>
          <w:tcPr>
            <w:tcW w:type="dxa" w:w="4320"/>
          </w:tcPr>
          <w:p>
            <w:r>
              <w:rPr>
                <w:sz w:val="18"/>
              </w:rPr>
              <w:t>陈圆、官员（中年男性，官服，冷漠）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陈圆/04_决断`。关键转折点。官员无单独定妆，Prompt直接描述。陈圆的表情变化是全片情感高潮之一：从"不可置信"（嘴唇微启）到"沉默"（嘴唇闭上，眼神暗下去）。地契被押到一边的动作。冷硬的衙门光线。</w:t>
            </w:r>
          </w:p>
        </w:tc>
      </w:tr>
    </w:tbl>
    <w:p>
      <w:r>
        <w:t>参考Prompt</w:t>
      </w:r>
    </w:p>
    <w:p>
      <w:pPr>
        <w:ind w:left="567"/>
      </w:pPr>
      <w:r>
        <w:rPr>
          <w:rFonts w:ascii="Courier New" w:hAnsi="Courier New"/>
          <w:color w:val="333333"/>
          <w:sz w:val="18"/>
        </w:rPr>
        <w:t>A 33-year-old Chinese woman, Song Dynasty, worn indigo top,</w:t>
        <w:br/>
        <w:t>standing before a wooden desk in government office,</w:t>
        <w:br/>
        <w:t>holding a land deed document in her hands,</w:t>
        <w:br/>
        <w:t>expression shifting from disbelief to profound silence—lips part then close, eyes darken,</w:t>
        <w:br/>
        <w:t>behind desk: middle-aged Chinese official in Song Dynasty official robe,</w:t>
        <w:br/>
        <w:t>cold indifferent expression, shaking head,</w:t>
        <w:br/>
        <w:t>land deed being set aside on a pile of other documents,</w:t>
        <w:br/>
        <w:t>cold grey light from high windows, dusty official interior,</w:t>
        <w:br/>
        <w:t>wooden desk, ink stone, document stacks,</w:t>
        <w:br/>
        <w:t>semi-realistic ink wash style, photorealistic base with Chinese ink aesthetic,</w:t>
        <w:br/>
        <w:t>dominant grey-blue and dark cyan, 焦墨 for official robes and furniture,</w:t>
        <w:br/>
        <w:t>rice paper texture, desaturated cold palette,</w:t>
        <w:br/>
        <w:t>focus on woman's face expression transition,</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confident, heroic, victorious,</w:t>
        <w:br/>
        <w:t>modern office, computer, fluorescent lights,</w:t>
        <w:br/>
        <w:t>bright neon, saturated colors, warm lighting, Western oil painting, CGI look</w:t>
      </w:r>
    </w:p>
    <w:p/>
    <w:p>
      <w:pPr>
        <w:pStyle w:val="Heading2"/>
      </w:pPr>
      <w:r>
        <w:t>场景5：新规矩·尾声</w:t>
      </w:r>
    </w:p>
    <w:p>
      <w:r>
        <w:rPr>
          <w:i/>
          <w:color w:val="666666"/>
        </w:rPr>
        <w:t>**场景编号**：SC-19-05   **情绪基调**：接受但不认命、在门缝里递灯   **环境**：茶坊（修复后）、街市   **色调**：灰白中回暖一丝暖光，比之前更淡更慢</w:t>
      </w:r>
    </w:p>
    <w:p>
      <w:pPr>
        <w:pStyle w:val="Heading3"/>
      </w:pPr>
      <w:r>
        <w:t>SHOT-19-13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5.1</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妥协、新规矩、名字不是自己的</w:t>
            </w:r>
          </w:p>
        </w:tc>
      </w:tr>
      <w:tr>
        <w:tc>
          <w:tcPr>
            <w:tcW w:type="dxa" w:w="4320"/>
          </w:tcPr>
          <w:p>
            <w:r>
              <w:rPr>
                <w:sz w:val="18"/>
              </w:rPr>
              <w:t>**核心主体/意象**</w:t>
            </w:r>
          </w:p>
        </w:tc>
        <w:tc>
          <w:tcPr>
            <w:tcW w:type="dxa" w:w="4320"/>
          </w:tcPr>
          <w:p>
            <w:r>
              <w:rPr>
                <w:sz w:val="18"/>
              </w:rPr>
              <w:t>茶坊重新开门，招牌还在，但门上多了堂兄的名字</w:t>
            </w:r>
          </w:p>
        </w:tc>
      </w:tr>
      <w:tr>
        <w:tc>
          <w:tcPr>
            <w:tcW w:type="dxa" w:w="4320"/>
          </w:tcPr>
          <w:p>
            <w:r>
              <w:rPr>
                <w:sz w:val="18"/>
              </w:rPr>
              <w:t>**角色出场**</w:t>
            </w:r>
          </w:p>
        </w:tc>
        <w:tc>
          <w:tcPr>
            <w:tcW w:type="dxa" w:w="4320"/>
          </w:tcPr>
          <w:p>
            <w:r>
              <w:rPr>
                <w:sz w:val="18"/>
              </w:rPr>
              <w:t>陈圆（背影/侧影）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茶坊修复后的 establishing shot。招牌还是那个招牌，但旁边挂了一个新木牌——堂兄的名字。陈圆在门内或门外，背对镜头。光线比场景4暖了一些，但远不如场景1——是"灰白中一丝回暖"。</w:t>
            </w:r>
          </w:p>
        </w:tc>
      </w:tr>
    </w:tbl>
    <w:p>
      <w:r>
        <w:t>参考Prompt</w:t>
      </w:r>
    </w:p>
    <w:p>
      <w:pPr>
        <w:ind w:left="567"/>
      </w:pPr>
      <w:r>
        <w:rPr>
          <w:rFonts w:ascii="Courier New" w:hAnsi="Courier New"/>
          <w:color w:val="333333"/>
          <w:sz w:val="18"/>
        </w:rPr>
        <w:t>Reopened Song Dynasty tea house, partially repaired,</w:t>
        <w:br/>
        <w:t>original wooden signboard still hanging above door,</w:t>
        <w:br/>
        <w:t>new wooden name plaque beside it—bearing a man's name,</w:t>
        <w:br/>
        <w:t>a 33-year-old Chinese woman in worn indigo top standing in doorway,</w:t>
        <w:br/>
        <w:t>her back to viewer, looking at the new sign,</w:t>
        <w:br/>
        <w:t>expression not visible but posture shows resignation mixed with quiet resistance,</w:t>
        <w:br/>
        <w:t>courtyard visible behind—pomegranate tree still there, some new shoots,</w:t>
        <w:br/>
        <w:t>flat muted light with faint warm undertone—grey-white with a hint of returning warmth,</w:t>
        <w:br/>
        <w:t>semi-realistic ink wash style, photorealistic base with Chinese ink aesthetic,</w:t>
        <w:br/>
        <w:t>pale grey and soft ochre, 焦墨 for repaired wood and old shadows,</w:t>
        <w:br/>
        <w:t>rice paper texture, subdued palette,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bright cheerful reopening, colorful banners, celebration,</w:t>
        <w:br/>
        <w:t>modern storefront, neon sign, glass door,</w:t>
        <w:br/>
        <w:t>bright neon, saturated colors, Western oil painting, CGI look</w:t>
      </w:r>
    </w:p>
    <w:p/>
    <w:p>
      <w:pPr>
        <w:pStyle w:val="Heading3"/>
      </w:pPr>
      <w:r>
        <w:t>SHOT-19-14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5.3</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门慢慢关上、一千件小事</w:t>
            </w:r>
          </w:p>
        </w:tc>
      </w:tr>
      <w:tr>
        <w:tc>
          <w:tcPr>
            <w:tcW w:type="dxa" w:w="4320"/>
          </w:tcPr>
          <w:p>
            <w:r>
              <w:rPr>
                <w:sz w:val="18"/>
              </w:rPr>
              <w:t>**核心主体/意象**</w:t>
            </w:r>
          </w:p>
        </w:tc>
        <w:tc>
          <w:tcPr>
            <w:tcW w:type="dxa" w:w="4320"/>
          </w:tcPr>
          <w:p>
            <w:r>
              <w:rPr>
                <w:sz w:val="18"/>
              </w:rPr>
              <w:t>街市——女学关门了（门板钉着），槌丸场只有男人，街上女人明显少了</w:t>
            </w:r>
          </w:p>
        </w:tc>
      </w:tr>
      <w:tr>
        <w:tc>
          <w:tcPr>
            <w:tcW w:type="dxa" w:w="4320"/>
          </w:tcPr>
          <w:p>
            <w:r>
              <w:rPr>
                <w:sz w:val="18"/>
              </w:rPr>
              <w:t>**角色出场**</w:t>
            </w:r>
          </w:p>
        </w:tc>
        <w:tc>
          <w:tcPr>
            <w:tcW w:type="dxa" w:w="4320"/>
          </w:tcPr>
          <w:p>
            <w:r>
              <w:rPr>
                <w:sz w:val="18"/>
              </w:rPr>
              <w:t>无（环境叙事）</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"一千件小事把门慢慢关上"的视觉化。不是命令，是积累。女学的门板被钉上（特写或中景），槌丸场里只有男性身影，街上的女性行人稀少。同一街市，但"空气变了"。</w:t>
            </w:r>
          </w:p>
        </w:tc>
      </w:tr>
    </w:tbl>
    <w:p>
      <w:r>
        <w:t>参考Prompt</w:t>
      </w:r>
    </w:p>
    <w:p>
      <w:pPr>
        <w:ind w:left="567"/>
      </w:pPr>
      <w:r>
        <w:rPr>
          <w:rFonts w:ascii="Courier New" w:hAnsi="Courier New"/>
          <w:color w:val="333333"/>
          <w:sz w:val="18"/>
        </w:rPr>
        <w:t>Northern Song Dynasty street scene, muted atmosphere,</w:t>
        <w:br/>
        <w:t>closed women's school—wooden boards nailed across door,</w:t>
        <w:br/>
        <w:t>playing field nearby with only male figures visible,</w:t>
        <w:br/>
        <w:t>street with noticeably fewer women pedestrians,</w:t>
        <w:br/>
        <w:t>same architecture as before but somehow emptier, quieter,</w:t>
        <w:br/>
        <w:t>flat grey light, subdued activity,</w:t>
        <w:br/>
        <w:t>semi-realistic ink wash style, photorealistic base with Chinese ink aesthetic,</w:t>
        <w:br/>
        <w:t>pale grey and soft muted ochre, 焦墨 for shadows and boarded doors,</w:t>
        <w:br/>
        <w:t>rice paper texture, desaturated palette with faint warmth,</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busy street, many people, women in modern clothing,</w:t>
        <w:br/>
        <w:t>bright sunny day, colorful banners, cheerful atmosphere,</w:t>
        <w:br/>
        <w:t>bright neon, saturated colors, Western oil painting, CGI look</w:t>
      </w:r>
    </w:p>
    <w:p/>
    <w:p>
      <w:pPr>
        <w:pStyle w:val="Heading3"/>
      </w:pPr>
      <w:r>
        <w:t>SHOT-19-15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5.10</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坚持、传递、"在门缝里递进去一盏灯"</w:t>
            </w:r>
          </w:p>
        </w:tc>
      </w:tr>
      <w:tr>
        <w:tc>
          <w:tcPr>
            <w:tcW w:type="dxa" w:w="4320"/>
          </w:tcPr>
          <w:p>
            <w:r>
              <w:rPr>
                <w:sz w:val="18"/>
              </w:rPr>
              <w:t>**核心主体/意象**</w:t>
            </w:r>
          </w:p>
        </w:tc>
        <w:tc>
          <w:tcPr>
            <w:tcW w:type="dxa" w:w="4320"/>
          </w:tcPr>
          <w:p>
            <w:r>
              <w:rPr>
                <w:sz w:val="18"/>
              </w:rPr>
              <w:t>石榴树下，两个女人——陈圆（33岁）和年轻女孩（不到20岁），账本摊开在膝上。夕阳斜照</w:t>
            </w:r>
          </w:p>
        </w:tc>
      </w:tr>
      <w:tr>
        <w:tc>
          <w:tcPr>
            <w:tcW w:type="dxa" w:w="4320"/>
          </w:tcPr>
          <w:p>
            <w:r>
              <w:rPr>
                <w:sz w:val="18"/>
              </w:rPr>
              <w:t>**角色出场**</w:t>
            </w:r>
          </w:p>
        </w:tc>
        <w:tc>
          <w:tcPr>
            <w:tcW w:type="dxa" w:w="4320"/>
          </w:tcPr>
          <w:p>
            <w:r>
              <w:rPr>
                <w:sz w:val="18"/>
              </w:rPr>
              <w:t>陈圆、年轻女孩（不到20岁，怯生生，但眼睛里有光）</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全片结尾核心画面。石榴树——贯穿全片的锚点——还在。两个女性坐在树下，账本在膝上。远景展示"她们在废墟中传递火种"。夕阳斜照，给灰白画面带回一丝暖金。这是"全片唯一的希望之光"。</w:t>
            </w:r>
          </w:p>
        </w:tc>
      </w:tr>
    </w:tbl>
    <w:p>
      <w:r>
        <w:t>参考Prompt</w:t>
      </w:r>
    </w:p>
    <w:p>
      <w:pPr>
        <w:ind w:left="567"/>
      </w:pPr>
      <w:r>
        <w:rPr>
          <w:rFonts w:ascii="Courier New" w:hAnsi="Courier New"/>
          <w:color w:val="333333"/>
          <w:sz w:val="18"/>
        </w:rPr>
        <w:t>Wide shot of a Song Dynasty courtyard at sunset,</w:t>
        <w:br/>
        <w:t>pomegranate tree in center—still standing, some new green shoots,</w:t>
        <w:br/>
        <w:t>two Chinese women sitting beneath the tree,</w:t>
        <w:br/>
        <w:t>older woman: 33 years old, worn indigo top, calm resolute expression,</w:t>
        <w:br/>
        <w:t>younger woman: under 20, simple cotton clothes, hesitant but hopeful,</w:t>
        <w:br/>
        <w:t>open accounting ledger spread across their knees,</w:t>
        <w:br/>
        <w:t>older woman pointing at numbers with brush pen—teaching,</w:t>
        <w:br/>
        <w:t>golden sunset light filtering through pomegranate branches,</w:t>
        <w:br/>
        <w:t>warm rim light on both figures against cool grey background,</w:t>
        <w:br/>
        <w:t>distant street sounds fading,</w:t>
        <w:br/>
        <w:t>semi-realistic ink wash style, photorealistic base with Chinese ink aesthetic,</w:t>
        <w:br/>
        <w:t>golden sunset as the only warm light source against grey-white world,</w:t>
        <w:br/>
        <w:t>iron-line drawing for figures, 焦墨 for tree and shadows,</w:t>
        <w:br/>
        <w:t>rice paper texture, bittersweet hope,</w:t>
        <w:br/>
        <w:t>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romantic, cheerful, triumphant, celebratory,</w:t>
        <w:br/>
        <w:t>modern clothing, modern courtyard, electric lights,</w:t>
        <w:br/>
        <w:t>dark gloomy despair, hopeless, devastated,</w:t>
        <w:br/>
        <w:t>bright neon, saturated colors everywhere, Western oil painting, CGI look</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陈圆</w:t>
            </w:r>
          </w:p>
        </w:tc>
        <w:tc>
          <w:tcPr>
            <w:tcW w:type="dxa" w:w="2160"/>
          </w:tcPr>
          <w:p>
            <w:r>
              <w:rPr>
                <w:sz w:val="18"/>
              </w:rPr>
              <w:t>`ASSETS/CHARACTERS/陈圆/定妆规格.md`</w:t>
            </w:r>
          </w:p>
        </w:tc>
        <w:tc>
          <w:tcPr>
            <w:tcW w:type="dxa" w:w="2160"/>
          </w:tcPr>
          <w:p>
            <w:r>
              <w:rPr>
                <w:sz w:val="18"/>
              </w:rPr>
              <w:t>SHOT-19-02, 04, 05, 06, 10, 12, 13, 15</w:t>
            </w:r>
          </w:p>
        </w:tc>
        <w:tc>
          <w:tcPr>
            <w:tcW w:type="dxa" w:w="2160"/>
          </w:tcPr>
          <w:p>
            <w:r>
              <w:rPr>
                <w:sz w:val="18"/>
              </w:rPr>
              <w:t>核心角色，4张定妆照全覆盖</w:t>
            </w:r>
          </w:p>
        </w:tc>
      </w:tr>
      <w:tr>
        <w:tc>
          <w:tcPr>
            <w:tcW w:type="dxa" w:w="2160"/>
          </w:tcPr>
          <w:p>
            <w:r>
              <w:rPr>
                <w:sz w:val="18"/>
              </w:rPr>
              <w:t>王屠户</w:t>
            </w:r>
          </w:p>
        </w:tc>
        <w:tc>
          <w:tcPr>
            <w:tcW w:type="dxa" w:w="2160"/>
          </w:tcPr>
          <w:p>
            <w:r>
              <w:rPr>
                <w:sz w:val="18"/>
              </w:rPr>
              <w:t>—</w:t>
            </w:r>
          </w:p>
        </w:tc>
        <w:tc>
          <w:tcPr>
            <w:tcW w:type="dxa" w:w="2160"/>
          </w:tcPr>
          <w:p>
            <w:r>
              <w:rPr>
                <w:sz w:val="18"/>
              </w:rPr>
              <w:t>SHOT-19-03, 07</w:t>
            </w:r>
          </w:p>
        </w:tc>
        <w:tc>
          <w:tcPr>
            <w:tcW w:type="dxa" w:w="2160"/>
          </w:tcPr>
          <w:p>
            <w:r>
              <w:rPr>
                <w:sz w:val="18"/>
              </w:rPr>
              <w:t>**无单独定妆**。Prompt直接描述即可。如后续需多次出现，建议补极简定妆（1-2张）</w:t>
            </w:r>
          </w:p>
        </w:tc>
      </w:tr>
      <w:tr>
        <w:tc>
          <w:tcPr>
            <w:tcW w:type="dxa" w:w="2160"/>
          </w:tcPr>
          <w:p>
            <w:r>
              <w:rPr>
                <w:sz w:val="18"/>
              </w:rPr>
              <w:t>年轻书生（洛阳）</w:t>
            </w:r>
          </w:p>
        </w:tc>
        <w:tc>
          <w:tcPr>
            <w:tcW w:type="dxa" w:w="2160"/>
          </w:tcPr>
          <w:p>
            <w:r>
              <w:rPr>
                <w:sz w:val="18"/>
              </w:rPr>
              <w:t>—</w:t>
            </w:r>
          </w:p>
        </w:tc>
        <w:tc>
          <w:tcPr>
            <w:tcW w:type="dxa" w:w="2160"/>
          </w:tcPr>
          <w:p>
            <w:r>
              <w:rPr>
                <w:sz w:val="18"/>
              </w:rPr>
              <w:t>SHOT-19-05</w:t>
            </w:r>
          </w:p>
        </w:tc>
        <w:tc>
          <w:tcPr>
            <w:tcW w:type="dxa" w:w="2160"/>
          </w:tcPr>
          <w:p>
            <w:r>
              <w:rPr>
                <w:sz w:val="18"/>
              </w:rPr>
              <w:t>**无单独定妆**。仅1个场景出现，Prompt直接描述即可</w:t>
            </w:r>
          </w:p>
        </w:tc>
      </w:tr>
      <w:tr>
        <w:tc>
          <w:tcPr>
            <w:tcW w:type="dxa" w:w="2160"/>
          </w:tcPr>
          <w:p>
            <w:r>
              <w:rPr>
                <w:sz w:val="18"/>
              </w:rPr>
              <w:t>孙娘子</w:t>
            </w:r>
          </w:p>
        </w:tc>
        <w:tc>
          <w:tcPr>
            <w:tcW w:type="dxa" w:w="2160"/>
          </w:tcPr>
          <w:p>
            <w:r>
              <w:rPr>
                <w:sz w:val="18"/>
              </w:rPr>
              <w:t>—</w:t>
            </w:r>
          </w:p>
        </w:tc>
        <w:tc>
          <w:tcPr>
            <w:tcW w:type="dxa" w:w="2160"/>
          </w:tcPr>
          <w:p>
            <w:r>
              <w:rPr>
                <w:sz w:val="18"/>
              </w:rPr>
              <w:t>原分镜有但本次未选入核心镜头</w:t>
            </w:r>
          </w:p>
        </w:tc>
        <w:tc>
          <w:tcPr>
            <w:tcW w:type="dxa" w:w="2160"/>
          </w:tcPr>
          <w:p>
            <w:r>
              <w:rPr>
                <w:sz w:val="18"/>
              </w:rPr>
              <w:t>**无单独定妆**。如后续扩展可增加</w:t>
            </w:r>
          </w:p>
        </w:tc>
      </w:tr>
      <w:tr>
        <w:tc>
          <w:tcPr>
            <w:tcW w:type="dxa" w:w="2160"/>
          </w:tcPr>
          <w:p>
            <w:r>
              <w:rPr>
                <w:sz w:val="18"/>
              </w:rPr>
              <w:t>官员</w:t>
            </w:r>
          </w:p>
        </w:tc>
        <w:tc>
          <w:tcPr>
            <w:tcW w:type="dxa" w:w="2160"/>
          </w:tcPr>
          <w:p>
            <w:r>
              <w:rPr>
                <w:sz w:val="18"/>
              </w:rPr>
              <w:t>—</w:t>
            </w:r>
          </w:p>
        </w:tc>
        <w:tc>
          <w:tcPr>
            <w:tcW w:type="dxa" w:w="2160"/>
          </w:tcPr>
          <w:p>
            <w:r>
              <w:rPr>
                <w:sz w:val="18"/>
              </w:rPr>
              <w:t>SHOT-19-12</w:t>
            </w:r>
          </w:p>
        </w:tc>
        <w:tc>
          <w:tcPr>
            <w:tcW w:type="dxa" w:w="2160"/>
          </w:tcPr>
          <w:p>
            <w:r>
              <w:rPr>
                <w:sz w:val="18"/>
              </w:rPr>
              <w:t>**无单独定妆**。仅1个镜头，Prompt直接描述即可</w:t>
            </w:r>
          </w:p>
        </w:tc>
      </w:tr>
      <w:tr>
        <w:tc>
          <w:tcPr>
            <w:tcW w:type="dxa" w:w="2160"/>
          </w:tcPr>
          <w:p>
            <w:r>
              <w:rPr>
                <w:sz w:val="18"/>
              </w:rPr>
              <w:t>年轻女孩</w:t>
            </w:r>
          </w:p>
        </w:tc>
        <w:tc>
          <w:tcPr>
            <w:tcW w:type="dxa" w:w="2160"/>
          </w:tcPr>
          <w:p>
            <w:r>
              <w:rPr>
                <w:sz w:val="18"/>
              </w:rPr>
              <w:t>—</w:t>
            </w:r>
          </w:p>
        </w:tc>
        <w:tc>
          <w:tcPr>
            <w:tcW w:type="dxa" w:w="2160"/>
          </w:tcPr>
          <w:p>
            <w:r>
              <w:rPr>
                <w:sz w:val="18"/>
              </w:rPr>
              <w:t>SHOT-19-15</w:t>
            </w:r>
          </w:p>
        </w:tc>
        <w:tc>
          <w:tcPr>
            <w:tcW w:type="dxa" w:w="2160"/>
          </w:tcPr>
          <w:p>
            <w:r>
              <w:rPr>
                <w:sz w:val="18"/>
              </w:rPr>
              <w:t>**无单独定妆**。仅结尾1个镜头，Prompt直接描述即可</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石榴树</w:t>
            </w:r>
          </w:p>
        </w:tc>
        <w:tc>
          <w:tcPr>
            <w:tcW w:type="dxa" w:w="2880"/>
          </w:tcPr>
          <w:p>
            <w:r>
              <w:rPr>
                <w:sz w:val="18"/>
              </w:rPr>
              <w:t>SHOT-19-04（开花）、06（树影）、10（还在）、15（夕阳下）</w:t>
            </w:r>
          </w:p>
        </w:tc>
        <w:tc>
          <w:tcPr>
            <w:tcW w:type="dxa" w:w="2880"/>
          </w:tcPr>
          <w:p>
            <w:r>
              <w:rPr>
                <w:sz w:val="18"/>
              </w:rPr>
              <w:t>贯穿全片的状态变化：开花→树影→果实带枯→还在→夕阳下新芽</w:t>
            </w:r>
          </w:p>
        </w:tc>
      </w:tr>
      <w:tr>
        <w:tc>
          <w:tcPr>
            <w:tcW w:type="dxa" w:w="2880"/>
          </w:tcPr>
          <w:p>
            <w:r>
              <w:rPr>
                <w:sz w:val="18"/>
              </w:rPr>
              <w:t>账本</w:t>
            </w:r>
          </w:p>
        </w:tc>
        <w:tc>
          <w:tcPr>
            <w:tcW w:type="dxa" w:w="2880"/>
          </w:tcPr>
          <w:p>
            <w:r>
              <w:rPr>
                <w:sz w:val="18"/>
              </w:rPr>
              <w:t>SHOT-19-06（圈起来的数字）、08（划价）、15（教算账）</w:t>
            </w:r>
          </w:p>
        </w:tc>
        <w:tc>
          <w:tcPr>
            <w:tcW w:type="dxa" w:w="2880"/>
          </w:tcPr>
          <w:p>
            <w:r>
              <w:rPr>
                <w:sz w:val="18"/>
              </w:rPr>
              <w:t>核心道具，纸质感+墨字+使用痕迹</w:t>
            </w:r>
          </w:p>
        </w:tc>
      </w:tr>
      <w:tr>
        <w:tc>
          <w:tcPr>
            <w:tcW w:type="dxa" w:w="2880"/>
          </w:tcPr>
          <w:p>
            <w:r>
              <w:rPr>
                <w:sz w:val="18"/>
              </w:rPr>
              <w:t>地契</w:t>
            </w:r>
          </w:p>
        </w:tc>
        <w:tc>
          <w:tcPr>
            <w:tcW w:type="dxa" w:w="2880"/>
          </w:tcPr>
          <w:p>
            <w:r>
              <w:rPr>
                <w:sz w:val="18"/>
              </w:rPr>
              <w:t>SHOT-19-12（被押到一边）</w:t>
            </w:r>
          </w:p>
        </w:tc>
        <w:tc>
          <w:tcPr>
            <w:tcW w:type="dxa" w:w="2880"/>
          </w:tcPr>
          <w:p>
            <w:r>
              <w:rPr>
                <w:sz w:val="18"/>
              </w:rPr>
              <w:t>纸张道具，与其他地契叠在一起</w:t>
            </w:r>
          </w:p>
        </w:tc>
      </w:tr>
      <w:tr>
        <w:tc>
          <w:tcPr>
            <w:tcW w:type="dxa" w:w="2880"/>
          </w:tcPr>
          <w:p>
            <w:r>
              <w:rPr>
                <w:sz w:val="18"/>
              </w:rPr>
              <w:t>荷叶包肉</w:t>
            </w:r>
          </w:p>
        </w:tc>
        <w:tc>
          <w:tcPr>
            <w:tcW w:type="dxa" w:w="2880"/>
          </w:tcPr>
          <w:p>
            <w:r>
              <w:rPr>
                <w:sz w:val="18"/>
              </w:rPr>
              <w:t>SHOT-19-03</w:t>
            </w:r>
          </w:p>
        </w:tc>
        <w:tc>
          <w:tcPr>
            <w:tcW w:type="dxa" w:w="2880"/>
          </w:tcPr>
          <w:p>
            <w:r>
              <w:rPr>
                <w:sz w:val="18"/>
              </w:rPr>
              <w:t>王屠户递出的荷叶包裹</w:t>
            </w:r>
          </w:p>
        </w:tc>
      </w:tr>
      <w:tr>
        <w:tc>
          <w:tcPr>
            <w:tcW w:type="dxa" w:w="2880"/>
          </w:tcPr>
          <w:p>
            <w:r>
              <w:rPr>
                <w:sz w:val="18"/>
              </w:rPr>
              <w:t>色调渐变</w:t>
            </w:r>
          </w:p>
        </w:tc>
        <w:tc>
          <w:tcPr>
            <w:tcW w:type="dxa" w:w="2880"/>
          </w:tcPr>
          <w:p>
            <w:r>
              <w:rPr>
                <w:sz w:val="18"/>
              </w:rPr>
              <w:t>全部</w:t>
            </w:r>
          </w:p>
        </w:tc>
        <w:tc>
          <w:tcPr>
            <w:tcW w:type="dxa" w:w="2880"/>
          </w:tcPr>
          <w:p>
            <w:r>
              <w:rPr>
                <w:sz w:val="18"/>
              </w:rPr>
              <w:t>场景1-2暖金→场景3灰调渗入→场景4灰蓝→场景5灰白回暖</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21_美国梦的味道</w:t>
      </w:r>
    </w:p>
    <w:p>
      <w:r>
        <w:t># 第21集《美国梦的味道》— T2I SHOT_SPECS</w:t>
      </w:r>
    </w:p>
    <w:p>
      <w:r>
        <w:rPr>
          <w:i/>
          <w:color w:val="666666"/>
        </w:rPr>
        <w:t>**场景数**：6 | **镜头数**：12（核心镜头） | **预估时长**：10-12分钟   **参考分镜**：`SCENES/21_美国梦的味道.md`   **风格锚点**：`ASSETS/视觉总纲.md`   **核心色调**：Kodachrome暖红橙金（1962）→ 暖中带灰（1979）→ 低饱和灰（1988-1992）→ 冷蓝灰数码感（2004）</w:t>
      </w:r>
    </w:p>
    <w:p/>
    <w:p>
      <w:pPr>
        <w:pStyle w:val="Heading2"/>
      </w:pPr>
      <w:r>
        <w:t>场景1：韦斯特菲尔德街·1962-1963年</w:t>
      </w:r>
    </w:p>
    <w:p>
      <w:r>
        <w:rPr>
          <w:i/>
          <w:color w:val="666666"/>
        </w:rPr>
        <w:t>**场景编号**：SC-21-01   **情绪基调**：稳、相信、扎根   **环境**：底特律汽车厂、韦斯特菲尔德街   **色调**：Kodachrome暖红/橙/金，高饱和，胶片颗粒感</w:t>
      </w:r>
    </w:p>
    <w:p>
      <w:pPr>
        <w:pStyle w:val="Heading3"/>
      </w:pPr>
      <w:r>
        <w:t>SHOT-21-01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繁荣、相信、潮水般的工人</w:t>
            </w:r>
          </w:p>
        </w:tc>
      </w:tr>
      <w:tr>
        <w:tc>
          <w:tcPr>
            <w:tcW w:type="dxa" w:w="4320"/>
          </w:tcPr>
          <w:p>
            <w:r>
              <w:rPr>
                <w:sz w:val="18"/>
              </w:rPr>
              <w:t>**核心主体/意象**</w:t>
            </w:r>
          </w:p>
        </w:tc>
        <w:tc>
          <w:tcPr>
            <w:tcW w:type="dxa" w:w="4320"/>
          </w:tcPr>
          <w:p>
            <w:r>
              <w:rPr>
                <w:sz w:val="18"/>
              </w:rPr>
              <w:t>1962年6月，底特律汽车厂下班铃响，工人如潮水涌出大门，夕阳把整条街染成橙红色</w:t>
            </w:r>
          </w:p>
        </w:tc>
      </w:tr>
      <w:tr>
        <w:tc>
          <w:tcPr>
            <w:tcW w:type="dxa" w:w="4320"/>
          </w:tcPr>
          <w:p>
            <w:r>
              <w:rPr>
                <w:sz w:val="18"/>
              </w:rPr>
              <w:t>**角色出场**</w:t>
            </w:r>
          </w:p>
        </w:tc>
        <w:tc>
          <w:tcPr>
            <w:tcW w:type="dxa" w:w="4320"/>
          </w:tcPr>
          <w:p>
            <w:r>
              <w:rPr>
                <w:sz w:val="18"/>
              </w:rPr>
              <w:t>鲍勃（22岁，蓝色工装，坐在台阶上）、多萝西（22岁，打字员套装，从他身边走过）</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角色IP-Adapter：`鲍勃/01_22岁_工厂门口` + `多萝西/01_22岁_工厂门口`。全片开场 establishing shot。工人潮水般涌出——不同肤色，都穿工装。夕阳橙红。胶片颗粒感。鲍勃坐在台阶上是画面焦点（小比例），多萝西从他身边走过。</w:t>
            </w:r>
          </w:p>
        </w:tc>
      </w:tr>
    </w:tbl>
    <w:p>
      <w:r>
        <w:t>参考Prompt</w:t>
      </w:r>
    </w:p>
    <w:p>
      <w:pPr>
        <w:ind w:left="567"/>
      </w:pPr>
      <w:r>
        <w:rPr>
          <w:rFonts w:ascii="Courier New" w:hAnsi="Courier New"/>
          <w:color w:val="333333"/>
          <w:sz w:val="18"/>
        </w:rPr>
        <w:t>Panoramic view of Detroit auto factory gate at sunset, 1962,</w:t>
        <w:br/>
        <w:t>workers pouring out like tide—different skin colors, all in blue coveralls,</w:t>
        <w:br/>
        <w:t>warm Kodachrome orange-gold sunset light flooding the street,</w:t>
        <w:br/>
        <w:t>a young man sitting on factory steps in foreground—blue work coveralls, oil stains,</w:t>
        <w:br/>
        <w:t>a young woman in typist outfit walking past him,</w:t>
        <w:br/>
        <w:t>industrial buildings, smokestacks, 1960s American cityscape,</w:t>
        <w:br/>
        <w:t>semi-realistic ink wash style, photorealistic base with Chinese ink aesthetic,</w:t>
        <w:br/>
        <w:t>dominant warm ochre, rust red, and gold tones,</w:t>
        <w:br/>
        <w:t>胶片颗粒质感, 淡赭 for skin warmth under sunset,</w:t>
        <w:br/>
        <w:t>horizontal composition—wide and expansive,</w:t>
        <w:br/>
        <w:t>shallow depth of field, 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modern cars, modern clothing, contemporary buildings,</w:t>
        <w:br/>
        <w:t>dark gloomy atmosphere, night, storm,</w:t>
        <w:br/>
        <w:t>bright neon, saturated digital colors, CGI look</w:t>
      </w:r>
    </w:p>
    <w:p/>
    <w:p>
      <w:pPr>
        <w:pStyle w:val="Heading3"/>
      </w:pPr>
      <w:r>
        <w:t>SHOT-21-02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1.5-1.7</w:t>
            </w:r>
          </w:p>
        </w:tc>
      </w:tr>
      <w:tr>
        <w:tc>
          <w:tcPr>
            <w:tcW w:type="dxa" w:w="4320"/>
          </w:tcPr>
          <w:p>
            <w:r>
              <w:rPr>
                <w:sz w:val="18"/>
              </w:rPr>
              <w:t>**类型**</w:t>
            </w:r>
          </w:p>
        </w:tc>
        <w:tc>
          <w:tcPr>
            <w:tcW w:type="dxa" w:w="4320"/>
          </w:tcPr>
          <w:p>
            <w:r>
              <w:rPr>
                <w:sz w:val="18"/>
              </w:rPr>
              <w:t>全景→中景</w:t>
            </w:r>
          </w:p>
        </w:tc>
      </w:tr>
      <w:tr>
        <w:tc>
          <w:tcPr>
            <w:tcW w:type="dxa" w:w="4320"/>
          </w:tcPr>
          <w:p>
            <w:r>
              <w:rPr>
                <w:sz w:val="18"/>
              </w:rPr>
              <w:t>**情绪**</w:t>
            </w:r>
          </w:p>
        </w:tc>
        <w:tc>
          <w:tcPr>
            <w:tcW w:type="dxa" w:w="4320"/>
          </w:tcPr>
          <w:p>
            <w:r>
              <w:rPr>
                <w:sz w:val="18"/>
              </w:rPr>
              <w:t>幸福、笨拙、真实</w:t>
            </w:r>
          </w:p>
        </w:tc>
      </w:tr>
      <w:tr>
        <w:tc>
          <w:tcPr>
            <w:tcW w:type="dxa" w:w="4320"/>
          </w:tcPr>
          <w:p>
            <w:r>
              <w:rPr>
                <w:sz w:val="18"/>
              </w:rPr>
              <w:t>**核心主体/意象**</w:t>
            </w:r>
          </w:p>
        </w:tc>
        <w:tc>
          <w:tcPr>
            <w:tcW w:type="dxa" w:w="4320"/>
          </w:tcPr>
          <w:p>
            <w:r>
              <w:rPr>
                <w:sz w:val="18"/>
              </w:rPr>
              <w:t>街角浸信会教堂婚礼，婚宴空地，鲍勃拉多萝西转圈跳舞，踩了她一脚，两人都笑了</w:t>
            </w:r>
          </w:p>
        </w:tc>
      </w:tr>
      <w:tr>
        <w:tc>
          <w:tcPr>
            <w:tcW w:type="dxa" w:w="4320"/>
          </w:tcPr>
          <w:p>
            <w:r>
              <w:rPr>
                <w:sz w:val="18"/>
              </w:rPr>
              <w:t>**角色出场**</w:t>
            </w:r>
          </w:p>
        </w:tc>
        <w:tc>
          <w:tcPr>
            <w:tcW w:type="dxa" w:w="4320"/>
          </w:tcPr>
          <w:p>
            <w:r>
              <w:rPr>
                <w:sz w:val="18"/>
              </w:rPr>
              <w:t>鲍勃（25岁，借来的白衬衫，不合身）、多萝西（22岁，白色连衣裙，母亲改的）</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角色IP-Adapter：`鲍勃/01_22岁_工厂门口`（服装替换）+ `多萝西/01_22岁_工厂门口`（服装替换）。婚礼场景：简陋但温馨。四十几个人——邻居、工厂同事。邻居带来的食物——土豆沙拉、烤鸡、苹果派。鲍勃的白衬衫不合身（袖子短了一点）。跳舞时踩了她一脚——笨拙但真实。</w:t>
            </w:r>
          </w:p>
        </w:tc>
      </w:tr>
    </w:tbl>
    <w:p>
      <w:r>
        <w:t>参考Prompt</w:t>
      </w:r>
    </w:p>
    <w:p>
      <w:pPr>
        <w:ind w:left="567"/>
      </w:pPr>
      <w:r>
        <w:rPr>
          <w:rFonts w:ascii="Courier New" w:hAnsi="Courier New"/>
          <w:color w:val="333333"/>
          <w:sz w:val="18"/>
        </w:rPr>
        <w:t>1963 American working-class wedding reception,</w:t>
        <w:br/>
        <w:t>small Baptist church corner lot, about forty people,</w:t>
        <w:br/>
        <w:t>neighbors bringing food—potato salad, roasted chicken, apple pie,</w:t>
        <w:br/>
        <w:t>a young man in borrowed white shirt—slightly ill-fitting, sleeves a bit short,</w:t>
        <w:br/>
        <w:t>dancing clumsily with young woman in simple white dress,</w:t>
        <w:br/>
        <w:t>he steps on her foot, both laughing—genuine, awkward, real,</w:t>
        <w:br/>
        <w:t>warm autumn afternoon light, American neighborhood background,</w:t>
        <w:br/>
        <w:t>semi-realistic ink wash style, photorealistic base with Chinese ink aesthetic,</w:t>
        <w:br/>
        <w:t>warm Kodachrome gold and amber, 藤黄 for autumn light,</w:t>
        <w:br/>
        <w:t>胶片颗粒感, joyful but not glamorous—working-class authenticity,</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luxury wedding, ballroom, tuxedo, wedding gown, limousine,</w:t>
        <w:br/>
        <w:t>perfect dancing, elegant pose, model couple,</w:t>
        <w:br/>
        <w:t>bright neon, saturated colors, Western oil painting, CGI look</w:t>
      </w:r>
    </w:p>
    <w:p/>
    <w:p>
      <w:pPr>
        <w:pStyle w:val="Heading2"/>
      </w:pPr>
      <w:r>
        <w:t>场景2：韦斯特菲尔德街·1967年夏</w:t>
      </w:r>
    </w:p>
    <w:p>
      <w:r>
        <w:rPr>
          <w:i/>
          <w:color w:val="666666"/>
        </w:rPr>
        <w:t>**场景编号**：SC-21-02   **情绪基调**：日常→突变、活的城市→暴乱   **环境**：韦斯特菲尔德街、便利店、第十二街   **色调**：夏天明亮→浓烟黑灰</w:t>
      </w:r>
    </w:p>
    <w:p>
      <w:pPr>
        <w:pStyle w:val="Heading3"/>
      </w:pPr>
      <w:r>
        <w:t>SHOT-21-03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2.5</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日常、传承、"他像我"</w:t>
            </w:r>
          </w:p>
        </w:tc>
      </w:tr>
      <w:tr>
        <w:tc>
          <w:tcPr>
            <w:tcW w:type="dxa" w:w="4320"/>
          </w:tcPr>
          <w:p>
            <w:r>
              <w:rPr>
                <w:sz w:val="18"/>
              </w:rPr>
              <w:t>**核心主体/意象**</w:t>
            </w:r>
          </w:p>
        </w:tc>
        <w:tc>
          <w:tcPr>
            <w:tcW w:type="dxa" w:w="4320"/>
          </w:tcPr>
          <w:p>
            <w:r>
              <w:rPr>
                <w:sz w:val="18"/>
              </w:rPr>
              <w:t>鲍勃从厨房出来，工装挂在门后固定钩子上，看着儿子攥着螺丝帽的背影，笑</w:t>
            </w:r>
          </w:p>
        </w:tc>
      </w:tr>
      <w:tr>
        <w:tc>
          <w:tcPr>
            <w:tcW w:type="dxa" w:w="4320"/>
          </w:tcPr>
          <w:p>
            <w:r>
              <w:rPr>
                <w:sz w:val="18"/>
              </w:rPr>
              <w:t>**角色出场**</w:t>
            </w:r>
          </w:p>
        </w:tc>
        <w:tc>
          <w:tcPr>
            <w:tcW w:type="dxa" w:w="4320"/>
          </w:tcPr>
          <w:p>
            <w:r>
              <w:rPr>
                <w:sz w:val="18"/>
              </w:rPr>
              <w:t>鲍勃（30岁，蓝色工装，油污）、小鲍勃（3岁，脏兮兮，攥着螺丝帽）</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角色IP-Adapter：`鲍勃/01_22岁_工厂门口`（年龄稍增）。核心道具：工装挂在门后钩子上的固定位置——这是"工厂在家里的延伸"。小鲍勃从院子里跑进来，手里攥着生锈的螺丝帽。鲍勃说"他像我。捡破烂。"</w:t>
            </w:r>
          </w:p>
        </w:tc>
      </w:tr>
    </w:tbl>
    <w:p>
      <w:r>
        <w:t>参考Prompt</w:t>
      </w:r>
    </w:p>
    <w:p>
      <w:pPr>
        <w:ind w:left="567"/>
      </w:pPr>
      <w:r>
        <w:rPr>
          <w:rFonts w:ascii="Courier New" w:hAnsi="Courier New"/>
          <w:color w:val="333333"/>
          <w:sz w:val="18"/>
        </w:rPr>
        <w:t>American working-class kitchen, 1967,</w:t>
        <w:br/>
        <w:t>a 30-year-old man in blue work coveralls standing in kitchen doorway,</w:t>
        <w:br/>
        <w:t>blue coveralls hanging on fixed hook behind door—"factory's extension in home",</w:t>
        <w:br/>
        <w:t>looking at small boy running in from yard,</w:t>
        <w:br/>
        <w:t>boy: 3 years old, dirty hands, clutching a rusty screw cap,</w:t>
        <w:br/>
        <w:t>man's expression: proud smile, "he's like me",</w:t>
        <w:br/>
        <w:t>warm summer indoor light, simple kitchen interior,</w:t>
        <w:br/>
        <w:t>wooden table, coffee maker, 1960s American home,</w:t>
        <w:br/>
        <w:t>semi-realistic ink wash style, photorealistic base with Chinese ink aesthetic,</w:t>
        <w:br/>
        <w:t>warm ochre and soft gold, 淡赭 for skin,</w:t>
        <w:br/>
        <w:t>domestic warmth, working-class authenticity,</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modern kitchen, stainless steel, electric appliances,</w:t>
        <w:br/>
        <w:t>luxury home, marble countertop, chandelier,</w:t>
        <w:br/>
        <w:t>bright neon, saturated colors, Western oil painting, CGI look</w:t>
      </w:r>
    </w:p>
    <w:p/>
    <w:p>
      <w:pPr>
        <w:pStyle w:val="Heading3"/>
      </w:pPr>
      <w:r>
        <w:t>SHOT-21-04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2.9</w:t>
            </w:r>
          </w:p>
        </w:tc>
      </w:tr>
      <w:tr>
        <w:tc>
          <w:tcPr>
            <w:tcW w:type="dxa" w:w="4320"/>
          </w:tcPr>
          <w:p>
            <w:r>
              <w:rPr>
                <w:sz w:val="18"/>
              </w:rPr>
              <w:t>**类型**</w:t>
            </w:r>
          </w:p>
        </w:tc>
        <w:tc>
          <w:tcPr>
            <w:tcW w:type="dxa" w:w="4320"/>
          </w:tcPr>
          <w:p>
            <w:r>
              <w:rPr>
                <w:sz w:val="18"/>
              </w:rPr>
              <w:t>全景→摇镜</w:t>
            </w:r>
          </w:p>
        </w:tc>
      </w:tr>
      <w:tr>
        <w:tc>
          <w:tcPr>
            <w:tcW w:type="dxa" w:w="4320"/>
          </w:tcPr>
          <w:p>
            <w:r>
              <w:rPr>
                <w:sz w:val="18"/>
              </w:rPr>
              <w:t>**情绪**</w:t>
            </w:r>
          </w:p>
        </w:tc>
        <w:tc>
          <w:tcPr>
            <w:tcW w:type="dxa" w:w="4320"/>
          </w:tcPr>
          <w:p>
            <w:r>
              <w:rPr>
                <w:sz w:val="18"/>
              </w:rPr>
              <w:t>突变、毁灭、信任的第一道裂缝</w:t>
            </w:r>
          </w:p>
        </w:tc>
      </w:tr>
      <w:tr>
        <w:tc>
          <w:tcPr>
            <w:tcW w:type="dxa" w:w="4320"/>
          </w:tcPr>
          <w:p>
            <w:r>
              <w:rPr>
                <w:sz w:val="18"/>
              </w:rPr>
              <w:t>**核心主体/意象**</w:t>
            </w:r>
          </w:p>
        </w:tc>
        <w:tc>
          <w:tcPr>
            <w:tcW w:type="dxa" w:w="4320"/>
          </w:tcPr>
          <w:p>
            <w:r>
              <w:rPr>
                <w:sz w:val="18"/>
              </w:rPr>
              <w:t>1967年7月暴乱——浓烟升起，装甲车开过，老皮埃尔的便利店橱窗碎了，货架倒了，招牌歪着</w:t>
            </w:r>
          </w:p>
        </w:tc>
      </w:tr>
      <w:tr>
        <w:tc>
          <w:tcPr>
            <w:tcW w:type="dxa" w:w="4320"/>
          </w:tcPr>
          <w:p>
            <w:r>
              <w:rPr>
                <w:sz w:val="18"/>
              </w:rPr>
              <w:t>**角色出场**</w:t>
            </w:r>
          </w:p>
        </w:tc>
        <w:tc>
          <w:tcPr>
            <w:tcW w:type="dxa" w:w="4320"/>
          </w:tcPr>
          <w:p>
            <w:r>
              <w:rPr>
                <w:sz w:val="18"/>
              </w:rPr>
              <w:t>无（环境灾难）</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第一个转折点。从日常突然切换到暴乱。浓烟在第十二街升起，装甲车开过伍德沃德大道，人群在跑。镜头扫过——老皮埃尔的便利店：橱窗碎了，货架倒了，招牌歪着。色调从暖金骤变为黑灰+橘红（火焰）。</w:t>
            </w:r>
          </w:p>
        </w:tc>
      </w:tr>
    </w:tbl>
    <w:p>
      <w:r>
        <w:t>参考Prompt</w:t>
      </w:r>
    </w:p>
    <w:p>
      <w:pPr>
        <w:ind w:left="567"/>
      </w:pPr>
      <w:r>
        <w:rPr>
          <w:rFonts w:ascii="Courier New" w:hAnsi="Courier New"/>
          <w:color w:val="333333"/>
          <w:sz w:val="18"/>
        </w:rPr>
        <w:t>1967 Detroit riot scene, 12th Street,</w:t>
        <w:br/>
        <w:t>black smoke rising from burning buildings,</w:t>
        <w:br/>
        <w:t>armored vehicles moving down Woodward Avenue,</w:t>
        <w:br/>
        <w:t>crowds running in panic,</w:t>
        <w:br/>
        <w:t>convenience store with shattered glass windows,</w:t>
        <w:br/>
        <w:t>shelves knocked over inside, crooked sign hanging,</w:t>
        <w:br/>
        <w:t>orange fire glow contrasting with black smoke,</w:t>
        <w:br/>
        <w:t>chaotic but not sensational—documentary realism,</w:t>
        <w:br/>
        <w:t>semi-realistic ink wash style, photorealistic base with Chinese ink aesthetic,</w:t>
        <w:br/>
        <w:t>dominant black, grey, and fire orange,</w:t>
        <w:br/>
        <w:t>焦墨 for smoke and debris, 朱砂 for fire accents,</w:t>
        <w:br/>
        <w:t>胶片颗粒感 with color shift toward harsh contrast,</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peaceful street, sunny day, blue sky,</w:t>
        <w:br/>
        <w:t>modern riot, contemporary police, modern vehicles,</w:t>
        <w:br/>
        <w:t>bright neon, saturated colors, CGI look, Hollywood explosion</w:t>
      </w:r>
    </w:p>
    <w:p/>
    <w:p>
      <w:pPr>
        <w:pStyle w:val="Heading2"/>
      </w:pPr>
      <w:r>
        <w:t>场景3：家中·1979年秋</w:t>
      </w:r>
    </w:p>
    <w:p>
      <w:r>
        <w:rPr>
          <w:i/>
          <w:color w:val="666666"/>
        </w:rPr>
        <w:t>**场景编号**：SC-21-03   **情绪基调**：困惑、第一道真正的裂缝   **环境**：客厅，电视前   **色调**：暖色开始褪，电视蓝光</w:t>
      </w:r>
    </w:p>
    <w:p>
      <w:pPr>
        <w:pStyle w:val="Heading3"/>
      </w:pPr>
      <w:r>
        <w:t>SHOT-21-05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3.1-3.3</w:t>
            </w:r>
          </w:p>
        </w:tc>
      </w:tr>
      <w:tr>
        <w:tc>
          <w:tcPr>
            <w:tcW w:type="dxa" w:w="4320"/>
          </w:tcPr>
          <w:p>
            <w:r>
              <w:rPr>
                <w:sz w:val="18"/>
              </w:rPr>
              <w:t>**类型**</w:t>
            </w:r>
          </w:p>
        </w:tc>
        <w:tc>
          <w:tcPr>
            <w:tcW w:type="dxa" w:w="4320"/>
          </w:tcPr>
          <w:p>
            <w:r>
              <w:rPr>
                <w:sz w:val="18"/>
              </w:rPr>
              <w:t>中景→特写</w:t>
            </w:r>
          </w:p>
        </w:tc>
      </w:tr>
      <w:tr>
        <w:tc>
          <w:tcPr>
            <w:tcW w:type="dxa" w:w="4320"/>
          </w:tcPr>
          <w:p>
            <w:r>
              <w:rPr>
                <w:sz w:val="18"/>
              </w:rPr>
              <w:t>**情绪**</w:t>
            </w:r>
          </w:p>
        </w:tc>
        <w:tc>
          <w:tcPr>
            <w:tcW w:type="dxa" w:w="4320"/>
          </w:tcPr>
          <w:p>
            <w:r>
              <w:rPr>
                <w:sz w:val="18"/>
              </w:rPr>
              <w:t>"你值得拥有更好的"——直觉上的不对劲</w:t>
            </w:r>
          </w:p>
        </w:tc>
      </w:tr>
      <w:tr>
        <w:tc>
          <w:tcPr>
            <w:tcW w:type="dxa" w:w="4320"/>
          </w:tcPr>
          <w:p>
            <w:r>
              <w:rPr>
                <w:sz w:val="18"/>
              </w:rPr>
              <w:t>**核心主体/意象**</w:t>
            </w:r>
          </w:p>
        </w:tc>
        <w:tc>
          <w:tcPr>
            <w:tcW w:type="dxa" w:w="4320"/>
          </w:tcPr>
          <w:p>
            <w:r>
              <w:rPr>
                <w:sz w:val="18"/>
              </w:rPr>
              <w:t>电视里的信用卡广告——女人穿很好的衣服，走进很贵餐厅，刷卡，笑了。多萝西盯着电视，困惑。信用卡金卡特写</w:t>
            </w:r>
          </w:p>
        </w:tc>
      </w:tr>
      <w:tr>
        <w:tc>
          <w:tcPr>
            <w:tcW w:type="dxa" w:w="4320"/>
          </w:tcPr>
          <w:p>
            <w:r>
              <w:rPr>
                <w:sz w:val="18"/>
              </w:rPr>
              <w:t>**角色出场**</w:t>
            </w:r>
          </w:p>
        </w:tc>
        <w:tc>
          <w:tcPr>
            <w:tcW w:type="dxa" w:w="4320"/>
          </w:tcPr>
          <w:p>
            <w:r>
              <w:rPr>
                <w:sz w:val="18"/>
              </w:rPr>
              <w:t>多萝西（39岁，坐在沙发上，盯着电视）</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多萝西/02_30岁_院子`（年龄稍增）。关键转折点：不是工厂搬走，是一句广告词。电视画面里的世界（金卡、贵餐厅、笑脸）与多萝西的现实（旧沙发、咖啡渍桌子）形成对比。她的表情不是愤怒，是困惑——直觉上觉得不对劲但说不出来。</w:t>
            </w:r>
          </w:p>
        </w:tc>
      </w:tr>
    </w:tbl>
    <w:p>
      <w:r>
        <w:t>参考Prompt</w:t>
      </w:r>
    </w:p>
    <w:p>
      <w:pPr>
        <w:ind w:left="567"/>
      </w:pPr>
      <w:r>
        <w:rPr>
          <w:rFonts w:ascii="Courier New" w:hAnsi="Courier New"/>
          <w:color w:val="333333"/>
          <w:sz w:val="18"/>
        </w:rPr>
        <w:t>American working-class living room, 1979,</w:t>
        <w:br/>
        <w:t>a 39-year-old woman sitting on worn sofa, staring at television,</w:t>
        <w:br/>
        <w:t>TV screen showing credit card commercial—glamorous woman in expensive restaurant,</w:t>
        <w:br/>
        <w:t>woman's expression: puzzled, intuitively uneasy—not angry, just wrong,</w:t>
        <w:br/>
        <w:t>credit card gold card close-up on TV screen,</w:t>
        <w:br/>
        <w:t>living room: modest furniture, coffee-stained oak table, old lamp,</w:t>
        <w:br/>
        <w:t>TV glow casting blue light on her face,</w:t>
        <w:br/>
        <w:t>semi-realistic ink wash style, photorealistic base with Chinese ink aesthetic,</w:t>
        <w:br/>
        <w:t>warm room tones vs cold TV blue light,</w:t>
        <w:br/>
        <w:t>淡墨 for facial shadows, 焦墨 for worn furniture texture,</w:t>
        <w:br/>
        <w:t>contrast between TV fantasy and real living room,</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shouting, crying, dramatic reaction,</w:t>
        <w:br/>
        <w:t>modern flat-screen TV, contemporary living room,</w:t>
        <w:br/>
        <w:t>bright neon, saturated colors, Western oil painting, CGI look</w:t>
      </w:r>
    </w:p>
    <w:p/>
    <w:p>
      <w:pPr>
        <w:pStyle w:val="Heading2"/>
      </w:pPr>
      <w:r>
        <w:t>场景4：家中/工厂·1980年代</w:t>
      </w:r>
    </w:p>
    <w:p>
      <w:r>
        <w:rPr>
          <w:i/>
          <w:color w:val="666666"/>
        </w:rPr>
        <w:t>**场景编号**：SC-21-04   **情绪基调**：动摇、代际断裂、石头松动   **环境**：客厅、工厂   **色调**：暖中带灰，里根时代的冷 optimism</w:t>
      </w:r>
    </w:p>
    <w:p>
      <w:pPr>
        <w:pStyle w:val="Heading3"/>
      </w:pPr>
      <w:r>
        <w:t>SHOT-21-06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4.10-4.13</w:t>
            </w:r>
          </w:p>
        </w:tc>
      </w:tr>
      <w:tr>
        <w:tc>
          <w:tcPr>
            <w:tcW w:type="dxa" w:w="4320"/>
          </w:tcPr>
          <w:p>
            <w:r>
              <w:rPr>
                <w:sz w:val="18"/>
              </w:rPr>
              <w:t>**类型**</w:t>
            </w:r>
          </w:p>
        </w:tc>
        <w:tc>
          <w:tcPr>
            <w:tcW w:type="dxa" w:w="4320"/>
          </w:tcPr>
          <w:p>
            <w:r>
              <w:rPr>
                <w:sz w:val="18"/>
              </w:rPr>
              <w:t>近景→中景</w:t>
            </w:r>
          </w:p>
        </w:tc>
      </w:tr>
      <w:tr>
        <w:tc>
          <w:tcPr>
            <w:tcW w:type="dxa" w:w="4320"/>
          </w:tcPr>
          <w:p>
            <w:r>
              <w:rPr>
                <w:sz w:val="18"/>
              </w:rPr>
              <w:t>**情绪**</w:t>
            </w:r>
          </w:p>
        </w:tc>
        <w:tc>
          <w:tcPr>
            <w:tcW w:type="dxa" w:w="4320"/>
          </w:tcPr>
          <w:p>
            <w:r>
              <w:rPr>
                <w:sz w:val="18"/>
              </w:rPr>
              <w:t>"那是你那个年代"——石头第一次真正松动</w:t>
            </w:r>
          </w:p>
        </w:tc>
      </w:tr>
      <w:tr>
        <w:tc>
          <w:tcPr>
            <w:tcW w:type="dxa" w:w="4320"/>
          </w:tcPr>
          <w:p>
            <w:r>
              <w:rPr>
                <w:sz w:val="18"/>
              </w:rPr>
              <w:t>**核心主体/意象**</w:t>
            </w:r>
          </w:p>
        </w:tc>
        <w:tc>
          <w:tcPr>
            <w:tcW w:type="dxa" w:w="4320"/>
          </w:tcPr>
          <w:p>
            <w:r>
              <w:rPr>
                <w:sz w:val="18"/>
              </w:rPr>
              <w:t>小鲍勃（18岁）说"工厂有什么前途"，鲍勃沉默，多萝西站在厨房门口看着父子俩——三人三角，谁也不看谁</w:t>
            </w:r>
          </w:p>
        </w:tc>
      </w:tr>
      <w:tr>
        <w:tc>
          <w:tcPr>
            <w:tcW w:type="dxa" w:w="4320"/>
          </w:tcPr>
          <w:p>
            <w:r>
              <w:rPr>
                <w:sz w:val="18"/>
              </w:rPr>
              <w:t>**角色出场**</w:t>
            </w:r>
          </w:p>
        </w:tc>
        <w:tc>
          <w:tcPr>
            <w:tcW w:type="dxa" w:w="4320"/>
          </w:tcPr>
          <w:p>
            <w:r>
              <w:rPr>
                <w:sz w:val="18"/>
              </w:rPr>
              <w:t>鲍勃（45岁，蓝色工装，旧了）、小鲍勃（18岁，高中毕业）、多萝西（44岁，站在厨房门口）</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角色IP-Adapter：`鲍勃/02_45岁_客厅` + `多萝西/03_44岁_超市`（服装替换）。全片情感高潮之一。三人构图——鲍勃和小鲍勃面对面站着，多萝西在厨房门口形成三角。谁也不看谁。小鲍勃说"那是你那个年代"——不是恶意，是代际断裂的残酷。鲍勃的沉默是"被儿子否定了整个人生"。</w:t>
            </w:r>
          </w:p>
        </w:tc>
      </w:tr>
    </w:tbl>
    <w:p>
      <w:r>
        <w:t>参考Prompt</w:t>
      </w:r>
    </w:p>
    <w:p>
      <w:pPr>
        <w:ind w:left="567"/>
      </w:pPr>
      <w:r>
        <w:rPr>
          <w:rFonts w:ascii="Courier New" w:hAnsi="Courier New"/>
          <w:color w:val="333333"/>
          <w:sz w:val="18"/>
        </w:rPr>
        <w:t>American working-class living room, 1980s,</w:t>
        <w:br/>
        <w:t>three people in triangular composition—none looking at each other,</w:t>
        <w:br/>
        <w:t>middle-aged man in faded blue coveralls—patched elbows, old fabric,</w:t>
        <w:br/>
        <w:t>facing a young man in graduation gown,</w:t>
        <w:br/>
        <w:t>young man's expression: not malicious but brutally clear—"that was your era",</w:t>
        <w:br/>
        <w:t>middle-aged man's face: profoundly silenced, life achievement negicated by son,</w:t>
        <w:br/>
        <w:t>woman standing in kitchen doorway—red supermarket vest over white shirt,</w:t>
        <w:br/>
        <w:t>her expression: watching the crack widen, powerless to stop it,</w:t>
        <w:br/>
        <w:t>dim indoor light, 1980s American home interior,</w:t>
        <w:br/>
        <w:t>semi-realistic ink wash style, photorealistic base with Chinese ink aesthetic,</w:t>
        <w:br/>
        <w:t>muted warm tones with grey dominance,</w:t>
        <w:br/>
        <w:t>焦墨 for tension lines, 淡墨 for defeated posture,</w:t>
        <w:br/>
        <w:t>family fracture frozen in triangular composition,</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reconciled, happy family, group hug,</w:t>
        <w:br/>
        <w:t>modern clothing, contemporary home,</w:t>
        <w:br/>
        <w:t>bright neon, saturated colors, Western oil painting, CGI look</w:t>
      </w:r>
    </w:p>
    <w:p/>
    <w:p>
      <w:pPr>
        <w:pStyle w:val="Heading2"/>
      </w:pPr>
      <w:r>
        <w:t>场景5：韦斯特菲尔德街→超市·1988-1992年冬</w:t>
      </w:r>
    </w:p>
    <w:p>
      <w:r>
        <w:rPr>
          <w:i/>
          <w:color w:val="666666"/>
        </w:rPr>
        <w:t>**场景编号**：SC-21-05   **情绪基调**：崩塌、沉默、先想下一步   **环境**：工厂、客厅、超市、韦斯特菲尔德街   **色调**：低饱和灰，灰色主导</w:t>
      </w:r>
    </w:p>
    <w:p>
      <w:pPr>
        <w:pStyle w:val="Heading3"/>
      </w:pPr>
      <w:r>
        <w:t>SHOT-21-07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工厂关门、潮水退去、低头走了</w:t>
            </w:r>
          </w:p>
        </w:tc>
      </w:tr>
      <w:tr>
        <w:tc>
          <w:tcPr>
            <w:tcW w:type="dxa" w:w="4320"/>
          </w:tcPr>
          <w:p>
            <w:r>
              <w:rPr>
                <w:sz w:val="18"/>
              </w:rPr>
              <w:t>**核心主体/意象**</w:t>
            </w:r>
          </w:p>
        </w:tc>
        <w:tc>
          <w:tcPr>
            <w:tcW w:type="dxa" w:w="4320"/>
          </w:tcPr>
          <w:p>
            <w:r>
              <w:rPr>
                <w:sz w:val="18"/>
              </w:rPr>
              <w:t>1988年，汽车厂搬去墨西哥，工厂大门关闭，最后一批工人离开，回头看，然后低下头走了。鲍勃在其中</w:t>
            </w:r>
          </w:p>
        </w:tc>
      </w:tr>
      <w:tr>
        <w:tc>
          <w:tcPr>
            <w:tcW w:type="dxa" w:w="4320"/>
          </w:tcPr>
          <w:p>
            <w:r>
              <w:rPr>
                <w:sz w:val="18"/>
              </w:rPr>
              <w:t>**角色出场**</w:t>
            </w:r>
          </w:p>
        </w:tc>
        <w:tc>
          <w:tcPr>
            <w:tcW w:type="dxa" w:w="4320"/>
          </w:tcPr>
          <w:p>
            <w:r>
              <w:rPr>
                <w:sz w:val="18"/>
              </w:rPr>
              <w:t>鲍勃（50岁，蓝色工装，走在人群中）</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SHOT-21-01（1962年工人涌出）形成镜像对照。1962年是潮水涌出，1988年是潮水退去。同一工厂大门，但现在门在关闭。工人们回头看一眼，然后低下头走了。鲍勃在人群中——不突出，只是其中一个。色调从暖橙变为冷灰。</w:t>
            </w:r>
          </w:p>
        </w:tc>
      </w:tr>
    </w:tbl>
    <w:p>
      <w:r>
        <w:t>参考Prompt</w:t>
      </w:r>
    </w:p>
    <w:p>
      <w:pPr>
        <w:ind w:left="567"/>
      </w:pPr>
      <w:r>
        <w:rPr>
          <w:rFonts w:ascii="Courier New" w:hAnsi="Courier New"/>
          <w:color w:val="333333"/>
          <w:sz w:val="18"/>
        </w:rPr>
        <w:t>Detroit auto factory gate, 1988,</w:t>
        <w:br/>
        <w:t>factory gate closing—large metal doors shutting,</w:t>
        <w:br/>
        <w:t>last batch of workers leaving, looking back once, then heads down,</w:t>
        <w:br/>
        <w:t>a 50-year-old man in faded blue coveralls among them—just one of many,</w:t>
        <w:br/>
        <w:t>same street as 1962 opening shot but now grey and empty,</w:t>
        <w:br/>
        <w:t>overcast cold light, industrial decay atmosphere,</w:t>
        <w:br/>
        <w:t>contrast with 1962's warm sunset—same location, different era,</w:t>
        <w:br/>
        <w:t>semi-realistic ink wash style, photorealistic base with Chinese ink aesthetic,</w:t>
        <w:br/>
        <w:t>dominant grey and cold steel blue,</w:t>
        <w:br/>
        <w:t>焦墨 for factory shadows, 淡墨 for defeated figures,</w:t>
        <w:br/>
        <w:t>low saturation, desaturated Kodachrome,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happy workers, celebration, sunny day,</w:t>
        <w:br/>
        <w:t>modern factory, automated production line,</w:t>
        <w:br/>
        <w:t>bright neon, saturated colors, Western oil painting, CGI look</w:t>
      </w:r>
    </w:p>
    <w:p/>
    <w:p>
      <w:pPr>
        <w:pStyle w:val="Heading3"/>
      </w:pPr>
      <w:r>
        <w:t>SHOT-21-08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5.4-5.6</w:t>
            </w:r>
          </w:p>
        </w:tc>
      </w:tr>
      <w:tr>
        <w:tc>
          <w:tcPr>
            <w:tcW w:type="dxa" w:w="4320"/>
          </w:tcPr>
          <w:p>
            <w:r>
              <w:rPr>
                <w:sz w:val="18"/>
              </w:rPr>
              <w:t>**类型**</w:t>
            </w:r>
          </w:p>
        </w:tc>
        <w:tc>
          <w:tcPr>
            <w:tcW w:type="dxa" w:w="4320"/>
          </w:tcPr>
          <w:p>
            <w:r>
              <w:rPr>
                <w:sz w:val="18"/>
              </w:rPr>
              <w:t>中景（暗光）→特写</w:t>
            </w:r>
          </w:p>
        </w:tc>
      </w:tr>
      <w:tr>
        <w:tc>
          <w:tcPr>
            <w:tcW w:type="dxa" w:w="4320"/>
          </w:tcPr>
          <w:p>
            <w:r>
              <w:rPr>
                <w:sz w:val="18"/>
              </w:rPr>
              <w:t>**情绪**</w:t>
            </w:r>
          </w:p>
        </w:tc>
        <w:tc>
          <w:tcPr>
            <w:tcW w:type="dxa" w:w="4320"/>
          </w:tcPr>
          <w:p>
            <w:r>
              <w:rPr>
                <w:sz w:val="18"/>
              </w:rPr>
              <w:t>"没了"、没有哭、想下一步</w:t>
            </w:r>
          </w:p>
        </w:tc>
      </w:tr>
      <w:tr>
        <w:tc>
          <w:tcPr>
            <w:tcW w:type="dxa" w:w="4320"/>
          </w:tcPr>
          <w:p>
            <w:r>
              <w:rPr>
                <w:sz w:val="18"/>
              </w:rPr>
              <w:t>**核心主体/意象**</w:t>
            </w:r>
          </w:p>
        </w:tc>
        <w:tc>
          <w:tcPr>
            <w:tcW w:type="dxa" w:w="4320"/>
          </w:tcPr>
          <w:p>
            <w:r>
              <w:rPr>
                <w:sz w:val="18"/>
              </w:rPr>
              <w:t>客厅黑暗里，鲍勃和多萝西并排坐在沙发上，不看着对方。"律师怎么说？""打不了。""咱们的钱呢？""没了。"</w:t>
            </w:r>
          </w:p>
        </w:tc>
      </w:tr>
      <w:tr>
        <w:tc>
          <w:tcPr>
            <w:tcW w:type="dxa" w:w="4320"/>
          </w:tcPr>
          <w:p>
            <w:r>
              <w:rPr>
                <w:sz w:val="18"/>
              </w:rPr>
              <w:t>**角色出场**</w:t>
            </w:r>
          </w:p>
        </w:tc>
        <w:tc>
          <w:tcPr>
            <w:tcW w:type="dxa" w:w="4320"/>
          </w:tcPr>
          <w:p>
            <w:r>
              <w:rPr>
                <w:sz w:val="18"/>
              </w:rPr>
              <w:t>鲍勃（50岁）、多萝西（44岁）</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角色IP-Adapter：`鲍勃/02_45岁_客厅`（年龄稍增）+ `多萝西/03_44岁_超市`。核心情感镜头。没有开灯。窗外街灯透进来，把鲍勃的影子投在墙上。两人并排坐在沙发上，不看着对方。多萝西的脸——没有哭。她想的是下一步怎么办。暗光中两人的侧影。</w:t>
            </w:r>
          </w:p>
        </w:tc>
      </w:tr>
    </w:tbl>
    <w:p>
      <w:r>
        <w:t>参考Prompt</w:t>
      </w:r>
    </w:p>
    <w:p>
      <w:pPr>
        <w:ind w:left="567"/>
      </w:pPr>
      <w:r>
        <w:rPr>
          <w:rFonts w:ascii="Courier New" w:hAnsi="Courier New"/>
          <w:color w:val="333333"/>
          <w:sz w:val="18"/>
        </w:rPr>
        <w:t>American working-class living room in near darkness, 1988,</w:t>
        <w:br/>
        <w:t>two people sitting side by side on sofa—not looking at each other,</w:t>
        <w:br/>
        <w:t>street lamp light from window casting man's shadow on wall,</w:t>
        <w:br/>
        <w:t>woman's face in dim light: no tears, just calculating next step,</w:t>
        <w:br/>
        <w:t>man's posture: defeated, shoulders slumped,</w:t>
        <w:br/>
        <w:t>minimal light—only street lamp and faint indoor ambient,</w:t>
        <w:br/>
        <w:t>silent grief, practical despair,</w:t>
        <w:br/>
        <w:t>semi-realistic ink wash style, photorealistic base with Chinese ink aesthetic,</w:t>
        <w:br/>
        <w:t>dominant dark grey and black, 焦墨 for shadows,</w:t>
        <w:br/>
        <w:t>single light source creating dramatic silhouettes,</w:t>
        <w:br/>
        <w:t>intimate, quiet, devastating,</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bright lighting, cheerful atmosphere, laughing,</w:t>
        <w:br/>
        <w:t>crying dramatically, sobbing, emotional breakdown,</w:t>
        <w:br/>
        <w:t>modern furniture, contemporary home,</w:t>
        <w:br/>
        <w:t>bright neon, saturated colors, Western oil painting, CGI look</w:t>
      </w:r>
    </w:p>
    <w:p/>
    <w:p>
      <w:pPr>
        <w:pStyle w:val="Heading3"/>
      </w:pPr>
      <w:r>
        <w:t>SHOT-21-09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5.14-5.15</w:t>
            </w:r>
          </w:p>
        </w:tc>
      </w:tr>
      <w:tr>
        <w:tc>
          <w:tcPr>
            <w:tcW w:type="dxa" w:w="4320"/>
          </w:tcPr>
          <w:p>
            <w:r>
              <w:rPr>
                <w:sz w:val="18"/>
              </w:rPr>
              <w:t>**类型**</w:t>
            </w:r>
          </w:p>
        </w:tc>
        <w:tc>
          <w:tcPr>
            <w:tcW w:type="dxa" w:w="4320"/>
          </w:tcPr>
          <w:p>
            <w:r>
              <w:rPr>
                <w:sz w:val="18"/>
              </w:rPr>
              <w:t>特写→中景</w:t>
            </w:r>
          </w:p>
        </w:tc>
      </w:tr>
      <w:tr>
        <w:tc>
          <w:tcPr>
            <w:tcW w:type="dxa" w:w="4320"/>
          </w:tcPr>
          <w:p>
            <w:r>
              <w:rPr>
                <w:sz w:val="18"/>
              </w:rPr>
              <w:t>**情绪**</w:t>
            </w:r>
          </w:p>
        </w:tc>
        <w:tc>
          <w:tcPr>
            <w:tcW w:type="dxa" w:w="4320"/>
          </w:tcPr>
          <w:p>
            <w:r>
              <w:rPr>
                <w:sz w:val="18"/>
              </w:rPr>
              <w:t>咖啡渍的记忆、没有圣诞树</w:t>
            </w:r>
          </w:p>
        </w:tc>
      </w:tr>
      <w:tr>
        <w:tc>
          <w:tcPr>
            <w:tcW w:type="dxa" w:w="4320"/>
          </w:tcPr>
          <w:p>
            <w:r>
              <w:rPr>
                <w:sz w:val="18"/>
              </w:rPr>
              <w:t>**核心主体/意象**</w:t>
            </w:r>
          </w:p>
        </w:tc>
        <w:tc>
          <w:tcPr>
            <w:tcW w:type="dxa" w:w="4320"/>
          </w:tcPr>
          <w:p>
            <w:r>
              <w:rPr>
                <w:sz w:val="18"/>
              </w:rPr>
              <w:t>多萝西低头看咖啡渍橡木桌——每一个渍都是某一天早晨。1992年圣诞节，没有圣诞树，一个人坐在厨房桌子前。窗外越来越少亮灯的窗户</w:t>
            </w:r>
          </w:p>
        </w:tc>
      </w:tr>
      <w:tr>
        <w:tc>
          <w:tcPr>
            <w:tcW w:type="dxa" w:w="4320"/>
          </w:tcPr>
          <w:p>
            <w:r>
              <w:rPr>
                <w:sz w:val="18"/>
              </w:rPr>
              <w:t>**角色出场**</w:t>
            </w:r>
          </w:p>
        </w:tc>
        <w:tc>
          <w:tcPr>
            <w:tcW w:type="dxa" w:w="4320"/>
          </w:tcPr>
          <w:p>
            <w:r>
              <w:rPr>
                <w:sz w:val="18"/>
              </w:rPr>
              <w:t>多萝西（48岁，坐在厨房桌子前）</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多萝西/03_44岁_超市`（年龄稍增）。核心意象镜头。咖啡渍橡木桌——她母亲的桌子，边角有咖啡渍。每一个渍都是某一天早晨。她喝了咖啡，然后做别的事。那些早晨都过去了。1992年圣诞节——没有圣诞树，不是买不起，是觉得没意思。窗外韦斯特菲尔德街，越来越少亮灯的窗户。</w:t>
            </w:r>
          </w:p>
        </w:tc>
      </w:tr>
    </w:tbl>
    <w:p>
      <w:r>
        <w:t>参考Prompt</w:t>
      </w:r>
    </w:p>
    <w:p>
      <w:pPr>
        <w:ind w:left="567"/>
      </w:pPr>
      <w:r>
        <w:rPr>
          <w:rFonts w:ascii="Courier New" w:hAnsi="Courier New"/>
          <w:color w:val="333333"/>
          <w:sz w:val="18"/>
        </w:rPr>
        <w:t>Close-up of oak kitchen table edge—coffee stains marking the wood,</w:t>
        <w:br/>
        <w:t>each stain a different morning, different day, different year,</w:t>
        <w:br/>
        <w:t>then medium shot: 48-year-old woman sitting alone at same table,</w:t>
        <w:br/>
        <w:t>no Christmas tree, no decorations,</w:t>
        <w:br/>
        <w:t>wearing old wool cardigan, grey-brown hair,</w:t>
        <w:br/>
        <w:t>looking down at coffee stains with distant memory,</w:t>
        <w:br/>
        <w:t>window behind her showing Westfield Street—fewer lit windows than before,</w:t>
        <w:br/>
        <w:t>1992 winter evening, cold grey light,</w:t>
        <w:br/>
        <w:t>semi-realistic ink wash style, photorealistic base with Chinese ink aesthetic,</w:t>
        <w:br/>
        <w:t>grey dominant with faint warm memory-light on table,</w:t>
        <w:br/>
        <w:t>焦墨 for coffee stain marks, 淡墨 for distant street,</w:t>
        <w:br/>
        <w:t>bittersweet absence, quiet loss,</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Christmas tree, festive decorations, cheerful holiday,</w:t>
        <w:br/>
        <w:t>bright warm lighting, family gathering, celebration,</w:t>
        <w:br/>
        <w:t>modern kitchen, contemporary furniture,</w:t>
        <w:br/>
        <w:t>bright neon, saturated colors, Western oil painting, CGI look</w:t>
      </w:r>
    </w:p>
    <w:p/>
    <w:p>
      <w:pPr>
        <w:pStyle w:val="Heading2"/>
      </w:pPr>
      <w:r>
        <w:t>场景6：高速路·2004年春</w:t>
      </w:r>
    </w:p>
    <w:p>
      <w:r>
        <w:rPr>
          <w:i/>
          <w:color w:val="666666"/>
        </w:rPr>
        <w:t>**场景编号**：SC-21-06   **情绪基调**：告别、回望、路变了   **环境**：韦斯特菲尔德街→高速公路   **色调**：冷蓝灰，数码感，VHS粗糙感</w:t>
      </w:r>
    </w:p>
    <w:p>
      <w:pPr>
        <w:pStyle w:val="Heading3"/>
      </w:pPr>
      <w:r>
        <w:t>SHOT-21-10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6.2</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工装的一生、犹豫、叠好、放进纸箱</w:t>
            </w:r>
          </w:p>
        </w:tc>
      </w:tr>
      <w:tr>
        <w:tc>
          <w:tcPr>
            <w:tcW w:type="dxa" w:w="4320"/>
          </w:tcPr>
          <w:p>
            <w:r>
              <w:rPr>
                <w:sz w:val="18"/>
              </w:rPr>
              <w:t>**核心主体/意象**</w:t>
            </w:r>
          </w:p>
        </w:tc>
        <w:tc>
          <w:tcPr>
            <w:tcW w:type="dxa" w:w="4320"/>
          </w:tcPr>
          <w:p>
            <w:r>
              <w:rPr>
                <w:sz w:val="18"/>
              </w:rPr>
              <w:t>蓝色工装——硬的、油的、重的，躺在"不要的"堆里。多萝西犹豫，拿起来，叠好，放进纸箱。纸箱上写"鲍勃的东西"</w:t>
            </w:r>
          </w:p>
        </w:tc>
      </w:tr>
      <w:tr>
        <w:tc>
          <w:tcPr>
            <w:tcW w:type="dxa" w:w="4320"/>
          </w:tcPr>
          <w:p>
            <w:r>
              <w:rPr>
                <w:sz w:val="18"/>
              </w:rPr>
              <w:t>**角色出场**</w:t>
            </w:r>
          </w:p>
        </w:tc>
        <w:tc>
          <w:tcPr>
            <w:tcW w:type="dxa" w:w="4320"/>
          </w:tcPr>
          <w:p>
            <w:r>
              <w:rPr>
                <w:sz w:val="18"/>
              </w:rPr>
              <w:t>多萝西的手（64岁）、工装（道具）</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道具镜头。那件穿了二十多年的蓝色工装：硬的、油的、重的。从"不要的"堆里，多萝西犹豫，拿起来，叠好，放进纸箱。纸箱上写四个字——"鲍勃的东西"。特写她的手（老年斑、皱纹）叠工装的动作。工装的质地——油污、补丁、旧布料。</w:t>
            </w:r>
          </w:p>
        </w:tc>
      </w:tr>
    </w:tbl>
    <w:p>
      <w:r>
        <w:t>参考Prompt</w:t>
      </w:r>
    </w:p>
    <w:p>
      <w:pPr>
        <w:ind w:left="567"/>
      </w:pPr>
      <w:r>
        <w:rPr>
          <w:rFonts w:ascii="Courier New" w:hAnsi="Courier New"/>
          <w:color w:val="333333"/>
          <w:sz w:val="18"/>
        </w:rPr>
        <w:t>Close-up of elderly woman's hands folding blue work coveralls,</w:t>
        <w:br/>
        <w:t>coveralls: stiff, oil-stained, heavy—worn for over twenty years,</w:t>
        <w:br/>
        <w:t>faded blue fabric, patched elbows, mismatched button,</w:t>
        <w:br/>
        <w:t>hands: age spots, wrinkles, deliberate careful movements,</w:t>
        <w:br/>
        <w:t>placing folded coveralls into cardboard box,</w:t>
        <w:br/>
        <w:t>box labeled "Bob's things" in handwritten letters,</w:t>
        <w:br/>
        <w:t>living room with moving boxes in background,</w:t>
        <w:br/>
        <w:t>2004, afternoon light through window,</w:t>
        <w:br/>
        <w:t>semi-realistic ink wash style, photorealistic base with Chinese ink aesthetic,</w:t>
        <w:br/>
        <w:t>cool grey with faint warm memory-light,</w:t>
        <w:br/>
        <w:t>焦墨 for oil stains and fabric texture, 淡赭 for age spots,</w:t>
        <w:br/>
        <w:t>the weight of a life folded into a box,</w:t>
        <w:br/>
        <w:t>extreme focus on hands and fabric,</w:t>
        <w:br/>
        <w:t>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entire image, watermark, text, logo, oversaturated,</w:t>
        <w:br/>
        <w:t>anime, cartoon, illustration, 3D render,</w:t>
        <w:br/>
        <w:t>new clean uniform, pristine fabric, no stains,</w:t>
        <w:br/>
        <w:t>young hands, smooth skin, perfect nails,</w:t>
        <w:br/>
        <w:t>bright neon, saturated colors, Western oil painting, CGI look</w:t>
      </w:r>
    </w:p>
    <w:p/>
    <w:p>
      <w:pPr>
        <w:pStyle w:val="Heading3"/>
      </w:pPr>
      <w:r>
        <w:t>SHOT-21-11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6.3</w:t>
            </w:r>
          </w:p>
        </w:tc>
      </w:tr>
      <w:tr>
        <w:tc>
          <w:tcPr>
            <w:tcW w:type="dxa" w:w="4320"/>
          </w:tcPr>
          <w:p>
            <w:r>
              <w:rPr>
                <w:sz w:val="18"/>
              </w:rPr>
              <w:t>**类型**</w:t>
            </w:r>
          </w:p>
        </w:tc>
        <w:tc>
          <w:tcPr>
            <w:tcW w:type="dxa" w:w="4320"/>
          </w:tcPr>
          <w:p>
            <w:r>
              <w:rPr>
                <w:sz w:val="18"/>
              </w:rPr>
              <w:t>中景（车内视角）</w:t>
            </w:r>
          </w:p>
        </w:tc>
      </w:tr>
      <w:tr>
        <w:tc>
          <w:tcPr>
            <w:tcW w:type="dxa" w:w="4320"/>
          </w:tcPr>
          <w:p>
            <w:r>
              <w:rPr>
                <w:sz w:val="18"/>
              </w:rPr>
              <w:t>**情绪**</w:t>
            </w:r>
          </w:p>
        </w:tc>
        <w:tc>
          <w:tcPr>
            <w:tcW w:type="dxa" w:w="4320"/>
          </w:tcPr>
          <w:p>
            <w:r>
              <w:rPr>
                <w:sz w:val="18"/>
              </w:rPr>
              <w:t>"也许他们会好好照顾它"</w:t>
            </w:r>
          </w:p>
        </w:tc>
      </w:tr>
      <w:tr>
        <w:tc>
          <w:tcPr>
            <w:tcW w:type="dxa" w:w="4320"/>
          </w:tcPr>
          <w:p>
            <w:r>
              <w:rPr>
                <w:sz w:val="18"/>
              </w:rPr>
              <w:t>**核心主体/意象**</w:t>
            </w:r>
          </w:p>
        </w:tc>
        <w:tc>
          <w:tcPr>
            <w:tcW w:type="dxa" w:w="4320"/>
          </w:tcPr>
          <w:p>
            <w:r>
              <w:rPr>
                <w:sz w:val="18"/>
              </w:rPr>
              <w:t>多萝西坐在驾驶座，通过挡风玻璃看韦斯特菲尔德街的房子——白色的，苹果树干粗了很多。新房主是一对年轻夫妻，女的正站在苹果树下笑</w:t>
            </w:r>
          </w:p>
        </w:tc>
      </w:tr>
      <w:tr>
        <w:tc>
          <w:tcPr>
            <w:tcW w:type="dxa" w:w="4320"/>
          </w:tcPr>
          <w:p>
            <w:r>
              <w:rPr>
                <w:sz w:val="18"/>
              </w:rPr>
              <w:t>**角色出场**</w:t>
            </w:r>
          </w:p>
        </w:tc>
        <w:tc>
          <w:tcPr>
            <w:tcW w:type="dxa" w:w="4320"/>
          </w:tcPr>
          <w:p>
            <w:r>
              <w:rPr>
                <w:sz w:val="18"/>
              </w:rPr>
              <w:t>多萝西（64岁，驾驶座侧脸）、新房主（背景，虚化）</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多萝西/04_64岁_驾驶座`。全片情感高潮。车内视角：挡风玻璃框架。白色的房子。苹果树——从小树苗到粗壮的树干。新房主：年轻夫妻，女的站在苹果树下，手摸着树干，笑。多萝西的侧脸——释然但不忘记。她想：也许他们会好好照顾它。</w:t>
            </w:r>
          </w:p>
        </w:tc>
      </w:tr>
    </w:tbl>
    <w:p>
      <w:r>
        <w:t>参考Prompt</w:t>
      </w:r>
    </w:p>
    <w:p>
      <w:pPr>
        <w:ind w:left="567"/>
      </w:pPr>
      <w:r>
        <w:rPr>
          <w:rFonts w:ascii="Courier New" w:hAnsi="Courier New"/>
          <w:color w:val="333333"/>
          <w:sz w:val="18"/>
        </w:rPr>
        <w:t>Interior car view, driver's seat perspective through windshield,</w:t>
        <w:br/>
        <w:t>64-year-old woman's profile visible—grey-white short hair, black bobby pins,</w:t>
        <w:br/>
        <w:t>looking at white house through windshield frame,</w:t>
        <w:br/>
        <w:t>apple tree in front yard—thick trunk now, grown from small sapling,</w:t>
        <w:br/>
        <w:t>young couple in yard, woman touching tree trunk, smiling,</w:t>
        <w:br/>
        <w:t>woman's expression in profile: bittersweet acceptance, "maybe they'll take care of it",</w:t>
        <w:br/>
        <w:t>spring grey-blue sky, Michigan bare trees in distance,</w:t>
        <w:br/>
        <w:t>car interior slightly visible—steering wheel, dashboard,</w:t>
        <w:br/>
        <w:t>semi-realistic ink wash style, photorealistic base with Chinese ink aesthetic,</w:t>
        <w:br/>
        <w:t>cool blue-grey dominant with faint warm light on her face,</w:t>
        <w:br/>
        <w:t>淡墨 for car interior shadows, 焦墨 for tree bark,</w:t>
        <w:br/>
        <w:t>passing of time framed by windshield,</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angry, crying, emotional breakdown,</w:t>
        <w:br/>
        <w:t>modern car, luxury vehicle, digital dashboard,</w:t>
        <w:br/>
        <w:t>bright neon, saturated colors, Western oil painting, CGI look</w:t>
      </w:r>
    </w:p>
    <w:p/>
    <w:p>
      <w:pPr>
        <w:pStyle w:val="Heading3"/>
      </w:pPr>
      <w:r>
        <w:t>SHOT-21-12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6.12</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路变了、一步一步、不回头</w:t>
            </w:r>
          </w:p>
        </w:tc>
      </w:tr>
      <w:tr>
        <w:tc>
          <w:tcPr>
            <w:tcW w:type="dxa" w:w="4320"/>
          </w:tcPr>
          <w:p>
            <w:r>
              <w:rPr>
                <w:sz w:val="18"/>
              </w:rPr>
              <w:t>**核心主体/意象**</w:t>
            </w:r>
          </w:p>
        </w:tc>
        <w:tc>
          <w:tcPr>
            <w:tcW w:type="dxa" w:w="4320"/>
          </w:tcPr>
          <w:p>
            <w:r>
              <w:rPr>
                <w:sz w:val="18"/>
              </w:rPr>
              <w:t>车在高速路上，越来越小。路两边是密歇根州的枯树林。春天的灰蓝天。多萝西没有回头</w:t>
            </w:r>
          </w:p>
        </w:tc>
      </w:tr>
      <w:tr>
        <w:tc>
          <w:tcPr>
            <w:tcW w:type="dxa" w:w="4320"/>
          </w:tcPr>
          <w:p>
            <w:r>
              <w:rPr>
                <w:sz w:val="18"/>
              </w:rPr>
              <w:t>**角色出场**</w:t>
            </w:r>
          </w:p>
        </w:tc>
        <w:tc>
          <w:tcPr>
            <w:tcW w:type="dxa" w:w="4320"/>
          </w:tcPr>
          <w:p>
            <w:r>
              <w:rPr>
                <w:sz w:val="18"/>
              </w:rPr>
              <w:t>多萝西（车内，远景中不可见）</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结尾镜头。远景：一辆车在高速路上，越来越小。路两边是密歇根州的枯树林——冬天的枯枝密密麻麻插在灰色天空里。春天的灰蓝天。车没有回头。色调是冷蓝灰，数码感，VHS粗糙感。这是"那个底特律已经不在了"的视觉化。</w:t>
            </w:r>
          </w:p>
        </w:tc>
      </w:tr>
    </w:tbl>
    <w:p>
      <w:r>
        <w:t>参考Prompt</w:t>
      </w:r>
    </w:p>
    <w:p>
      <w:pPr>
        <w:ind w:left="567"/>
      </w:pPr>
      <w:r>
        <w:rPr>
          <w:rFonts w:ascii="Courier New" w:hAnsi="Courier New"/>
          <w:color w:val="333333"/>
          <w:sz w:val="18"/>
        </w:rPr>
        <w:t>Wide shot of highway stretching into distance,</w:t>
        <w:br/>
        <w:t>single car driving away, getting smaller,</w:t>
        <w:br/>
        <w:t>road flanked by bare Michigan winter trees—branches like fingers against grey sky,</w:t>
        <w:br/>
        <w:t>early spring grey-blue sky, cold and vast,</w:t>
        <w:br/>
        <w:t>car not looking back, just driving,</w:t>
        <w:br/>
        <w:t>empty road, desolate beauty, quiet finality,</w:t>
        <w:br/>
        <w:t>semi-realistic ink wash style, photorealistic base with Chinese ink aesthetic,</w:t>
        <w:br/>
        <w:t>cool blue-grey dominant, 焦墨 for tree silhouettes,</w:t>
        <w:br/>
        <w:t>淡墨 for distant haze, minimal color,</w:t>
        <w:br/>
        <w:t>VHS/DV rough texture, digital coldness,</w:t>
        <w:br/>
        <w:t>the end of an era in a single departing vehicle,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text, logo, oversaturated,</w:t>
        <w:br/>
        <w:t>anime, cartoon, illustration, 3D render,</w:t>
        <w:br/>
        <w:t>sunny day, blue sky, warm light, green trees,</w:t>
        <w:br/>
        <w:t>busy highway, traffic, multiple cars,</w:t>
        <w:br/>
        <w:t>bright neon, saturated colors, Western oil painting, CGI look,</w:t>
        <w:br/>
        <w:t>happy ending, triumphant departure, celebration</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多萝西</w:t>
            </w:r>
          </w:p>
        </w:tc>
        <w:tc>
          <w:tcPr>
            <w:tcW w:type="dxa" w:w="2160"/>
          </w:tcPr>
          <w:p>
            <w:r>
              <w:rPr>
                <w:sz w:val="18"/>
              </w:rPr>
              <w:t>`ASSETS/CHARACTERS/多萝西/定妆规格.md`</w:t>
            </w:r>
          </w:p>
        </w:tc>
        <w:tc>
          <w:tcPr>
            <w:tcW w:type="dxa" w:w="2160"/>
          </w:tcPr>
          <w:p>
            <w:r>
              <w:rPr>
                <w:sz w:val="18"/>
              </w:rPr>
              <w:t>SHOT-21-01, 02, 05, 06, 08, 09, 11, 12</w:t>
            </w:r>
          </w:p>
        </w:tc>
        <w:tc>
          <w:tcPr>
            <w:tcW w:type="dxa" w:w="2160"/>
          </w:tcPr>
          <w:p>
            <w:r>
              <w:rPr>
                <w:sz w:val="18"/>
              </w:rPr>
              <w:t>核心角色，4张定妆照全覆盖</w:t>
            </w:r>
          </w:p>
        </w:tc>
      </w:tr>
      <w:tr>
        <w:tc>
          <w:tcPr>
            <w:tcW w:type="dxa" w:w="2160"/>
          </w:tcPr>
          <w:p>
            <w:r>
              <w:rPr>
                <w:sz w:val="18"/>
              </w:rPr>
              <w:t>鲍勃</w:t>
            </w:r>
          </w:p>
        </w:tc>
        <w:tc>
          <w:tcPr>
            <w:tcW w:type="dxa" w:w="2160"/>
          </w:tcPr>
          <w:p>
            <w:r>
              <w:rPr>
                <w:sz w:val="18"/>
              </w:rPr>
              <w:t>`ASSETS/CHARACTERS/鲍勃/定妆规格.md`</w:t>
            </w:r>
          </w:p>
        </w:tc>
        <w:tc>
          <w:tcPr>
            <w:tcW w:type="dxa" w:w="2160"/>
          </w:tcPr>
          <w:p>
            <w:r>
              <w:rPr>
                <w:sz w:val="18"/>
              </w:rPr>
              <w:t>SHOT-21-01, 03, 06, 07, 08</w:t>
            </w:r>
          </w:p>
        </w:tc>
        <w:tc>
          <w:tcPr>
            <w:tcW w:type="dxa" w:w="2160"/>
          </w:tcPr>
          <w:p>
            <w:r>
              <w:rPr>
                <w:sz w:val="18"/>
              </w:rPr>
              <w:t>核心角色，3张定妆照全覆盖</w:t>
            </w:r>
          </w:p>
        </w:tc>
      </w:tr>
      <w:tr>
        <w:tc>
          <w:tcPr>
            <w:tcW w:type="dxa" w:w="2160"/>
          </w:tcPr>
          <w:p>
            <w:r>
              <w:rPr>
                <w:sz w:val="18"/>
              </w:rPr>
              <w:t>小鲍勃</w:t>
            </w:r>
          </w:p>
        </w:tc>
        <w:tc>
          <w:tcPr>
            <w:tcW w:type="dxa" w:w="2160"/>
          </w:tcPr>
          <w:p>
            <w:r>
              <w:rPr>
                <w:sz w:val="18"/>
              </w:rPr>
              <w:t>—</w:t>
            </w:r>
          </w:p>
        </w:tc>
        <w:tc>
          <w:tcPr>
            <w:tcW w:type="dxa" w:w="2160"/>
          </w:tcPr>
          <w:p>
            <w:r>
              <w:rPr>
                <w:sz w:val="18"/>
              </w:rPr>
              <w:t>SHOT-21-03, 06</w:t>
            </w:r>
          </w:p>
        </w:tc>
        <w:tc>
          <w:tcPr>
            <w:tcW w:type="dxa" w:w="2160"/>
          </w:tcPr>
          <w:p>
            <w:r>
              <w:rPr>
                <w:sz w:val="18"/>
              </w:rPr>
              <w:t>**无单独定妆**。Prompt直接描述即可（3岁+18岁）</w:t>
            </w:r>
          </w:p>
        </w:tc>
      </w:tr>
      <w:tr>
        <w:tc>
          <w:tcPr>
            <w:tcW w:type="dxa" w:w="2160"/>
          </w:tcPr>
          <w:p>
            <w:r>
              <w:rPr>
                <w:sz w:val="18"/>
              </w:rPr>
              <w:t>老皮埃尔</w:t>
            </w:r>
          </w:p>
        </w:tc>
        <w:tc>
          <w:tcPr>
            <w:tcW w:type="dxa" w:w="2160"/>
          </w:tcPr>
          <w:p>
            <w:r>
              <w:rPr>
                <w:sz w:val="18"/>
              </w:rPr>
              <w:t>—</w:t>
            </w:r>
          </w:p>
        </w:tc>
        <w:tc>
          <w:tcPr>
            <w:tcW w:type="dxa" w:w="2160"/>
          </w:tcPr>
          <w:p>
            <w:r>
              <w:rPr>
                <w:sz w:val="18"/>
              </w:rPr>
              <w:t>SHOT-21-04（店内提及）</w:t>
            </w:r>
          </w:p>
        </w:tc>
        <w:tc>
          <w:tcPr>
            <w:tcW w:type="dxa" w:w="2160"/>
          </w:tcPr>
          <w:p>
            <w:r>
              <w:rPr>
                <w:sz w:val="18"/>
              </w:rPr>
              <w:t>**无单独定妆**。仅提及，无需画面</w:t>
            </w:r>
          </w:p>
        </w:tc>
      </w:tr>
      <w:tr>
        <w:tc>
          <w:tcPr>
            <w:tcW w:type="dxa" w:w="2160"/>
          </w:tcPr>
          <w:p>
            <w:r>
              <w:rPr>
                <w:sz w:val="18"/>
              </w:rPr>
              <w:t>苏珊</w:t>
            </w:r>
          </w:p>
        </w:tc>
        <w:tc>
          <w:tcPr>
            <w:tcW w:type="dxa" w:w="2160"/>
          </w:tcPr>
          <w:p>
            <w:r>
              <w:rPr>
                <w:sz w:val="18"/>
              </w:rPr>
              <w:t>—</w:t>
            </w:r>
          </w:p>
        </w:tc>
        <w:tc>
          <w:tcPr>
            <w:tcW w:type="dxa" w:w="2160"/>
          </w:tcPr>
          <w:p>
            <w:r>
              <w:rPr>
                <w:sz w:val="18"/>
              </w:rPr>
              <w:t>原分镜有电话场景</w:t>
            </w:r>
          </w:p>
        </w:tc>
        <w:tc>
          <w:tcPr>
            <w:tcW w:type="dxa" w:w="2160"/>
          </w:tcPr>
          <w:p>
            <w:r>
              <w:rPr>
                <w:sz w:val="18"/>
              </w:rPr>
              <w:t>**无单独定妆**。未选入核心镜头</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工装</w:t>
            </w:r>
          </w:p>
        </w:tc>
        <w:tc>
          <w:tcPr>
            <w:tcW w:type="dxa" w:w="2880"/>
          </w:tcPr>
          <w:p>
            <w:r>
              <w:rPr>
                <w:sz w:val="18"/>
              </w:rPr>
              <w:t>SHOT-21-01（穿在身上）、03（门后钩子）、07（穿在身上）、10（叠进纸箱）</w:t>
            </w:r>
          </w:p>
        </w:tc>
        <w:tc>
          <w:tcPr>
            <w:tcW w:type="dxa" w:w="2880"/>
          </w:tcPr>
          <w:p>
            <w:r>
              <w:rPr>
                <w:sz w:val="18"/>
              </w:rPr>
              <w:t>位置变化=人生轨迹</w:t>
            </w:r>
          </w:p>
        </w:tc>
      </w:tr>
      <w:tr>
        <w:tc>
          <w:tcPr>
            <w:tcW w:type="dxa" w:w="2880"/>
          </w:tcPr>
          <w:p>
            <w:r>
              <w:rPr>
                <w:sz w:val="18"/>
              </w:rPr>
              <w:t>工厂大门</w:t>
            </w:r>
          </w:p>
        </w:tc>
        <w:tc>
          <w:tcPr>
            <w:tcW w:type="dxa" w:w="2880"/>
          </w:tcPr>
          <w:p>
            <w:r>
              <w:rPr>
                <w:sz w:val="18"/>
              </w:rPr>
              <w:t>SHOT-21-01（涌出）、07（关闭）</w:t>
            </w:r>
          </w:p>
        </w:tc>
        <w:tc>
          <w:tcPr>
            <w:tcW w:type="dxa" w:w="2880"/>
          </w:tcPr>
          <w:p>
            <w:r>
              <w:rPr>
                <w:sz w:val="18"/>
              </w:rPr>
              <w:t>镜像对照：1962 vs 1988</w:t>
            </w:r>
          </w:p>
        </w:tc>
      </w:tr>
      <w:tr>
        <w:tc>
          <w:tcPr>
            <w:tcW w:type="dxa" w:w="2880"/>
          </w:tcPr>
          <w:p>
            <w:r>
              <w:rPr>
                <w:sz w:val="18"/>
              </w:rPr>
              <w:t>苹果树</w:t>
            </w:r>
          </w:p>
        </w:tc>
        <w:tc>
          <w:tcPr>
            <w:tcW w:type="dxa" w:w="2880"/>
          </w:tcPr>
          <w:p>
            <w:r>
              <w:rPr>
                <w:sz w:val="18"/>
              </w:rPr>
              <w:t>SHOT-21-02（小树苗）、03（长高）、11（粗壮）</w:t>
            </w:r>
          </w:p>
        </w:tc>
        <w:tc>
          <w:tcPr>
            <w:tcW w:type="dxa" w:w="2880"/>
          </w:tcPr>
          <w:p>
            <w:r>
              <w:rPr>
                <w:sz w:val="18"/>
              </w:rPr>
              <w:t>生长=时间流逝</w:t>
            </w:r>
          </w:p>
        </w:tc>
      </w:tr>
      <w:tr>
        <w:tc>
          <w:tcPr>
            <w:tcW w:type="dxa" w:w="2880"/>
          </w:tcPr>
          <w:p>
            <w:r>
              <w:rPr>
                <w:sz w:val="18"/>
              </w:rPr>
              <w:t>咖啡渍桌子</w:t>
            </w:r>
          </w:p>
        </w:tc>
        <w:tc>
          <w:tcPr>
            <w:tcW w:type="dxa" w:w="2880"/>
          </w:tcPr>
          <w:p>
            <w:r>
              <w:rPr>
                <w:sz w:val="18"/>
              </w:rPr>
              <w:t>SHOT-21-09</w:t>
            </w:r>
          </w:p>
        </w:tc>
        <w:tc>
          <w:tcPr>
            <w:tcW w:type="dxa" w:w="2880"/>
          </w:tcPr>
          <w:p>
            <w:r>
              <w:rPr>
                <w:sz w:val="18"/>
              </w:rPr>
              <w:t>每一个渍=一个早晨</w:t>
            </w:r>
          </w:p>
        </w:tc>
      </w:tr>
      <w:tr>
        <w:tc>
          <w:tcPr>
            <w:tcW w:type="dxa" w:w="2880"/>
          </w:tcPr>
          <w:p>
            <w:r>
              <w:rPr>
                <w:sz w:val="18"/>
              </w:rPr>
              <w:t>"鲍勃的东西"纸箱</w:t>
            </w:r>
          </w:p>
        </w:tc>
        <w:tc>
          <w:tcPr>
            <w:tcW w:type="dxa" w:w="2880"/>
          </w:tcPr>
          <w:p>
            <w:r>
              <w:rPr>
                <w:sz w:val="18"/>
              </w:rPr>
              <w:t>SHOT-21-10</w:t>
            </w:r>
          </w:p>
        </w:tc>
        <w:tc>
          <w:tcPr>
            <w:tcW w:type="dxa" w:w="2880"/>
          </w:tcPr>
          <w:p>
            <w:r>
              <w:rPr>
                <w:sz w:val="18"/>
              </w:rPr>
              <w:t>四个字+叠好的工装</w:t>
            </w:r>
          </w:p>
        </w:tc>
      </w:tr>
      <w:tr>
        <w:tc>
          <w:tcPr>
            <w:tcW w:type="dxa" w:w="2880"/>
          </w:tcPr>
          <w:p>
            <w:r>
              <w:rPr>
                <w:sz w:val="18"/>
              </w:rPr>
              <w:t>韦斯特菲尔德街</w:t>
            </w:r>
          </w:p>
        </w:tc>
        <w:tc>
          <w:tcPr>
            <w:tcW w:type="dxa" w:w="2880"/>
          </w:tcPr>
          <w:p>
            <w:r>
              <w:rPr>
                <w:sz w:val="18"/>
              </w:rPr>
              <w:t>SHOT-21-01（繁荣）、04（暴乱后）、09（少了亮灯）、11（告别）</w:t>
            </w:r>
          </w:p>
        </w:tc>
        <w:tc>
          <w:tcPr>
            <w:tcW w:type="dxa" w:w="2880"/>
          </w:tcPr>
          <w:p>
            <w:r>
              <w:rPr>
                <w:sz w:val="18"/>
              </w:rPr>
              <w:t>同一街道的状态变化</w:t>
            </w:r>
          </w:p>
        </w:tc>
      </w:tr>
      <w:tr>
        <w:tc>
          <w:tcPr>
            <w:tcW w:type="dxa" w:w="2880"/>
          </w:tcPr>
          <w:p>
            <w:r>
              <w:rPr>
                <w:sz w:val="18"/>
              </w:rPr>
              <w:t>色调渐变</w:t>
            </w:r>
          </w:p>
        </w:tc>
        <w:tc>
          <w:tcPr>
            <w:tcW w:type="dxa" w:w="2880"/>
          </w:tcPr>
          <w:p>
            <w:r>
              <w:rPr>
                <w:sz w:val="18"/>
              </w:rPr>
              <w:t>全部</w:t>
            </w:r>
          </w:p>
        </w:tc>
        <w:tc>
          <w:tcPr>
            <w:tcW w:type="dxa" w:w="2880"/>
          </w:tcPr>
          <w:p>
            <w:r>
              <w:rPr>
                <w:sz w:val="18"/>
              </w:rPr>
              <w:t>暖金→暖灰→低饱和灰→冷蓝灰</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22_代价</w:t>
      </w:r>
    </w:p>
    <w:p>
      <w:r>
        <w:t># T2I SHOT SPECS — 22_代价</w:t>
      </w:r>
    </w:p>
    <w:p>
      <w:r>
        <w:rPr>
          <w:i/>
          <w:color w:val="666666"/>
        </w:rPr>
        <w:t>**源场景**: SCENES/22_代价.md   **片长预估**: 7-9min   **核心主题**: 谁承担历史的成本   **视觉风格**: 林薇直播间暖调串三段时间线（宋代/明代/美国），三条线各有独特色调   **总镜头数**: 19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林薇</w:t>
            </w:r>
          </w:p>
        </w:tc>
        <w:tc>
          <w:tcPr>
            <w:tcW w:type="dxa" w:w="2880"/>
          </w:tcPr>
          <w:p>
            <w:r>
              <w:rPr>
                <w:sz w:val="18"/>
              </w:rPr>
              <w:t>S01,S17,S18,S19</w:t>
            </w:r>
          </w:p>
        </w:tc>
        <w:tc>
          <w:tcPr>
            <w:tcW w:type="dxa" w:w="2880"/>
          </w:tcPr>
          <w:p>
            <w:r>
              <w:rPr>
                <w:sz w:val="18"/>
              </w:rPr>
              <w:t>`ASSETS/CHARACTERS/林薇/` (待建)</w:t>
            </w:r>
          </w:p>
        </w:tc>
      </w:tr>
      <w:tr>
        <w:tc>
          <w:tcPr>
            <w:tcW w:type="dxa" w:w="2880"/>
          </w:tcPr>
          <w:p>
            <w:r>
              <w:rPr>
                <w:sz w:val="18"/>
              </w:rPr>
              <w:t>陈圆</w:t>
            </w:r>
          </w:p>
        </w:tc>
        <w:tc>
          <w:tcPr>
            <w:tcW w:type="dxa" w:w="2880"/>
          </w:tcPr>
          <w:p>
            <w:r>
              <w:rPr>
                <w:sz w:val="18"/>
              </w:rPr>
              <w:t>S02,S03,S04,S05,S06,S07,S08</w:t>
            </w:r>
          </w:p>
        </w:tc>
        <w:tc>
          <w:tcPr>
            <w:tcW w:type="dxa" w:w="2880"/>
          </w:tcPr>
          <w:p>
            <w:r>
              <w:rPr>
                <w:sz w:val="18"/>
              </w:rPr>
              <w:t>`ASSETS/CHARACTERS/陈圆/` ✅</w:t>
            </w:r>
          </w:p>
        </w:tc>
      </w:tr>
      <w:tr>
        <w:tc>
          <w:tcPr>
            <w:tcW w:type="dxa" w:w="2880"/>
          </w:tcPr>
          <w:p>
            <w:r>
              <w:rPr>
                <w:sz w:val="18"/>
              </w:rPr>
              <w:t>沈固</w:t>
            </w:r>
          </w:p>
        </w:tc>
        <w:tc>
          <w:tcPr>
            <w:tcW w:type="dxa" w:w="2880"/>
          </w:tcPr>
          <w:p>
            <w:r>
              <w:rPr>
                <w:sz w:val="18"/>
              </w:rPr>
              <w:t>S09,S10,S11,S12</w:t>
            </w:r>
          </w:p>
        </w:tc>
        <w:tc>
          <w:tcPr>
            <w:tcW w:type="dxa" w:w="2880"/>
          </w:tcPr>
          <w:p>
            <w:r>
              <w:rPr>
                <w:sz w:val="18"/>
              </w:rPr>
              <w:t>`ASSETS/CHARACTERS/沈固/` (待建)</w:t>
            </w:r>
          </w:p>
        </w:tc>
      </w:tr>
      <w:tr>
        <w:tc>
          <w:tcPr>
            <w:tcW w:type="dxa" w:w="2880"/>
          </w:tcPr>
          <w:p>
            <w:r>
              <w:rPr>
                <w:sz w:val="18"/>
              </w:rPr>
              <w:t>鲍勃</w:t>
            </w:r>
          </w:p>
        </w:tc>
        <w:tc>
          <w:tcPr>
            <w:tcW w:type="dxa" w:w="2880"/>
          </w:tcPr>
          <w:p>
            <w:r>
              <w:rPr>
                <w:sz w:val="18"/>
              </w:rPr>
              <w:t>S13,S14,S15,S16</w:t>
            </w:r>
          </w:p>
        </w:tc>
        <w:tc>
          <w:tcPr>
            <w:tcW w:type="dxa" w:w="2880"/>
          </w:tcPr>
          <w:p>
            <w:r>
              <w:rPr>
                <w:sz w:val="18"/>
              </w:rPr>
              <w:t>`ASSETS/CHARACTERS/鲍勃/` ✅</w:t>
            </w:r>
          </w:p>
        </w:tc>
      </w:tr>
      <w:tr>
        <w:tc>
          <w:tcPr>
            <w:tcW w:type="dxa" w:w="2880"/>
          </w:tcPr>
          <w:p>
            <w:r>
              <w:rPr>
                <w:sz w:val="18"/>
              </w:rPr>
              <w:t>多萝西</w:t>
            </w:r>
          </w:p>
        </w:tc>
        <w:tc>
          <w:tcPr>
            <w:tcW w:type="dxa" w:w="2880"/>
          </w:tcPr>
          <w:p>
            <w:r>
              <w:rPr>
                <w:sz w:val="18"/>
              </w:rPr>
              <w:t>S15,S16</w:t>
            </w:r>
          </w:p>
        </w:tc>
        <w:tc>
          <w:tcPr>
            <w:tcW w:type="dxa" w:w="2880"/>
          </w:tcPr>
          <w:p>
            <w:r>
              <w:rPr>
                <w:sz w:val="18"/>
              </w:rPr>
              <w:t>`ASSETS/CHARACTERS/多萝西/` ✅</w:t>
            </w:r>
          </w:p>
        </w:tc>
      </w:tr>
      <w:tr>
        <w:tc>
          <w:tcPr>
            <w:tcW w:type="dxa" w:w="2880"/>
          </w:tcPr>
          <w:p>
            <w:r>
              <w:rPr>
                <w:sz w:val="18"/>
              </w:rPr>
              <w:t>沈梁</w:t>
            </w:r>
          </w:p>
        </w:tc>
        <w:tc>
          <w:tcPr>
            <w:tcW w:type="dxa" w:w="2880"/>
          </w:tcPr>
          <w:p>
            <w:r>
              <w:rPr>
                <w:sz w:val="18"/>
              </w:rPr>
              <w:t>S11,S12</w:t>
            </w:r>
          </w:p>
        </w:tc>
        <w:tc>
          <w:tcPr>
            <w:tcW w:type="dxa" w:w="2880"/>
          </w:tcPr>
          <w:p>
            <w:r>
              <w:rPr>
                <w:sz w:val="18"/>
              </w:rPr>
              <w:t>`ASSETS/CHARACTERS/沈梁/` (待建)</w:t>
            </w:r>
          </w:p>
        </w:tc>
      </w:tr>
    </w:tbl>
    <w:p/>
    <w:p>
      <w:pPr>
        <w:pStyle w:val="Heading2"/>
      </w:pPr>
      <w:r>
        <w:t>分镜详表</w:t>
      </w:r>
    </w:p>
    <w:p>
      <w:pPr>
        <w:pStyle w:val="Heading3"/>
      </w:pPr>
      <w:r>
        <w:t>S01 — 林薇展开三件复制品</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平静/建立</w:t>
            </w:r>
          </w:p>
        </w:tc>
      </w:tr>
      <w:tr>
        <w:tc>
          <w:tcPr>
            <w:tcW w:type="dxa" w:w="4320"/>
          </w:tcPr>
          <w:p>
            <w:r>
              <w:rPr>
                <w:sz w:val="18"/>
              </w:rPr>
              <w:t>**核心主体**</w:t>
            </w:r>
          </w:p>
        </w:tc>
        <w:tc>
          <w:tcPr>
            <w:tcW w:type="dxa" w:w="4320"/>
          </w:tcPr>
          <w:p>
            <w:r>
              <w:rPr>
                <w:sz w:val="18"/>
              </w:rPr>
              <w:t>林薇坐在直播间，桌上展开三件复制品：地契扫描件、册子照片、生锈工牌</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开场；三件物品清晰展示；林薇手部动作；暖台灯；直播间氛围</w:t>
            </w:r>
          </w:p>
        </w:tc>
      </w:tr>
      <w:tr>
        <w:tc>
          <w:tcPr>
            <w:tcW w:type="dxa" w:w="4320"/>
          </w:tcPr>
          <w:p>
            <w:r>
              <w:rPr>
                <w:sz w:val="18"/>
              </w:rPr>
              <w:t>**参考Prompt**</w:t>
            </w:r>
          </w:p>
        </w:tc>
        <w:tc>
          <w:tcPr>
            <w:tcW w:type="dxa" w:w="4320"/>
          </w:tcPr>
          <w:p>
            <w:r>
              <w:rPr>
                <w:sz w:val="18"/>
              </w:rPr>
              <w:t>Lin Wei, 33yo Chinese woman, scholarly elegant appearance, sitting at wooden desk in warm studio, three historical items spread before her: aged land deed, old booklet photo, rusty worker ID badge, warm desk lamp from side, bookshelf background, documentary realism, low saturation, photorealistic base with Chinese ink wash aesthetic, 16:9</w:t>
            </w:r>
          </w:p>
        </w:tc>
      </w:tr>
      <w:tr>
        <w:tc>
          <w:tcPr>
            <w:tcW w:type="dxa" w:w="4320"/>
          </w:tcPr>
          <w:p>
            <w:r>
              <w:rPr>
                <w:sz w:val="18"/>
              </w:rPr>
              <w:t>**负面Prompt**</w:t>
            </w:r>
          </w:p>
        </w:tc>
        <w:tc>
          <w:tcPr>
            <w:tcW w:type="dxa" w:w="4320"/>
          </w:tcPr>
          <w:p>
            <w:r>
              <w:rPr>
                <w:sz w:val="18"/>
              </w:rPr>
              <w:t>bright commercial lighting, glamorous makeup, futuristic UI, oversaturated colors, anime</w:t>
            </w:r>
          </w:p>
        </w:tc>
      </w:tr>
      <w:tr>
        <w:tc>
          <w:tcPr>
            <w:tcW w:type="dxa" w:w="4320"/>
          </w:tcPr>
          <w:p>
            <w:r>
              <w:rPr>
                <w:sz w:val="18"/>
              </w:rPr>
              <w:t>**角色IP-Adapter**</w:t>
            </w:r>
          </w:p>
        </w:tc>
        <w:tc>
          <w:tcPr>
            <w:tcW w:type="dxa" w:w="4320"/>
          </w:tcPr>
          <w:p>
            <w:r>
              <w:rPr>
                <w:sz w:val="18"/>
              </w:rPr>
              <w:t>`ASSETS/CHARACTERS/林薇/`</w:t>
            </w:r>
          </w:p>
        </w:tc>
      </w:tr>
    </w:tbl>
    <w:p/>
    <w:p>
      <w:pPr>
        <w:pStyle w:val="Heading3"/>
      </w:pPr>
      <w:r>
        <w:t>S02 — 汴京街景·朱雀坊茶坊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温暖/历史入场</w:t>
            </w:r>
          </w:p>
        </w:tc>
      </w:tr>
      <w:tr>
        <w:tc>
          <w:tcPr>
            <w:tcW w:type="dxa" w:w="4320"/>
          </w:tcPr>
          <w:p>
            <w:r>
              <w:rPr>
                <w:sz w:val="18"/>
              </w:rPr>
              <w:t>**核心主体**</w:t>
            </w:r>
          </w:p>
        </w:tc>
        <w:tc>
          <w:tcPr>
            <w:tcW w:type="dxa" w:w="4320"/>
          </w:tcPr>
          <w:p>
            <w:r>
              <w:rPr>
                <w:sz w:val="18"/>
              </w:rPr>
              <w:t>汴京街景，朱雀坊茶坊前，石榴树花正红，宋代建筑</w:t>
            </w:r>
          </w:p>
        </w:tc>
      </w:tr>
      <w:tr>
        <w:tc>
          <w:tcPr>
            <w:tcW w:type="dxa" w:w="4320"/>
          </w:tcPr>
          <w:p>
            <w:r>
              <w:rPr>
                <w:sz w:val="18"/>
              </w:rPr>
              <w:t>**角色出场**</w:t>
            </w:r>
          </w:p>
        </w:tc>
        <w:tc>
          <w:tcPr>
            <w:tcW w:type="dxa" w:w="4320"/>
          </w:tcPr>
          <w:p>
            <w:r>
              <w:rPr>
                <w:sz w:val="18"/>
              </w:rPr>
              <w:t>陈圆（远景入画）</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宋代线定调；暖黄色调；《清明上河图》风格参考；远景人群；水墨质感加重</w:t>
            </w:r>
          </w:p>
        </w:tc>
      </w:tr>
      <w:tr>
        <w:tc>
          <w:tcPr>
            <w:tcW w:type="dxa" w:w="4320"/>
          </w:tcPr>
          <w:p>
            <w:r>
              <w:rPr>
                <w:sz w:val="18"/>
              </w:rPr>
              <w:t>**参考Prompt**</w:t>
            </w:r>
          </w:p>
        </w:tc>
        <w:tc>
          <w:tcPr>
            <w:tcW w:type="dxa" w:w="4320"/>
          </w:tcPr>
          <w:p>
            <w:r>
              <w:rPr>
                <w:sz w:val="18"/>
              </w:rPr>
              <w:t>Song Dynasty China street scene, Bianjing city, warm yellow golden tone, small tea house with pomegranate tree in bloom, ancient Chinese architecture wooden structures, ink painting aesthetic, 《清明上河图》style, distant crowds in Song costumes, atmospheric haze, photorealistic base with Chinese ink wash texture, 16:9</w:t>
            </w:r>
          </w:p>
        </w:tc>
      </w:tr>
      <w:tr>
        <w:tc>
          <w:tcPr>
            <w:tcW w:type="dxa" w:w="4320"/>
          </w:tcPr>
          <w:p>
            <w:r>
              <w:rPr>
                <w:sz w:val="18"/>
              </w:rPr>
              <w:t>**负面Prompt**</w:t>
            </w:r>
          </w:p>
        </w:tc>
        <w:tc>
          <w:tcPr>
            <w:tcW w:type="dxa" w:w="4320"/>
          </w:tcPr>
          <w:p>
            <w:r>
              <w:rPr>
                <w:sz w:val="18"/>
              </w:rPr>
              <w:t>Ming Dynasty elements, Qing Dynasty architecture, modern buildings, neon signs, anime, cartoon</w:t>
            </w:r>
          </w:p>
        </w:tc>
      </w:tr>
      <w:tr>
        <w:tc>
          <w:tcPr>
            <w:tcW w:type="dxa" w:w="4320"/>
          </w:tcPr>
          <w:p>
            <w:r>
              <w:rPr>
                <w:sz w:val="18"/>
              </w:rPr>
              <w:t>**角色IP-Adapter**</w:t>
            </w:r>
          </w:p>
        </w:tc>
        <w:tc>
          <w:tcPr>
            <w:tcW w:type="dxa" w:w="4320"/>
          </w:tcPr>
          <w:p>
            <w:r>
              <w:rPr>
                <w:sz w:val="18"/>
              </w:rPr>
              <w:t>—</w:t>
            </w:r>
          </w:p>
        </w:tc>
      </w:tr>
    </w:tbl>
    <w:p/>
    <w:p>
      <w:pPr>
        <w:pStyle w:val="Heading3"/>
      </w:pPr>
      <w:r>
        <w:t>S03 — 陈圆在茶坊门口揉面</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踏实/劳作</w:t>
            </w:r>
          </w:p>
        </w:tc>
      </w:tr>
      <w:tr>
        <w:tc>
          <w:tcPr>
            <w:tcW w:type="dxa" w:w="4320"/>
          </w:tcPr>
          <w:p>
            <w:r>
              <w:rPr>
                <w:sz w:val="18"/>
              </w:rPr>
              <w:t>**核心主体**</w:t>
            </w:r>
          </w:p>
        </w:tc>
        <w:tc>
          <w:tcPr>
            <w:tcW w:type="dxa" w:w="4320"/>
          </w:tcPr>
          <w:p>
            <w:r>
              <w:rPr>
                <w:sz w:val="18"/>
              </w:rPr>
              <w:t>陈圆在茶坊门口揉面，汗珠晶莹，手部精细</w:t>
            </w:r>
          </w:p>
        </w:tc>
      </w:tr>
      <w:tr>
        <w:tc>
          <w:tcPr>
            <w:tcW w:type="dxa" w:w="4320"/>
          </w:tcPr>
          <w:p>
            <w:r>
              <w:rPr>
                <w:sz w:val="18"/>
              </w:rPr>
              <w:t>**角色出场**</w:t>
            </w:r>
          </w:p>
        </w:tc>
        <w:tc>
          <w:tcPr>
            <w:tcW w:type="dxa" w:w="4320"/>
          </w:tcPr>
          <w:p>
            <w:r>
              <w:rPr>
                <w:sz w:val="18"/>
              </w:rPr>
              <w:t>陈圆</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中景；宋代襦裙；汗珠细节；揉面动作；茶坊木门背景；暖光</w:t>
            </w:r>
          </w:p>
        </w:tc>
      </w:tr>
      <w:tr>
        <w:tc>
          <w:tcPr>
            <w:tcW w:type="dxa" w:w="4320"/>
          </w:tcPr>
          <w:p>
            <w:r>
              <w:rPr>
                <w:sz w:val="18"/>
              </w:rPr>
              <w:t>**参考Prompt**</w:t>
            </w:r>
          </w:p>
        </w:tc>
        <w:tc>
          <w:tcPr>
            <w:tcW w:type="dxa" w:w="4320"/>
          </w:tcPr>
          <w:p>
            <w:r>
              <w:rPr>
                <w:sz w:val="18"/>
              </w:rPr>
              <w:t>Chen Yuan, 30yo Song Dynasty Chinese woman, gentle classical beauty, wearing Song Dynasty ruqun dress, kneading dough at tea house entrance, sweat beads on forehead glistening, hands in detail motion, wooden door frame behind, warm golden afternoon light, photorealistic base with Chinese ink wash aesthetic, historical accuracy, 16:9</w:t>
            </w:r>
          </w:p>
        </w:tc>
      </w:tr>
      <w:tr>
        <w:tc>
          <w:tcPr>
            <w:tcW w:type="dxa" w:w="4320"/>
          </w:tcPr>
          <w:p>
            <w:r>
              <w:rPr>
                <w:sz w:val="18"/>
              </w:rPr>
              <w:t>**负面Prompt**</w:t>
            </w:r>
          </w:p>
        </w:tc>
        <w:tc>
          <w:tcPr>
            <w:tcW w:type="dxa" w:w="4320"/>
          </w:tcPr>
          <w:p>
            <w:r>
              <w:rPr>
                <w:sz w:val="18"/>
              </w:rPr>
              <w:t>Ming Qing costumes, modern makeup, anachronistic elements, bright commercial lighting, anime</w:t>
            </w:r>
          </w:p>
        </w:tc>
      </w:tr>
      <w:tr>
        <w:tc>
          <w:tcPr>
            <w:tcW w:type="dxa" w:w="4320"/>
          </w:tcPr>
          <w:p>
            <w:r>
              <w:rPr>
                <w:sz w:val="18"/>
              </w:rPr>
              <w:t>**角色IP-Adapter**</w:t>
            </w:r>
          </w:p>
        </w:tc>
        <w:tc>
          <w:tcPr>
            <w:tcW w:type="dxa" w:w="4320"/>
          </w:tcPr>
          <w:p>
            <w:r>
              <w:rPr>
                <w:sz w:val="18"/>
              </w:rPr>
              <w:t>`ASSETS/CHARACTERS/陈圆/`</w:t>
            </w:r>
          </w:p>
        </w:tc>
      </w:tr>
    </w:tbl>
    <w:p/>
    <w:p>
      <w:pPr>
        <w:pStyle w:val="Heading3"/>
      </w:pPr>
      <w:r>
        <w:t>S04 — 薄纸地契特写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骄傲/契约</w:t>
            </w:r>
          </w:p>
        </w:tc>
      </w:tr>
      <w:tr>
        <w:tc>
          <w:tcPr>
            <w:tcW w:type="dxa" w:w="4320"/>
          </w:tcPr>
          <w:p>
            <w:r>
              <w:rPr>
                <w:sz w:val="18"/>
              </w:rPr>
              <w:t>**核心主体**</w:t>
            </w:r>
          </w:p>
        </w:tc>
        <w:tc>
          <w:tcPr>
            <w:tcW w:type="dxa" w:w="4320"/>
          </w:tcPr>
          <w:p>
            <w:r>
              <w:rPr>
                <w:sz w:val="18"/>
              </w:rPr>
              <w:t>薄纸地契特写："陈圆，朱雀坊民女"</w:t>
            </w:r>
          </w:p>
        </w:tc>
      </w:tr>
      <w:tr>
        <w:tc>
          <w:tcPr>
            <w:tcW w:type="dxa" w:w="4320"/>
          </w:tcPr>
          <w:p>
            <w:r>
              <w:rPr>
                <w:sz w:val="18"/>
              </w:rPr>
              <w:t>**角色出场**</w:t>
            </w:r>
          </w:p>
        </w:tc>
        <w:tc>
          <w:tcPr>
            <w:tcW w:type="dxa" w:w="4320"/>
          </w:tcPr>
          <w:p>
            <w:r>
              <w:rPr>
                <w:sz w:val="18"/>
              </w:rPr>
              <w:t>陈圆（手）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微距；宋代纸张质感；手写墨迹；官印模糊；手部皮肤纹理</w:t>
            </w:r>
          </w:p>
        </w:tc>
      </w:tr>
      <w:tr>
        <w:tc>
          <w:tcPr>
            <w:tcW w:type="dxa" w:w="4320"/>
          </w:tcPr>
          <w:p>
            <w:r>
              <w:rPr>
                <w:sz w:val="18"/>
              </w:rPr>
              <w:t>**参考Prompt**</w:t>
            </w:r>
          </w:p>
        </w:tc>
        <w:tc>
          <w:tcPr>
            <w:tcW w:type="dxa" w:w="4320"/>
          </w:tcPr>
          <w:p>
            <w:r>
              <w:rPr>
                <w:sz w:val="18"/>
              </w:rPr>
              <w:t>Close-up of aged Song Dynasty land deed on thin rice paper, Chinese calligraphy "陈圆，朱雀坊民女", faded red official seal, weathered paper texture, woman's hand holding it gently, warm golden light, shallow depth of field, historical document realism, photorealistic base with ink wash texture, 16:9</w:t>
            </w:r>
          </w:p>
        </w:tc>
      </w:tr>
      <w:tr>
        <w:tc>
          <w:tcPr>
            <w:tcW w:type="dxa" w:w="4320"/>
          </w:tcPr>
          <w:p>
            <w:r>
              <w:rPr>
                <w:sz w:val="18"/>
              </w:rPr>
              <w:t>**负面Prompt**</w:t>
            </w:r>
          </w:p>
        </w:tc>
        <w:tc>
          <w:tcPr>
            <w:tcW w:type="dxa" w:w="4320"/>
          </w:tcPr>
          <w:p>
            <w:r>
              <w:rPr>
                <w:sz w:val="18"/>
              </w:rPr>
              <w:t>modern paper, printed text, clean white background, bright colors, digital document</w:t>
            </w:r>
          </w:p>
        </w:tc>
      </w:tr>
      <w:tr>
        <w:tc>
          <w:tcPr>
            <w:tcW w:type="dxa" w:w="4320"/>
          </w:tcPr>
          <w:p>
            <w:r>
              <w:rPr>
                <w:sz w:val="18"/>
              </w:rPr>
              <w:t>**角色IP-Adapter**</w:t>
            </w:r>
          </w:p>
        </w:tc>
        <w:tc>
          <w:tcPr>
            <w:tcW w:type="dxa" w:w="4320"/>
          </w:tcPr>
          <w:p>
            <w:r>
              <w:rPr>
                <w:sz w:val="18"/>
              </w:rPr>
              <w:t>—</w:t>
            </w:r>
          </w:p>
        </w:tc>
      </w:tr>
    </w:tbl>
    <w:p/>
    <w:p>
      <w:pPr>
        <w:pStyle w:val="Heading3"/>
      </w:pPr>
      <w:r>
        <w:t>S05 — 陈圆独自走进衙门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独立/尊严</w:t>
            </w:r>
          </w:p>
        </w:tc>
      </w:tr>
      <w:tr>
        <w:tc>
          <w:tcPr>
            <w:tcW w:type="dxa" w:w="4320"/>
          </w:tcPr>
          <w:p>
            <w:r>
              <w:rPr>
                <w:sz w:val="18"/>
              </w:rPr>
              <w:t>**核心主体**</w:t>
            </w:r>
          </w:p>
        </w:tc>
        <w:tc>
          <w:tcPr>
            <w:tcW w:type="dxa" w:w="4320"/>
          </w:tcPr>
          <w:p>
            <w:r>
              <w:rPr>
                <w:sz w:val="18"/>
              </w:rPr>
              <w:t>陈圆独自走进衙门办地契，不需要男人挂名</w:t>
            </w:r>
          </w:p>
        </w:tc>
      </w:tr>
      <w:tr>
        <w:tc>
          <w:tcPr>
            <w:tcW w:type="dxa" w:w="4320"/>
          </w:tcPr>
          <w:p>
            <w:r>
              <w:rPr>
                <w:sz w:val="18"/>
              </w:rPr>
              <w:t>**角色出场**</w:t>
            </w:r>
          </w:p>
        </w:tc>
        <w:tc>
          <w:tcPr>
            <w:tcW w:type="dxa" w:w="4320"/>
          </w:tcPr>
          <w:p>
            <w:r>
              <w:rPr>
                <w:sz w:val="18"/>
              </w:rPr>
              <w:t>陈圆</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I2V关键帧；衙门建筑；陈圆背影/中景；宋代官服人群；暖调</w:t>
            </w:r>
          </w:p>
        </w:tc>
      </w:tr>
      <w:tr>
        <w:tc>
          <w:tcPr>
            <w:tcW w:type="dxa" w:w="4320"/>
          </w:tcPr>
          <w:p>
            <w:r>
              <w:rPr>
                <w:sz w:val="18"/>
              </w:rPr>
              <w:t>**参考Prompt**</w:t>
            </w:r>
          </w:p>
        </w:tc>
        <w:tc>
          <w:tcPr>
            <w:tcW w:type="dxa" w:w="4320"/>
          </w:tcPr>
          <w:p>
            <w:r>
              <w:rPr>
                <w:sz w:val="18"/>
              </w:rPr>
              <w:t>Chen Yuan, Song Dynasty woman in ruqun dress, walking alone into ancient Chinese government yamen office, wooden architecture with stone lions, other people in Song costumes around, her posture confident and independent, warm golden historical tone, photorealistic base with Chinese ink wash aesthetic, 16:9</w:t>
            </w:r>
          </w:p>
        </w:tc>
      </w:tr>
      <w:tr>
        <w:tc>
          <w:tcPr>
            <w:tcW w:type="dxa" w:w="4320"/>
          </w:tcPr>
          <w:p>
            <w:r>
              <w:rPr>
                <w:sz w:val="18"/>
              </w:rPr>
              <w:t>**负面Prompt**</w:t>
            </w:r>
          </w:p>
        </w:tc>
        <w:tc>
          <w:tcPr>
            <w:tcW w:type="dxa" w:w="4320"/>
          </w:tcPr>
          <w:p>
            <w:r>
              <w:rPr>
                <w:sz w:val="18"/>
              </w:rPr>
              <w:t>Ming Qing architecture, modern clothing, anachronistic elements, cool colors, anime</w:t>
            </w:r>
          </w:p>
        </w:tc>
      </w:tr>
      <w:tr>
        <w:tc>
          <w:tcPr>
            <w:tcW w:type="dxa" w:w="4320"/>
          </w:tcPr>
          <w:p>
            <w:r>
              <w:rPr>
                <w:sz w:val="18"/>
              </w:rPr>
              <w:t>**角色IP-Adapter**</w:t>
            </w:r>
          </w:p>
        </w:tc>
        <w:tc>
          <w:tcPr>
            <w:tcW w:type="dxa" w:w="4320"/>
          </w:tcPr>
          <w:p>
            <w:r>
              <w:rPr>
                <w:sz w:val="18"/>
              </w:rPr>
              <w:t>`ASSETS/CHARACTERS/陈圆/`</w:t>
            </w:r>
          </w:p>
        </w:tc>
      </w:tr>
    </w:tbl>
    <w:p/>
    <w:p>
      <w:pPr>
        <w:pStyle w:val="Heading3"/>
      </w:pPr>
      <w:r>
        <w:t>S06 — 金兵入城·茶坊牌匾砸落</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破碎/历史断裂</w:t>
            </w:r>
          </w:p>
        </w:tc>
      </w:tr>
      <w:tr>
        <w:tc>
          <w:tcPr>
            <w:tcW w:type="dxa" w:w="4320"/>
          </w:tcPr>
          <w:p>
            <w:r>
              <w:rPr>
                <w:sz w:val="18"/>
              </w:rPr>
              <w:t>**核心主体**</w:t>
            </w:r>
          </w:p>
        </w:tc>
        <w:tc>
          <w:tcPr>
            <w:tcW w:type="dxa" w:w="4320"/>
          </w:tcPr>
          <w:p>
            <w:r>
              <w:rPr>
                <w:sz w:val="18"/>
              </w:rPr>
              <w:t>金兵入城，烟火，人群奔逃，茶坊牌匾砸落</w:t>
            </w:r>
          </w:p>
        </w:tc>
      </w:tr>
      <w:tr>
        <w:tc>
          <w:tcPr>
            <w:tcW w:type="dxa" w:w="4320"/>
          </w:tcPr>
          <w:p>
            <w:r>
              <w:rPr>
                <w:sz w:val="18"/>
              </w:rPr>
              <w:t>**角色出场**</w:t>
            </w:r>
          </w:p>
        </w:tc>
        <w:tc>
          <w:tcPr>
            <w:tcW w:type="dxa" w:w="4320"/>
          </w:tcPr>
          <w:p>
            <w:r>
              <w:rPr>
                <w:sz w:val="18"/>
              </w:rPr>
              <w:t>陈圆（远景）</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I2V关键帧；动作场面但保持水墨克制；烟雾不夸张；牌匾砸落瞬间；色调转冷</w:t>
            </w:r>
          </w:p>
        </w:tc>
      </w:tr>
      <w:tr>
        <w:tc>
          <w:tcPr>
            <w:tcW w:type="dxa" w:w="4320"/>
          </w:tcPr>
          <w:p>
            <w:r>
              <w:rPr>
                <w:sz w:val="18"/>
              </w:rPr>
              <w:t>**参考Prompt**</w:t>
            </w:r>
          </w:p>
        </w:tc>
        <w:tc>
          <w:tcPr>
            <w:tcW w:type="dxa" w:w="4320"/>
          </w:tcPr>
          <w:p>
            <w:r>
              <w:rPr>
                <w:sz w:val="18"/>
              </w:rPr>
              <w:t>Song Dynasty city under attack, Jin soldiers entering gates, smoke rising in distance, crowds fleeing in panic, wooden tea house signboard falling, historical chaos captured with restraint, warm tones shifting to cold gray, dust in air, photorealistic base with Chinese ink wash aesthetic, cinematic but not Hollywood, 16:9</w:t>
            </w:r>
          </w:p>
        </w:tc>
      </w:tr>
      <w:tr>
        <w:tc>
          <w:tcPr>
            <w:tcW w:type="dxa" w:w="4320"/>
          </w:tcPr>
          <w:p>
            <w:r>
              <w:rPr>
                <w:sz w:val="18"/>
              </w:rPr>
              <w:t>**负面Prompt**</w:t>
            </w:r>
          </w:p>
        </w:tc>
        <w:tc>
          <w:tcPr>
            <w:tcW w:type="dxa" w:w="4320"/>
          </w:tcPr>
          <w:p>
            <w:r>
              <w:rPr>
                <w:sz w:val="18"/>
              </w:rPr>
              <w:t>excessive fire, explosions, blood, Hollywood action style, bright colors, anime</w:t>
            </w:r>
          </w:p>
        </w:tc>
      </w:tr>
      <w:tr>
        <w:tc>
          <w:tcPr>
            <w:tcW w:type="dxa" w:w="4320"/>
          </w:tcPr>
          <w:p>
            <w:r>
              <w:rPr>
                <w:sz w:val="18"/>
              </w:rPr>
              <w:t>**角色IP-Adapter**</w:t>
            </w:r>
          </w:p>
        </w:tc>
        <w:tc>
          <w:tcPr>
            <w:tcW w:type="dxa" w:w="4320"/>
          </w:tcPr>
          <w:p>
            <w:r>
              <w:rPr>
                <w:sz w:val="18"/>
              </w:rPr>
              <w:t>—</w:t>
            </w:r>
          </w:p>
        </w:tc>
      </w:tr>
    </w:tbl>
    <w:p/>
    <w:p>
      <w:pPr>
        <w:pStyle w:val="Heading3"/>
      </w:pPr>
      <w:r>
        <w:t>S07 — 陈圆在茶坊·远房堂兄</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接受但不对/隐忍</w:t>
            </w:r>
          </w:p>
        </w:tc>
      </w:tr>
      <w:tr>
        <w:tc>
          <w:tcPr>
            <w:tcW w:type="dxa" w:w="4320"/>
          </w:tcPr>
          <w:p>
            <w:r>
              <w:rPr>
                <w:sz w:val="18"/>
              </w:rPr>
              <w:t>**核心主体**</w:t>
            </w:r>
          </w:p>
        </w:tc>
        <w:tc>
          <w:tcPr>
            <w:tcW w:type="dxa" w:w="4320"/>
          </w:tcPr>
          <w:p>
            <w:r>
              <w:rPr>
                <w:sz w:val="18"/>
              </w:rPr>
              <w:t>陈圆在茶坊，远房堂兄坐着什么也不做，她每月分他一成</w:t>
            </w:r>
          </w:p>
        </w:tc>
      </w:tr>
      <w:tr>
        <w:tc>
          <w:tcPr>
            <w:tcW w:type="dxa" w:w="4320"/>
          </w:tcPr>
          <w:p>
            <w:r>
              <w:rPr>
                <w:sz w:val="18"/>
              </w:rPr>
              <w:t>**角色出场**</w:t>
            </w:r>
          </w:p>
        </w:tc>
        <w:tc>
          <w:tcPr>
            <w:tcW w:type="dxa" w:w="4320"/>
          </w:tcPr>
          <w:p>
            <w:r>
              <w:rPr>
                <w:sz w:val="18"/>
              </w:rPr>
              <w:t>陈圆、远房堂兄</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中景；堂兄懒散姿态 vs 陈圆劳作；茶坊内部；暖调但压抑</w:t>
            </w:r>
          </w:p>
        </w:tc>
      </w:tr>
      <w:tr>
        <w:tc>
          <w:tcPr>
            <w:tcW w:type="dxa" w:w="4320"/>
          </w:tcPr>
          <w:p>
            <w:r>
              <w:rPr>
                <w:sz w:val="18"/>
              </w:rPr>
              <w:t>**参考Prompt**</w:t>
            </w:r>
          </w:p>
        </w:tc>
        <w:tc>
          <w:tcPr>
            <w:tcW w:type="dxa" w:w="4320"/>
          </w:tcPr>
          <w:p>
            <w:r>
              <w:rPr>
                <w:sz w:val="18"/>
              </w:rPr>
              <w:t>Song Dynasty tea house interior, Chen Yuan working while distant male relative sits idle doing nothing, wooden tables and benches, warm but oppressive atmosphere, traditional Chinese interior, photorealistic base with Chinese ink wash aesthetic, subtle tension in composition, 16:9</w:t>
            </w:r>
          </w:p>
        </w:tc>
      </w:tr>
      <w:tr>
        <w:tc>
          <w:tcPr>
            <w:tcW w:type="dxa" w:w="4320"/>
          </w:tcPr>
          <w:p>
            <w:r>
              <w:rPr>
                <w:sz w:val="18"/>
              </w:rPr>
              <w:t>**负面Prompt**</w:t>
            </w:r>
          </w:p>
        </w:tc>
        <w:tc>
          <w:tcPr>
            <w:tcW w:type="dxa" w:w="4320"/>
          </w:tcPr>
          <w:p>
            <w:r>
              <w:rPr>
                <w:sz w:val="18"/>
              </w:rPr>
              <w:t>modern furniture, bright cheerful lighting, smiling faces, anachronistic elements, anime</w:t>
            </w:r>
          </w:p>
        </w:tc>
      </w:tr>
      <w:tr>
        <w:tc>
          <w:tcPr>
            <w:tcW w:type="dxa" w:w="4320"/>
          </w:tcPr>
          <w:p>
            <w:r>
              <w:rPr>
                <w:sz w:val="18"/>
              </w:rPr>
              <w:t>**角色IP-Adapter**</w:t>
            </w:r>
          </w:p>
        </w:tc>
        <w:tc>
          <w:tcPr>
            <w:tcW w:type="dxa" w:w="4320"/>
          </w:tcPr>
          <w:p>
            <w:r>
              <w:rPr>
                <w:sz w:val="18"/>
              </w:rPr>
              <w:t>`ASSETS/CHARACTERS/陈圆/`</w:t>
            </w:r>
          </w:p>
        </w:tc>
      </w:tr>
    </w:tbl>
    <w:p/>
    <w:p>
      <w:pPr>
        <w:pStyle w:val="Heading3"/>
      </w:pPr>
      <w:r>
        <w:t>S08 — 陈圆年老的手收地契</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沉寂/历史封存</w:t>
            </w:r>
          </w:p>
        </w:tc>
      </w:tr>
      <w:tr>
        <w:tc>
          <w:tcPr>
            <w:tcW w:type="dxa" w:w="4320"/>
          </w:tcPr>
          <w:p>
            <w:r>
              <w:rPr>
                <w:sz w:val="18"/>
              </w:rPr>
              <w:t>**核心主体**</w:t>
            </w:r>
          </w:p>
        </w:tc>
        <w:tc>
          <w:tcPr>
            <w:tcW w:type="dxa" w:w="4320"/>
          </w:tcPr>
          <w:p>
            <w:r>
              <w:rPr>
                <w:sz w:val="18"/>
              </w:rPr>
              <w:t>陈圆年老的手把地契收进箱底</w:t>
            </w:r>
          </w:p>
        </w:tc>
      </w:tr>
      <w:tr>
        <w:tc>
          <w:tcPr>
            <w:tcW w:type="dxa" w:w="4320"/>
          </w:tcPr>
          <w:p>
            <w:r>
              <w:rPr>
                <w:sz w:val="18"/>
              </w:rPr>
              <w:t>**角色出场**</w:t>
            </w:r>
          </w:p>
        </w:tc>
        <w:tc>
          <w:tcPr>
            <w:tcW w:type="dxa" w:w="4320"/>
          </w:tcPr>
          <w:p>
            <w:r>
              <w:rPr>
                <w:sz w:val="18"/>
              </w:rPr>
              <w:t>陈圆（老年，手部）</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特写；老年手部皱纹；木箱纹理；地契折痕；暖调但黯淡；结束宋代线</w:t>
            </w:r>
          </w:p>
        </w:tc>
      </w:tr>
      <w:tr>
        <w:tc>
          <w:tcPr>
            <w:tcW w:type="dxa" w:w="4320"/>
          </w:tcPr>
          <w:p>
            <w:r>
              <w:rPr>
                <w:sz w:val="18"/>
              </w:rPr>
              <w:t>**参考Prompt**</w:t>
            </w:r>
          </w:p>
        </w:tc>
        <w:tc>
          <w:tcPr>
            <w:tcW w:type="dxa" w:w="4320"/>
          </w:tcPr>
          <w:p>
            <w:r>
              <w:rPr>
                <w:sz w:val="18"/>
              </w:rPr>
              <w:t>Close-up of elderly Chinese woman's wrinkled hands, folding aged land deed, placing it into wooden box, weathered skin texture, warm but dim golden light, sense of history sealed away, photorealistic base with Chinese ink wash aesthetic, shallow depth of field, 16:9</w:t>
            </w:r>
          </w:p>
        </w:tc>
      </w:tr>
      <w:tr>
        <w:tc>
          <w:tcPr>
            <w:tcW w:type="dxa" w:w="4320"/>
          </w:tcPr>
          <w:p>
            <w:r>
              <w:rPr>
                <w:sz w:val="18"/>
              </w:rPr>
              <w:t>**负面Prompt**</w:t>
            </w:r>
          </w:p>
        </w:tc>
        <w:tc>
          <w:tcPr>
            <w:tcW w:type="dxa" w:w="4320"/>
          </w:tcPr>
          <w:p>
            <w:r>
              <w:rPr>
                <w:sz w:val="18"/>
              </w:rPr>
              <w:t>young hands, bright lighting, modern box, colorful scene, anime</w:t>
            </w:r>
          </w:p>
        </w:tc>
      </w:tr>
      <w:tr>
        <w:tc>
          <w:tcPr>
            <w:tcW w:type="dxa" w:w="4320"/>
          </w:tcPr>
          <w:p>
            <w:r>
              <w:rPr>
                <w:sz w:val="18"/>
              </w:rPr>
              <w:t>**角色IP-Adapter**</w:t>
            </w:r>
          </w:p>
        </w:tc>
        <w:tc>
          <w:tcPr>
            <w:tcW w:type="dxa" w:w="4320"/>
          </w:tcPr>
          <w:p>
            <w:r>
              <w:rPr>
                <w:sz w:val="18"/>
              </w:rPr>
              <w:t>—</w:t>
            </w:r>
          </w:p>
        </w:tc>
      </w:tr>
    </w:tbl>
    <w:p/>
    <w:p>
      <w:pPr>
        <w:pStyle w:val="Heading3"/>
      </w:pPr>
      <w:r>
        <w:t>S09 — 沈固坐在空了的织坊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空洞/遗落</w:t>
            </w:r>
          </w:p>
        </w:tc>
      </w:tr>
      <w:tr>
        <w:tc>
          <w:tcPr>
            <w:tcW w:type="dxa" w:w="4320"/>
          </w:tcPr>
          <w:p>
            <w:r>
              <w:rPr>
                <w:sz w:val="18"/>
              </w:rPr>
              <w:t>**核心主体**</w:t>
            </w:r>
          </w:p>
        </w:tc>
        <w:tc>
          <w:tcPr>
            <w:tcW w:type="dxa" w:w="4320"/>
          </w:tcPr>
          <w:p>
            <w:r>
              <w:rPr>
                <w:sz w:val="18"/>
              </w:rPr>
              <w:t>沈固坐在空了的织坊，铜器银两被洗劫，空架子</w:t>
            </w:r>
          </w:p>
        </w:tc>
      </w:tr>
      <w:tr>
        <w:tc>
          <w:tcPr>
            <w:tcW w:type="dxa" w:w="4320"/>
          </w:tcPr>
          <w:p>
            <w:r>
              <w:rPr>
                <w:sz w:val="18"/>
              </w:rPr>
              <w:t>**角色出场**</w:t>
            </w:r>
          </w:p>
        </w:tc>
        <w:tc>
          <w:tcPr>
            <w:tcW w:type="dxa" w:w="4320"/>
          </w:tcPr>
          <w:p>
            <w:r>
              <w:rPr>
                <w:sz w:val="18"/>
              </w:rPr>
              <w:t>沈固</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明代线定调；灰青色调；空织坊架子；灰尘；窗光；与宋代暖黄形成对比</w:t>
            </w:r>
          </w:p>
        </w:tc>
      </w:tr>
      <w:tr>
        <w:tc>
          <w:tcPr>
            <w:tcW w:type="dxa" w:w="4320"/>
          </w:tcPr>
          <w:p>
            <w:r>
              <w:rPr>
                <w:sz w:val="18"/>
              </w:rPr>
              <w:t>**参考Prompt**</w:t>
            </w:r>
          </w:p>
        </w:tc>
        <w:tc>
          <w:tcPr>
            <w:tcW w:type="dxa" w:w="4320"/>
          </w:tcPr>
          <w:p>
            <w:r>
              <w:rPr>
                <w:sz w:val="18"/>
              </w:rPr>
              <w:t>Ming Dynasty empty textile workshop, wooden shelves stripped bare, 50yo Chinese man in rough gray robe sitting alone in center, dust particles in dim light through window, gray-blue Qinghui tone, desolate atmosphere, photorealistic base with Chinese ink wash aesthetic, 16:9</w:t>
            </w:r>
          </w:p>
        </w:tc>
      </w:tr>
      <w:tr>
        <w:tc>
          <w:tcPr>
            <w:tcW w:type="dxa" w:w="4320"/>
          </w:tcPr>
          <w:p>
            <w:r>
              <w:rPr>
                <w:sz w:val="18"/>
              </w:rPr>
              <w:t>**负面Prompt**</w:t>
            </w:r>
          </w:p>
        </w:tc>
        <w:tc>
          <w:tcPr>
            <w:tcW w:type="dxa" w:w="4320"/>
          </w:tcPr>
          <w:p>
            <w:r>
              <w:rPr>
                <w:sz w:val="18"/>
              </w:rPr>
              <w:t>Song Dynasty elements, bright colors, cheerful scene, modern objects, anime</w:t>
            </w:r>
          </w:p>
        </w:tc>
      </w:tr>
      <w:tr>
        <w:tc>
          <w:tcPr>
            <w:tcW w:type="dxa" w:w="4320"/>
          </w:tcPr>
          <w:p>
            <w:r>
              <w:rPr>
                <w:sz w:val="18"/>
              </w:rPr>
              <w:t>**角色IP-Adapter**</w:t>
            </w:r>
          </w:p>
        </w:tc>
        <w:tc>
          <w:tcPr>
            <w:tcW w:type="dxa" w:w="4320"/>
          </w:tcPr>
          <w:p>
            <w:r>
              <w:rPr>
                <w:sz w:val="18"/>
              </w:rPr>
              <w:t>`ASSETS/CHARACTERS/沈固/`</w:t>
            </w:r>
          </w:p>
        </w:tc>
      </w:tr>
    </w:tbl>
    <w:p/>
    <w:p>
      <w:pPr>
        <w:pStyle w:val="Heading3"/>
      </w:pPr>
      <w:r>
        <w:t>S10 — 散落在地上的旧书碎片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残破/知识消逝</w:t>
            </w:r>
          </w:p>
        </w:tc>
      </w:tr>
      <w:tr>
        <w:tc>
          <w:tcPr>
            <w:tcW w:type="dxa" w:w="4320"/>
          </w:tcPr>
          <w:p>
            <w:r>
              <w:rPr>
                <w:sz w:val="18"/>
              </w:rPr>
              <w:t>**核心主体**</w:t>
            </w:r>
          </w:p>
        </w:tc>
        <w:tc>
          <w:tcPr>
            <w:tcW w:type="dxa" w:w="4320"/>
          </w:tcPr>
          <w:p>
            <w:r>
              <w:rPr>
                <w:sz w:val="18"/>
              </w:rPr>
              <w:t>散落在地上的旧书碎片</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特写；书页碎片；墨迹；灰尘；灰青色调；织坊地面</w:t>
            </w:r>
          </w:p>
        </w:tc>
      </w:tr>
      <w:tr>
        <w:tc>
          <w:tcPr>
            <w:tcW w:type="dxa" w:w="4320"/>
          </w:tcPr>
          <w:p>
            <w:r>
              <w:rPr>
                <w:sz w:val="18"/>
              </w:rPr>
              <w:t>**参考Prompt**</w:t>
            </w:r>
          </w:p>
        </w:tc>
        <w:tc>
          <w:tcPr>
            <w:tcW w:type="dxa" w:w="4320"/>
          </w:tcPr>
          <w:p>
            <w:r>
              <w:rPr>
                <w:sz w:val="18"/>
              </w:rPr>
              <w:t>Close-up of scattered old book fragments on dusty wooden floor, Ming Dynasty printed pages torn, ink characters partially visible, dust settled on paper, gray-blue tone, sense of lost knowledge, photorealistic base with Chinese ink wash aesthetic, shallow depth of field, 16:9</w:t>
            </w:r>
          </w:p>
        </w:tc>
      </w:tr>
      <w:tr>
        <w:tc>
          <w:tcPr>
            <w:tcW w:type="dxa" w:w="4320"/>
          </w:tcPr>
          <w:p>
            <w:r>
              <w:rPr>
                <w:sz w:val="18"/>
              </w:rPr>
              <w:t>**负面Prompt**</w:t>
            </w:r>
          </w:p>
        </w:tc>
        <w:tc>
          <w:tcPr>
            <w:tcW w:type="dxa" w:w="4320"/>
          </w:tcPr>
          <w:p>
            <w:r>
              <w:rPr>
                <w:sz w:val="18"/>
              </w:rPr>
              <w:t>clean paper, bright lighting, modern book, colorful scene, digital text</w:t>
            </w:r>
          </w:p>
        </w:tc>
      </w:tr>
      <w:tr>
        <w:tc>
          <w:tcPr>
            <w:tcW w:type="dxa" w:w="4320"/>
          </w:tcPr>
          <w:p>
            <w:r>
              <w:rPr>
                <w:sz w:val="18"/>
              </w:rPr>
              <w:t>**角色IP-Adapter**</w:t>
            </w:r>
          </w:p>
        </w:tc>
        <w:tc>
          <w:tcPr>
            <w:tcW w:type="dxa" w:w="4320"/>
          </w:tcPr>
          <w:p>
            <w:r>
              <w:rPr>
                <w:sz w:val="18"/>
              </w:rPr>
              <w:t>—</w:t>
            </w:r>
          </w:p>
        </w:tc>
      </w:tr>
    </w:tbl>
    <w:p/>
    <w:p>
      <w:pPr>
        <w:pStyle w:val="Heading3"/>
      </w:pPr>
      <w:r>
        <w:t>S11 — 沈梁把旧书交给官员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冷漠/制度碾压</w:t>
            </w:r>
          </w:p>
        </w:tc>
      </w:tr>
      <w:tr>
        <w:tc>
          <w:tcPr>
            <w:tcW w:type="dxa" w:w="4320"/>
          </w:tcPr>
          <w:p>
            <w:r>
              <w:rPr>
                <w:sz w:val="18"/>
              </w:rPr>
              <w:t>**核心主体**</w:t>
            </w:r>
          </w:p>
        </w:tc>
        <w:tc>
          <w:tcPr>
            <w:tcW w:type="dxa" w:w="4320"/>
          </w:tcPr>
          <w:p>
            <w:r>
              <w:rPr>
                <w:sz w:val="18"/>
              </w:rPr>
              <w:t>沈梁（孙子）在皂角树下把旧书交给官员</w:t>
            </w:r>
          </w:p>
        </w:tc>
      </w:tr>
      <w:tr>
        <w:tc>
          <w:tcPr>
            <w:tcW w:type="dxa" w:w="4320"/>
          </w:tcPr>
          <w:p>
            <w:r>
              <w:rPr>
                <w:sz w:val="18"/>
              </w:rPr>
              <w:t>**角色出场**</w:t>
            </w:r>
          </w:p>
        </w:tc>
        <w:tc>
          <w:tcPr>
            <w:tcW w:type="dxa" w:w="4320"/>
          </w:tcPr>
          <w:p>
            <w:r>
              <w:rPr>
                <w:sz w:val="18"/>
              </w:rPr>
              <w:t>沈梁、官员</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中景；皂角树；明代官服；交接动作；灰青色调；官员冷漠表情</w:t>
            </w:r>
          </w:p>
        </w:tc>
      </w:tr>
      <w:tr>
        <w:tc>
          <w:tcPr>
            <w:tcW w:type="dxa" w:w="4320"/>
          </w:tcPr>
          <w:p>
            <w:r>
              <w:rPr>
                <w:sz w:val="18"/>
              </w:rPr>
              <w:t>**参考Prompt**</w:t>
            </w:r>
          </w:p>
        </w:tc>
        <w:tc>
          <w:tcPr>
            <w:tcW w:type="dxa" w:w="4320"/>
          </w:tcPr>
          <w:p>
            <w:r>
              <w:rPr>
                <w:sz w:val="18"/>
              </w:rPr>
              <w:t>Ming Dynasty scene under soapberry tree, young man Shen Liang handing old books to official in Ming government robe, official expression cold and indifferent, traditional Chinese garden setting, gray-blue Qinghui tone, photorealistic base with Chinese ink wash aesthetic, 16:9</w:t>
            </w:r>
          </w:p>
        </w:tc>
      </w:tr>
      <w:tr>
        <w:tc>
          <w:tcPr>
            <w:tcW w:type="dxa" w:w="4320"/>
          </w:tcPr>
          <w:p>
            <w:r>
              <w:rPr>
                <w:sz w:val="18"/>
              </w:rPr>
              <w:t>**负面Prompt**</w:t>
            </w:r>
          </w:p>
        </w:tc>
        <w:tc>
          <w:tcPr>
            <w:tcW w:type="dxa" w:w="4320"/>
          </w:tcPr>
          <w:p>
            <w:r>
              <w:rPr>
                <w:sz w:val="18"/>
              </w:rPr>
              <w:t>modern clothing, bright cheerful colors, smiling faces, anachronistic elements, anime</w:t>
            </w:r>
          </w:p>
        </w:tc>
      </w:tr>
      <w:tr>
        <w:tc>
          <w:tcPr>
            <w:tcW w:type="dxa" w:w="4320"/>
          </w:tcPr>
          <w:p>
            <w:r>
              <w:rPr>
                <w:sz w:val="18"/>
              </w:rPr>
              <w:t>**角色IP-Adapter**</w:t>
            </w:r>
          </w:p>
        </w:tc>
        <w:tc>
          <w:tcPr>
            <w:tcW w:type="dxa" w:w="4320"/>
          </w:tcPr>
          <w:p>
            <w:r>
              <w:rPr>
                <w:sz w:val="18"/>
              </w:rPr>
              <w:t>`ASSETS/CHARACTERS/沈梁/`</w:t>
            </w:r>
          </w:p>
        </w:tc>
      </w:tr>
    </w:tbl>
    <w:p/>
    <w:p>
      <w:pPr>
        <w:pStyle w:val="Heading3"/>
      </w:pPr>
      <w:r>
        <w:t>S12 — 沈梁站在皂角树下</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悲伤/风吹</w:t>
            </w:r>
          </w:p>
        </w:tc>
      </w:tr>
      <w:tr>
        <w:tc>
          <w:tcPr>
            <w:tcW w:type="dxa" w:w="4320"/>
          </w:tcPr>
          <w:p>
            <w:r>
              <w:rPr>
                <w:sz w:val="18"/>
              </w:rPr>
              <w:t>**核心主体**</w:t>
            </w:r>
          </w:p>
        </w:tc>
        <w:tc>
          <w:tcPr>
            <w:tcW w:type="dxa" w:w="4320"/>
          </w:tcPr>
          <w:p>
            <w:r>
              <w:rPr>
                <w:sz w:val="18"/>
              </w:rPr>
              <w:t>沈梁站在皂角树下，风吹树叶</w:t>
            </w:r>
          </w:p>
        </w:tc>
      </w:tr>
      <w:tr>
        <w:tc>
          <w:tcPr>
            <w:tcW w:type="dxa" w:w="4320"/>
          </w:tcPr>
          <w:p>
            <w:r>
              <w:rPr>
                <w:sz w:val="18"/>
              </w:rPr>
              <w:t>**角色出场**</w:t>
            </w:r>
          </w:p>
        </w:tc>
        <w:tc>
          <w:tcPr>
            <w:tcW w:type="dxa" w:w="4320"/>
          </w:tcPr>
          <w:p>
            <w:r>
              <w:rPr>
                <w:sz w:val="18"/>
              </w:rPr>
              <w:t>沈梁</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I2V关键帧；风吹树叶动态；沈梁背影/侧影；灰青色调；结束明代线</w:t>
            </w:r>
          </w:p>
        </w:tc>
      </w:tr>
      <w:tr>
        <w:tc>
          <w:tcPr>
            <w:tcW w:type="dxa" w:w="4320"/>
          </w:tcPr>
          <w:p>
            <w:r>
              <w:rPr>
                <w:sz w:val="18"/>
              </w:rPr>
              <w:t>**参考Prompt**</w:t>
            </w:r>
          </w:p>
        </w:tc>
        <w:tc>
          <w:tcPr>
            <w:tcW w:type="dxa" w:w="4320"/>
          </w:tcPr>
          <w:p>
            <w:r>
              <w:rPr>
                <w:sz w:val="18"/>
              </w:rPr>
              <w:t>Shen Liang, young Chinese man, standing under soapberry tree, wind blowing leaves, back view or side profile, Ming Dynasty scholar clothing, gray-blue tone, melancholic atmosphere, leaves in motion, photorealistic base with Chinese ink wash aesthetic, cinematic, 16:9</w:t>
            </w:r>
          </w:p>
        </w:tc>
      </w:tr>
      <w:tr>
        <w:tc>
          <w:tcPr>
            <w:tcW w:type="dxa" w:w="4320"/>
          </w:tcPr>
          <w:p>
            <w:r>
              <w:rPr>
                <w:sz w:val="18"/>
              </w:rPr>
              <w:t>**负面Prompt**</w:t>
            </w:r>
          </w:p>
        </w:tc>
        <w:tc>
          <w:tcPr>
            <w:tcW w:type="dxa" w:w="4320"/>
          </w:tcPr>
          <w:p>
            <w:r>
              <w:rPr>
                <w:sz w:val="18"/>
              </w:rPr>
              <w:t>bright colors, smiling, modern clothing, cherry blossoms (wrong tree), anime</w:t>
            </w:r>
          </w:p>
        </w:tc>
      </w:tr>
      <w:tr>
        <w:tc>
          <w:tcPr>
            <w:tcW w:type="dxa" w:w="4320"/>
          </w:tcPr>
          <w:p>
            <w:r>
              <w:rPr>
                <w:sz w:val="18"/>
              </w:rPr>
              <w:t>**角色IP-Adapter**</w:t>
            </w:r>
          </w:p>
        </w:tc>
        <w:tc>
          <w:tcPr>
            <w:tcW w:type="dxa" w:w="4320"/>
          </w:tcPr>
          <w:p>
            <w:r>
              <w:rPr>
                <w:sz w:val="18"/>
              </w:rPr>
              <w:t>`ASSETS/CHARACTERS/沈梁/`</w:t>
            </w:r>
          </w:p>
        </w:tc>
      </w:tr>
    </w:tbl>
    <w:p/>
    <w:p>
      <w:pPr>
        <w:pStyle w:val="Heading3"/>
      </w:pPr>
      <w:r>
        <w:t>S13 — 鲍勃在福特工厂流水线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踏实/工业时代</w:t>
            </w:r>
          </w:p>
        </w:tc>
      </w:tr>
      <w:tr>
        <w:tc>
          <w:tcPr>
            <w:tcW w:type="dxa" w:w="4320"/>
          </w:tcPr>
          <w:p>
            <w:r>
              <w:rPr>
                <w:sz w:val="18"/>
              </w:rPr>
              <w:t>**核心主体**</w:t>
            </w:r>
          </w:p>
        </w:tc>
        <w:tc>
          <w:tcPr>
            <w:tcW w:type="dxa" w:w="4320"/>
          </w:tcPr>
          <w:p>
            <w:r>
              <w:rPr>
                <w:sz w:val="18"/>
              </w:rPr>
              <w:t>鲍勃在福特工厂流水线，工装挂在第二个钩子</w:t>
            </w:r>
          </w:p>
        </w:tc>
      </w:tr>
      <w:tr>
        <w:tc>
          <w:tcPr>
            <w:tcW w:type="dxa" w:w="4320"/>
          </w:tcPr>
          <w:p>
            <w:r>
              <w:rPr>
                <w:sz w:val="18"/>
              </w:rPr>
              <w:t>**角色出场**</w:t>
            </w:r>
          </w:p>
        </w:tc>
        <w:tc>
          <w:tcPr>
            <w:tcW w:type="dxa" w:w="4320"/>
          </w:tcPr>
          <w:p>
            <w:r>
              <w:rPr>
                <w:sz w:val="18"/>
              </w:rPr>
              <w:t>鲍勃</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美国线定调；40年代底特律工厂；暖褪色调；工业质感；工装细节</w:t>
            </w:r>
          </w:p>
        </w:tc>
      </w:tr>
      <w:tr>
        <w:tc>
          <w:tcPr>
            <w:tcW w:type="dxa" w:w="4320"/>
          </w:tcPr>
          <w:p>
            <w:r>
              <w:rPr>
                <w:sz w:val="18"/>
              </w:rPr>
              <w:t>**参考Prompt**</w:t>
            </w:r>
          </w:p>
        </w:tc>
        <w:tc>
          <w:tcPr>
            <w:tcW w:type="dxa" w:w="4320"/>
          </w:tcPr>
          <w:p>
            <w:r>
              <w:rPr>
                <w:sz w:val="18"/>
              </w:rPr>
              <w:t>Bob, 60+ American white man, working on Ford assembly line, 1940s Detroit factory interior, work uniform hanging on second hook, industrial machinery background, warm faded film grain tone, documentary realism, photorealistic base with subtle ink wash texture, 16:9</w:t>
            </w:r>
          </w:p>
        </w:tc>
      </w:tr>
      <w:tr>
        <w:tc>
          <w:tcPr>
            <w:tcW w:type="dxa" w:w="4320"/>
          </w:tcPr>
          <w:p>
            <w:r>
              <w:rPr>
                <w:sz w:val="18"/>
              </w:rPr>
              <w:t>**负面Prompt**</w:t>
            </w:r>
          </w:p>
        </w:tc>
        <w:tc>
          <w:tcPr>
            <w:tcW w:type="dxa" w:w="4320"/>
          </w:tcPr>
          <w:p>
            <w:r>
              <w:rPr>
                <w:sz w:val="18"/>
              </w:rPr>
              <w:t>modern factory, bright colors, clean environment, futuristic, anime</w:t>
            </w:r>
          </w:p>
        </w:tc>
      </w:tr>
      <w:tr>
        <w:tc>
          <w:tcPr>
            <w:tcW w:type="dxa" w:w="4320"/>
          </w:tcPr>
          <w:p>
            <w:r>
              <w:rPr>
                <w:sz w:val="18"/>
              </w:rPr>
              <w:t>**角色IP-Adapter**</w:t>
            </w:r>
          </w:p>
        </w:tc>
        <w:tc>
          <w:tcPr>
            <w:tcW w:type="dxa" w:w="4320"/>
          </w:tcPr>
          <w:p>
            <w:r>
              <w:rPr>
                <w:sz w:val="18"/>
              </w:rPr>
              <w:t>`ASSETS/CHARACTERS/鲍勃/`</w:t>
            </w:r>
          </w:p>
        </w:tc>
      </w:tr>
    </w:tbl>
    <w:p/>
    <w:p>
      <w:pPr>
        <w:pStyle w:val="Heading3"/>
      </w:pPr>
      <w:r>
        <w:t>S14 — 银白色工牌特写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岁月/磨损</w:t>
            </w:r>
          </w:p>
        </w:tc>
      </w:tr>
      <w:tr>
        <w:tc>
          <w:tcPr>
            <w:tcW w:type="dxa" w:w="4320"/>
          </w:tcPr>
          <w:p>
            <w:r>
              <w:rPr>
                <w:sz w:val="18"/>
              </w:rPr>
              <w:t>**核心主体**</w:t>
            </w:r>
          </w:p>
        </w:tc>
        <w:tc>
          <w:tcPr>
            <w:tcW w:type="dxa" w:w="4320"/>
          </w:tcPr>
          <w:p>
            <w:r>
              <w:rPr>
                <w:sz w:val="18"/>
              </w:rPr>
              <w:t>银白色工牌，边角磨圆</w:t>
            </w:r>
          </w:p>
        </w:tc>
      </w:tr>
      <w:tr>
        <w:tc>
          <w:tcPr>
            <w:tcW w:type="dxa" w:w="4320"/>
          </w:tcPr>
          <w:p>
            <w:r>
              <w:rPr>
                <w:sz w:val="18"/>
              </w:rPr>
              <w:t>**角色出场**</w:t>
            </w:r>
          </w:p>
        </w:tc>
        <w:tc>
          <w:tcPr>
            <w:tcW w:type="dxa" w:w="4320"/>
          </w:tcPr>
          <w:p>
            <w:r>
              <w:rPr>
                <w:sz w:val="18"/>
              </w:rPr>
              <w:t>鲍勃（手）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特写；工牌磨损细节；银白色氧化；挂绳旧化；暖褪色调</w:t>
            </w:r>
          </w:p>
        </w:tc>
      </w:tr>
      <w:tr>
        <w:tc>
          <w:tcPr>
            <w:tcW w:type="dxa" w:w="4320"/>
          </w:tcPr>
          <w:p>
            <w:r>
              <w:rPr>
                <w:sz w:val="18"/>
              </w:rPr>
              <w:t>**参考Prompt**</w:t>
            </w:r>
          </w:p>
        </w:tc>
        <w:tc>
          <w:tcPr>
            <w:tcW w:type="dxa" w:w="4320"/>
          </w:tcPr>
          <w:p>
            <w:r>
              <w:rPr>
                <w:sz w:val="18"/>
              </w:rPr>
              <w:t>Close-up of silver-white employee ID badge, edges worn round and smooth, metal slightly oxidized, old fabric lanyard, weathered texture, warm faded film grain tone, shallow depth of field, documentary realism, photorealistic, 16:9</w:t>
            </w:r>
          </w:p>
        </w:tc>
      </w:tr>
      <w:tr>
        <w:tc>
          <w:tcPr>
            <w:tcW w:type="dxa" w:w="4320"/>
          </w:tcPr>
          <w:p>
            <w:r>
              <w:rPr>
                <w:sz w:val="18"/>
              </w:rPr>
              <w:t>**负面Prompt**</w:t>
            </w:r>
          </w:p>
        </w:tc>
        <w:tc>
          <w:tcPr>
            <w:tcW w:type="dxa" w:w="4320"/>
          </w:tcPr>
          <w:p>
            <w:r>
              <w:rPr>
                <w:sz w:val="18"/>
              </w:rPr>
              <w:t>new clean badge, bright colors, modern design, digital display, anime</w:t>
            </w:r>
          </w:p>
        </w:tc>
      </w:tr>
      <w:tr>
        <w:tc>
          <w:tcPr>
            <w:tcW w:type="dxa" w:w="4320"/>
          </w:tcPr>
          <w:p>
            <w:r>
              <w:rPr>
                <w:sz w:val="18"/>
              </w:rPr>
              <w:t>**角色IP-Adapter**</w:t>
            </w:r>
          </w:p>
        </w:tc>
        <w:tc>
          <w:tcPr>
            <w:tcW w:type="dxa" w:w="4320"/>
          </w:tcPr>
          <w:p>
            <w:r>
              <w:rPr>
                <w:sz w:val="18"/>
              </w:rPr>
              <w:t>—</w:t>
            </w:r>
          </w:p>
        </w:tc>
      </w:tr>
    </w:tbl>
    <w:p/>
    <w:p>
      <w:pPr>
        <w:pStyle w:val="Heading3"/>
      </w:pPr>
      <w:r>
        <w:t>S15 — 黑暗客厅·鲍勃和多萝西并肩坐着</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悲凉/暮色</w:t>
            </w:r>
          </w:p>
        </w:tc>
      </w:tr>
      <w:tr>
        <w:tc>
          <w:tcPr>
            <w:tcW w:type="dxa" w:w="4320"/>
          </w:tcPr>
          <w:p>
            <w:r>
              <w:rPr>
                <w:sz w:val="18"/>
              </w:rPr>
              <w:t>**核心主体**</w:t>
            </w:r>
          </w:p>
        </w:tc>
        <w:tc>
          <w:tcPr>
            <w:tcW w:type="dxa" w:w="4320"/>
          </w:tcPr>
          <w:p>
            <w:r>
              <w:rPr>
                <w:sz w:val="18"/>
              </w:rPr>
              <w:t>黑暗客厅，鲍勃和多萝西并肩坐着，暖褪色调</w:t>
            </w:r>
          </w:p>
        </w:tc>
      </w:tr>
      <w:tr>
        <w:tc>
          <w:tcPr>
            <w:tcW w:type="dxa" w:w="4320"/>
          </w:tcPr>
          <w:p>
            <w:r>
              <w:rPr>
                <w:sz w:val="18"/>
              </w:rPr>
              <w:t>**角色出场**</w:t>
            </w:r>
          </w:p>
        </w:tc>
        <w:tc>
          <w:tcPr>
            <w:tcW w:type="dxa" w:w="4320"/>
          </w:tcPr>
          <w:p>
            <w:r>
              <w:rPr>
                <w:sz w:val="18"/>
              </w:rPr>
              <w:t>鲍勃、多萝西</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中景；40年代底特律房子；暗调；窗光；两人姿态；历史感</w:t>
            </w:r>
          </w:p>
        </w:tc>
      </w:tr>
      <w:tr>
        <w:tc>
          <w:tcPr>
            <w:tcW w:type="dxa" w:w="4320"/>
          </w:tcPr>
          <w:p>
            <w:r>
              <w:rPr>
                <w:sz w:val="18"/>
              </w:rPr>
              <w:t>**参考Prompt**</w:t>
            </w:r>
          </w:p>
        </w:tc>
        <w:tc>
          <w:tcPr>
            <w:tcW w:type="dxa" w:w="4320"/>
          </w:tcPr>
          <w:p>
            <w:r>
              <w:rPr>
                <w:sz w:val="18"/>
              </w:rPr>
              <w:t>Elderly American couple, Bob and Dorothy, sitting side by side on worn sofa in dark living room, 1940s Detroit house interior, warm faded film grain, melancholic afternoon light through window, both looking forward with quiet sadness, documentary realism, photorealistic base with subtle ink wash texture, 16:9</w:t>
            </w:r>
          </w:p>
        </w:tc>
      </w:tr>
      <w:tr>
        <w:tc>
          <w:tcPr>
            <w:tcW w:type="dxa" w:w="4320"/>
          </w:tcPr>
          <w:p>
            <w:r>
              <w:rPr>
                <w:sz w:val="18"/>
              </w:rPr>
              <w:t>**负面Prompt**</w:t>
            </w:r>
          </w:p>
        </w:tc>
        <w:tc>
          <w:tcPr>
            <w:tcW w:type="dxa" w:w="4320"/>
          </w:tcPr>
          <w:p>
            <w:r>
              <w:rPr>
                <w:sz w:val="18"/>
              </w:rPr>
              <w:t>bright room, modern furniture, smiling, vibrant colors, clean environment, anime</w:t>
            </w:r>
          </w:p>
        </w:tc>
      </w:tr>
      <w:tr>
        <w:tc>
          <w:tcPr>
            <w:tcW w:type="dxa" w:w="4320"/>
          </w:tcPr>
          <w:p>
            <w:r>
              <w:rPr>
                <w:sz w:val="18"/>
              </w:rPr>
              <w:t>**角色IP-Adapter**</w:t>
            </w:r>
          </w:p>
        </w:tc>
        <w:tc>
          <w:tcPr>
            <w:tcW w:type="dxa" w:w="4320"/>
          </w:tcPr>
          <w:p>
            <w:r>
              <w:rPr>
                <w:sz w:val="18"/>
              </w:rPr>
              <w:t>`ASSETS/CHARACTERS/鲍勃/`, `ASSETS/CHARACTERS/多萝西/`</w:t>
            </w:r>
          </w:p>
        </w:tc>
      </w:tr>
    </w:tbl>
    <w:p/>
    <w:p>
      <w:pPr>
        <w:pStyle w:val="Heading3"/>
      </w:pPr>
      <w:r>
        <w:t>S16 — 多萝西把工牌放进纸箱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沉默/封存</w:t>
            </w:r>
          </w:p>
        </w:tc>
      </w:tr>
      <w:tr>
        <w:tc>
          <w:tcPr>
            <w:tcW w:type="dxa" w:w="4320"/>
          </w:tcPr>
          <w:p>
            <w:r>
              <w:rPr>
                <w:sz w:val="18"/>
              </w:rPr>
              <w:t>**核心主体**</w:t>
            </w:r>
          </w:p>
        </w:tc>
        <w:tc>
          <w:tcPr>
            <w:tcW w:type="dxa" w:w="4320"/>
          </w:tcPr>
          <w:p>
            <w:r>
              <w:rPr>
                <w:sz w:val="18"/>
              </w:rPr>
              <w:t>多萝西把工牌放进储藏室纸箱，合上盖子</w:t>
            </w:r>
          </w:p>
        </w:tc>
      </w:tr>
      <w:tr>
        <w:tc>
          <w:tcPr>
            <w:tcW w:type="dxa" w:w="4320"/>
          </w:tcPr>
          <w:p>
            <w:r>
              <w:rPr>
                <w:sz w:val="18"/>
              </w:rPr>
              <w:t>**角色出场**</w:t>
            </w:r>
          </w:p>
        </w:tc>
        <w:tc>
          <w:tcPr>
            <w:tcW w:type="dxa" w:w="4320"/>
          </w:tcPr>
          <w:p>
            <w:r>
              <w:rPr>
                <w:sz w:val="18"/>
              </w:rPr>
              <w:t>多萝西（手）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特写；手部动作；纸箱；储藏室昏暗；结束美国线；与S08陈圆收地契呼应</w:t>
            </w:r>
          </w:p>
        </w:tc>
      </w:tr>
      <w:tr>
        <w:tc>
          <w:tcPr>
            <w:tcW w:type="dxa" w:w="4320"/>
          </w:tcPr>
          <w:p>
            <w:r>
              <w:rPr>
                <w:sz w:val="18"/>
              </w:rPr>
              <w:t>**参考Prompt**</w:t>
            </w:r>
          </w:p>
        </w:tc>
        <w:tc>
          <w:tcPr>
            <w:tcW w:type="dxa" w:w="4320"/>
          </w:tcPr>
          <w:p>
            <w:r>
              <w:rPr>
                <w:sz w:val="18"/>
              </w:rPr>
              <w:t>Close-up of elderly woman's hands placing worn worker ID badge into cardboard box in dim storage room, closing lid slowly, warm faded film grain tone, dust in air, sense of ending and storage, documentary realism, photorealistic, 16:9</w:t>
            </w:r>
          </w:p>
        </w:tc>
      </w:tr>
      <w:tr>
        <w:tc>
          <w:tcPr>
            <w:tcW w:type="dxa" w:w="4320"/>
          </w:tcPr>
          <w:p>
            <w:r>
              <w:rPr>
                <w:sz w:val="18"/>
              </w:rPr>
              <w:t>**负面Prompt**</w:t>
            </w:r>
          </w:p>
        </w:tc>
        <w:tc>
          <w:tcPr>
            <w:tcW w:type="dxa" w:w="4320"/>
          </w:tcPr>
          <w:p>
            <w:r>
              <w:rPr>
                <w:sz w:val="18"/>
              </w:rPr>
              <w:t>bright lighting, modern room, smiling, colorful, anime</w:t>
            </w:r>
          </w:p>
        </w:tc>
      </w:tr>
      <w:tr>
        <w:tc>
          <w:tcPr>
            <w:tcW w:type="dxa" w:w="4320"/>
          </w:tcPr>
          <w:p>
            <w:r>
              <w:rPr>
                <w:sz w:val="18"/>
              </w:rPr>
              <w:t>**角色IP-Adapter**</w:t>
            </w:r>
          </w:p>
        </w:tc>
        <w:tc>
          <w:tcPr>
            <w:tcW w:type="dxa" w:w="4320"/>
          </w:tcPr>
          <w:p>
            <w:r>
              <w:rPr>
                <w:sz w:val="18"/>
              </w:rPr>
              <w:t>—</w:t>
            </w:r>
          </w:p>
        </w:tc>
      </w:tr>
    </w:tbl>
    <w:p/>
    <w:p>
      <w:pPr>
        <w:pStyle w:val="Heading3"/>
      </w:pPr>
      <w:r>
        <w:t>S17 — 三件史料并排·林薇抚摸</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沉思/串联</w:t>
            </w:r>
          </w:p>
        </w:tc>
      </w:tr>
      <w:tr>
        <w:tc>
          <w:tcPr>
            <w:tcW w:type="dxa" w:w="4320"/>
          </w:tcPr>
          <w:p>
            <w:r>
              <w:rPr>
                <w:sz w:val="18"/>
              </w:rPr>
              <w:t>**核心主体**</w:t>
            </w:r>
          </w:p>
        </w:tc>
        <w:tc>
          <w:tcPr>
            <w:tcW w:type="dxa" w:w="4320"/>
          </w:tcPr>
          <w:p>
            <w:r>
              <w:rPr>
                <w:sz w:val="18"/>
              </w:rPr>
              <w:t>三件史料并排，林薇的手缓缓抚摸</w:t>
            </w:r>
          </w:p>
        </w:tc>
      </w:tr>
      <w:tr>
        <w:tc>
          <w:tcPr>
            <w:tcW w:type="dxa" w:w="4320"/>
          </w:tcPr>
          <w:p>
            <w:r>
              <w:rPr>
                <w:sz w:val="18"/>
              </w:rPr>
              <w:t>**角色出场**</w:t>
            </w:r>
          </w:p>
        </w:tc>
        <w:tc>
          <w:tcPr>
            <w:tcW w:type="dxa" w:w="4320"/>
          </w:tcPr>
          <w:p>
            <w:r>
              <w:rPr>
                <w:sz w:val="18"/>
              </w:rPr>
              <w:t>林薇（手/部分身体）</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中景；三件物品并置；林薇手部动作；暖台灯；与S01呼应</w:t>
            </w:r>
          </w:p>
        </w:tc>
      </w:tr>
      <w:tr>
        <w:tc>
          <w:tcPr>
            <w:tcW w:type="dxa" w:w="4320"/>
          </w:tcPr>
          <w:p>
            <w:r>
              <w:rPr>
                <w:sz w:val="18"/>
              </w:rPr>
              <w:t>**参考Prompt**</w:t>
            </w:r>
          </w:p>
        </w:tc>
        <w:tc>
          <w:tcPr>
            <w:tcW w:type="dxa" w:w="4320"/>
          </w:tcPr>
          <w:p>
            <w:r>
              <w:rPr>
                <w:sz w:val="18"/>
              </w:rPr>
              <w:t>Three historical items laid side by side on wooden desk: aged Chinese land deed, old booklet fragments, rusty American worker badge, woman's hand gently touching them, warm desk lamp light, sense of connection across time, documentary realism, photorealistic base with Chinese ink wash aesthetic, 16:9</w:t>
            </w:r>
          </w:p>
        </w:tc>
      </w:tr>
      <w:tr>
        <w:tc>
          <w:tcPr>
            <w:tcW w:type="dxa" w:w="4320"/>
          </w:tcPr>
          <w:p>
            <w:r>
              <w:rPr>
                <w:sz w:val="18"/>
              </w:rPr>
              <w:t>**负面Prompt**</w:t>
            </w:r>
          </w:p>
        </w:tc>
        <w:tc>
          <w:tcPr>
            <w:tcW w:type="dxa" w:w="4320"/>
          </w:tcPr>
          <w:p>
            <w:r>
              <w:rPr>
                <w:sz w:val="18"/>
              </w:rPr>
              <w:t>bright commercial lighting, futuristic, oversaturated, anime</w:t>
            </w:r>
          </w:p>
        </w:tc>
      </w:tr>
      <w:tr>
        <w:tc>
          <w:tcPr>
            <w:tcW w:type="dxa" w:w="4320"/>
          </w:tcPr>
          <w:p>
            <w:r>
              <w:rPr>
                <w:sz w:val="18"/>
              </w:rPr>
              <w:t>**角色IP-Adapter**</w:t>
            </w:r>
          </w:p>
        </w:tc>
        <w:tc>
          <w:tcPr>
            <w:tcW w:type="dxa" w:w="4320"/>
          </w:tcPr>
          <w:p>
            <w:r>
              <w:rPr>
                <w:sz w:val="18"/>
              </w:rPr>
              <w:t>`ASSETS/CHARACTERS/林薇/`</w:t>
            </w:r>
          </w:p>
        </w:tc>
      </w:tr>
    </w:tbl>
    <w:p/>
    <w:p>
      <w:pPr>
        <w:pStyle w:val="Heading3"/>
      </w:pPr>
      <w:r>
        <w:t>S18 — 林薇抬头看向镜头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S18</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凝视/当代追问</w:t>
            </w:r>
          </w:p>
        </w:tc>
      </w:tr>
      <w:tr>
        <w:tc>
          <w:tcPr>
            <w:tcW w:type="dxa" w:w="4320"/>
          </w:tcPr>
          <w:p>
            <w:r>
              <w:rPr>
                <w:sz w:val="18"/>
              </w:rPr>
              <w:t>**核心主体**</w:t>
            </w:r>
          </w:p>
        </w:tc>
        <w:tc>
          <w:tcPr>
            <w:tcW w:type="dxa" w:w="4320"/>
          </w:tcPr>
          <w:p>
            <w:r>
              <w:rPr>
                <w:sz w:val="18"/>
              </w:rPr>
              <w:t>林薇抬头，看向镜头（观众）</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I2V关键帧；核心情感镜头；浅景深；直视观众；打破第四墙</w:t>
            </w:r>
          </w:p>
        </w:tc>
      </w:tr>
      <w:tr>
        <w:tc>
          <w:tcPr>
            <w:tcW w:type="dxa" w:w="4320"/>
          </w:tcPr>
          <w:p>
            <w:r>
              <w:rPr>
                <w:sz w:val="18"/>
              </w:rPr>
              <w:t>**参考Prompt**</w:t>
            </w:r>
          </w:p>
        </w:tc>
        <w:tc>
          <w:tcPr>
            <w:tcW w:type="dxa" w:w="4320"/>
          </w:tcPr>
          <w:p>
            <w:r>
              <w:rPr>
                <w:sz w:val="18"/>
              </w:rPr>
              <w:t>Lin Wei, 33yo Chinese woman, medium close-up, looking directly into camera, warm studio light, bookshelf background, contemplative expression, low saturation, cinematic, photorealistic base with Chinese ink wash aesthetic, direct gaze at viewer, 16:9</w:t>
            </w:r>
          </w:p>
        </w:tc>
      </w:tr>
      <w:tr>
        <w:tc>
          <w:tcPr>
            <w:tcW w:type="dxa" w:w="4320"/>
          </w:tcPr>
          <w:p>
            <w:r>
              <w:rPr>
                <w:sz w:val="18"/>
              </w:rPr>
              <w:t>**负面Prompt**</w:t>
            </w:r>
          </w:p>
        </w:tc>
        <w:tc>
          <w:tcPr>
            <w:tcW w:type="dxa" w:w="4320"/>
          </w:tcPr>
          <w:p>
            <w:r>
              <w:rPr>
                <w:sz w:val="18"/>
              </w:rPr>
              <w:t>looking away, bright commercial lighting, smiling, dramatic makeup, anime</w:t>
            </w:r>
          </w:p>
        </w:tc>
      </w:tr>
      <w:tr>
        <w:tc>
          <w:tcPr>
            <w:tcW w:type="dxa" w:w="4320"/>
          </w:tcPr>
          <w:p>
            <w:r>
              <w:rPr>
                <w:sz w:val="18"/>
              </w:rPr>
              <w:t>**角色IP-Adapter**</w:t>
            </w:r>
          </w:p>
        </w:tc>
        <w:tc>
          <w:tcPr>
            <w:tcW w:type="dxa" w:w="4320"/>
          </w:tcPr>
          <w:p>
            <w:r>
              <w:rPr>
                <w:sz w:val="18"/>
              </w:rPr>
              <w:t>`ASSETS/CHARACTERS/林薇/`</w:t>
            </w:r>
          </w:p>
        </w:tc>
      </w:tr>
    </w:tbl>
    <w:p/>
    <w:p>
      <w:pPr>
        <w:pStyle w:val="Heading3"/>
      </w:pPr>
      <w:r>
        <w:t>S19 — 直播间灯光渐暗</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余韵/沉思</w:t>
            </w:r>
          </w:p>
        </w:tc>
      </w:tr>
      <w:tr>
        <w:tc>
          <w:tcPr>
            <w:tcW w:type="dxa" w:w="4320"/>
          </w:tcPr>
          <w:p>
            <w:r>
              <w:rPr>
                <w:sz w:val="18"/>
              </w:rPr>
              <w:t>**核心主体**</w:t>
            </w:r>
          </w:p>
        </w:tc>
        <w:tc>
          <w:tcPr>
            <w:tcW w:type="dxa" w:w="4320"/>
          </w:tcPr>
          <w:p>
            <w:r>
              <w:rPr>
                <w:sz w:val="18"/>
              </w:rPr>
              <w:t>直播间灯光渐暗，只剩台灯照亮桌面的三件史料</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收尾镜；暗调；台灯聚焦；三件物品在光中；环境沉入黑暗</w:t>
            </w:r>
          </w:p>
        </w:tc>
      </w:tr>
      <w:tr>
        <w:tc>
          <w:tcPr>
            <w:tcW w:type="dxa" w:w="4320"/>
          </w:tcPr>
          <w:p>
            <w:r>
              <w:rPr>
                <w:sz w:val="18"/>
              </w:rPr>
              <w:t>**参考Prompt**</w:t>
            </w:r>
          </w:p>
        </w:tc>
        <w:tc>
          <w:tcPr>
            <w:tcW w:type="dxa" w:w="4320"/>
          </w:tcPr>
          <w:p>
            <w:r>
              <w:rPr>
                <w:sz w:val="18"/>
              </w:rPr>
              <w:t>Dim studio room, only desk lamp illuminating three historical items on wooden table, rest of room in shadow, warm focused light, quiet contemplative atmosphere, sense of history's weight, photorealistic base with Chinese ink wash aesthetic, low saturation, cinematic, 16:9</w:t>
            </w:r>
          </w:p>
        </w:tc>
      </w:tr>
      <w:tr>
        <w:tc>
          <w:tcPr>
            <w:tcW w:type="dxa" w:w="4320"/>
          </w:tcPr>
          <w:p>
            <w:r>
              <w:rPr>
                <w:sz w:val="18"/>
              </w:rPr>
              <w:t>**负面Prompt**</w:t>
            </w:r>
          </w:p>
        </w:tc>
        <w:tc>
          <w:tcPr>
            <w:tcW w:type="dxa" w:w="4320"/>
          </w:tcPr>
          <w:p>
            <w:r>
              <w:rPr>
                <w:sz w:val="18"/>
              </w:rPr>
              <w:t>bright room, multiple light sources, colorful, futuristic, anime</w:t>
            </w:r>
          </w:p>
        </w:tc>
      </w:tr>
      <w:tr>
        <w:tc>
          <w:tcPr>
            <w:tcW w:type="dxa" w:w="4320"/>
          </w:tcPr>
          <w:p>
            <w:r>
              <w:rPr>
                <w:sz w:val="18"/>
              </w:rPr>
              <w:t>**角色IP-Adapter**</w:t>
            </w:r>
          </w:p>
        </w:tc>
        <w:tc>
          <w:tcPr>
            <w:tcW w:type="dxa" w:w="4320"/>
          </w:tcPr>
          <w:p>
            <w:r>
              <w:rPr>
                <w:sz w:val="18"/>
              </w:rPr>
              <w:t>—</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林薇</w:t>
            </w:r>
          </w:p>
        </w:tc>
        <w:tc>
          <w:tcPr>
            <w:tcW w:type="dxa" w:w="2880"/>
          </w:tcPr>
          <w:p>
            <w:r>
              <w:rPr>
                <w:sz w:val="18"/>
              </w:rPr>
              <w:t>待建</w:t>
            </w:r>
          </w:p>
        </w:tc>
        <w:tc>
          <w:tcPr>
            <w:tcW w:type="dxa" w:w="2880"/>
          </w:tcPr>
          <w:p>
            <w:r>
              <w:rPr>
                <w:sz w:val="18"/>
              </w:rPr>
              <w:t>**高** — 多集核心讲述者，需完整定妆</w:t>
            </w:r>
          </w:p>
        </w:tc>
      </w:tr>
      <w:tr>
        <w:tc>
          <w:tcPr>
            <w:tcW w:type="dxa" w:w="2880"/>
          </w:tcPr>
          <w:p>
            <w:r>
              <w:rPr>
                <w:sz w:val="18"/>
              </w:rPr>
              <w:t>沈固</w:t>
            </w:r>
          </w:p>
        </w:tc>
        <w:tc>
          <w:tcPr>
            <w:tcW w:type="dxa" w:w="2880"/>
          </w:tcPr>
          <w:p>
            <w:r>
              <w:rPr>
                <w:sz w:val="18"/>
              </w:rPr>
              <w:t>待建</w:t>
            </w:r>
          </w:p>
        </w:tc>
        <w:tc>
          <w:tcPr>
            <w:tcW w:type="dxa" w:w="2880"/>
          </w:tcPr>
          <w:p>
            <w:r>
              <w:rPr>
                <w:sz w:val="18"/>
              </w:rPr>
              <w:t>中 — 明代线核心，50岁织造后裔</w:t>
            </w:r>
          </w:p>
        </w:tc>
      </w:tr>
      <w:tr>
        <w:tc>
          <w:tcPr>
            <w:tcW w:type="dxa" w:w="2880"/>
          </w:tcPr>
          <w:p>
            <w:r>
              <w:rPr>
                <w:sz w:val="18"/>
              </w:rPr>
              <w:t>沈梁</w:t>
            </w:r>
          </w:p>
        </w:tc>
        <w:tc>
          <w:tcPr>
            <w:tcW w:type="dxa" w:w="2880"/>
          </w:tcPr>
          <w:p>
            <w:r>
              <w:rPr>
                <w:sz w:val="18"/>
              </w:rPr>
              <w:t>待建</w:t>
            </w:r>
          </w:p>
        </w:tc>
        <w:tc>
          <w:tcPr>
            <w:tcW w:type="dxa" w:w="2880"/>
          </w:tcPr>
          <w:p>
            <w:r>
              <w:rPr>
                <w:sz w:val="18"/>
              </w:rPr>
              <w:t>低 — 仅S11/S12出场，沈固孙子</w:t>
            </w:r>
          </w:p>
        </w:tc>
      </w:tr>
      <w:tr>
        <w:tc>
          <w:tcPr>
            <w:tcW w:type="dxa" w:w="2880"/>
          </w:tcPr>
          <w:p>
            <w:r>
              <w:rPr>
                <w:sz w:val="18"/>
              </w:rPr>
              <w:t>陈圆</w:t>
            </w:r>
          </w:p>
        </w:tc>
        <w:tc>
          <w:tcPr>
            <w:tcW w:type="dxa" w:w="2880"/>
          </w:tcPr>
          <w:p>
            <w:r>
              <w:rPr>
                <w:sz w:val="18"/>
              </w:rPr>
              <w:t>✅</w:t>
            </w:r>
          </w:p>
        </w:tc>
        <w:tc>
          <w:tcPr>
            <w:tcW w:type="dxa" w:w="2880"/>
          </w:tcPr>
          <w:p>
            <w:r>
              <w:rPr>
                <w:sz w:val="18"/>
              </w:rPr>
              <w:t>已存在，需确认宋代襦裙造型适配</w:t>
            </w:r>
          </w:p>
        </w:tc>
      </w:tr>
      <w:tr>
        <w:tc>
          <w:tcPr>
            <w:tcW w:type="dxa" w:w="2880"/>
          </w:tcPr>
          <w:p>
            <w:r>
              <w:rPr>
                <w:sz w:val="18"/>
              </w:rPr>
              <w:t>鲍勃</w:t>
            </w:r>
          </w:p>
        </w:tc>
        <w:tc>
          <w:tcPr>
            <w:tcW w:type="dxa" w:w="2880"/>
          </w:tcPr>
          <w:p>
            <w:r>
              <w:rPr>
                <w:sz w:val="18"/>
              </w:rPr>
              <w:t>✅</w:t>
            </w:r>
          </w:p>
        </w:tc>
        <w:tc>
          <w:tcPr>
            <w:tcW w:type="dxa" w:w="2880"/>
          </w:tcPr>
          <w:p>
            <w:r>
              <w:rPr>
                <w:sz w:val="18"/>
              </w:rPr>
              <w:t>已存在，需确认40年代工装造型</w:t>
            </w:r>
          </w:p>
        </w:tc>
      </w:tr>
      <w:tr>
        <w:tc>
          <w:tcPr>
            <w:tcW w:type="dxa" w:w="2880"/>
          </w:tcPr>
          <w:p>
            <w:r>
              <w:rPr>
                <w:sz w:val="18"/>
              </w:rPr>
              <w:t>多萝西</w:t>
            </w:r>
          </w:p>
        </w:tc>
        <w:tc>
          <w:tcPr>
            <w:tcW w:type="dxa" w:w="2880"/>
          </w:tcPr>
          <w:p>
            <w:r>
              <w:rPr>
                <w:sz w:val="18"/>
              </w:rPr>
              <w:t>✅</w:t>
            </w:r>
          </w:p>
        </w:tc>
        <w:tc>
          <w:tcPr>
            <w:tcW w:type="dxa" w:w="2880"/>
          </w:tcPr>
          <w:p>
            <w:r>
              <w:rPr>
                <w:sz w:val="18"/>
              </w:rPr>
              <w:t>已存在，需确认老年造型适配</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林薇直播间</w:t>
            </w:r>
          </w:p>
        </w:tc>
        <w:tc>
          <w:tcPr>
            <w:tcW w:type="dxa" w:w="2880"/>
          </w:tcPr>
          <w:p>
            <w:r>
              <w:rPr>
                <w:sz w:val="18"/>
              </w:rPr>
              <w:t>待建</w:t>
            </w:r>
          </w:p>
        </w:tc>
        <w:tc>
          <w:tcPr>
            <w:tcW w:type="dxa" w:w="2880"/>
          </w:tcPr>
          <w:p>
            <w:r>
              <w:rPr>
                <w:sz w:val="18"/>
              </w:rPr>
              <w:t>核心重复场景，木质书桌+台灯+书架，可与22/24共用</w:t>
            </w:r>
          </w:p>
        </w:tc>
      </w:tr>
      <w:tr>
        <w:tc>
          <w:tcPr>
            <w:tcW w:type="dxa" w:w="2880"/>
          </w:tcPr>
          <w:p>
            <w:r>
              <w:rPr>
                <w:sz w:val="18"/>
              </w:rPr>
              <w:t>汴京朱雀坊</w:t>
            </w:r>
          </w:p>
        </w:tc>
        <w:tc>
          <w:tcPr>
            <w:tcW w:type="dxa" w:w="2880"/>
          </w:tcPr>
          <w:p>
            <w:r>
              <w:rPr>
                <w:sz w:val="18"/>
              </w:rPr>
              <w:t>待建</w:t>
            </w:r>
          </w:p>
        </w:tc>
        <w:tc>
          <w:tcPr>
            <w:tcW w:type="dxa" w:w="2880"/>
          </w:tcPr>
          <w:p>
            <w:r>
              <w:rPr>
                <w:sz w:val="18"/>
              </w:rPr>
              <w:t>宋代线，可与19_汴京的茶香共用</w:t>
            </w:r>
          </w:p>
        </w:tc>
      </w:tr>
      <w:tr>
        <w:tc>
          <w:tcPr>
            <w:tcW w:type="dxa" w:w="2880"/>
          </w:tcPr>
          <w:p>
            <w:r>
              <w:rPr>
                <w:sz w:val="18"/>
              </w:rPr>
              <w:t>明代织坊</w:t>
            </w:r>
          </w:p>
        </w:tc>
        <w:tc>
          <w:tcPr>
            <w:tcW w:type="dxa" w:w="2880"/>
          </w:tcPr>
          <w:p>
            <w:r>
              <w:rPr>
                <w:sz w:val="18"/>
              </w:rPr>
              <w:t>待建</w:t>
            </w:r>
          </w:p>
        </w:tc>
        <w:tc>
          <w:tcPr>
            <w:tcW w:type="dxa" w:w="2880"/>
          </w:tcPr>
          <w:p>
            <w:r>
              <w:rPr>
                <w:sz w:val="18"/>
              </w:rPr>
              <w:t>明代线，灰青色调，空架子+灰尘</w:t>
            </w:r>
          </w:p>
        </w:tc>
      </w:tr>
      <w:tr>
        <w:tc>
          <w:tcPr>
            <w:tcW w:type="dxa" w:w="2880"/>
          </w:tcPr>
          <w:p>
            <w:r>
              <w:rPr>
                <w:sz w:val="18"/>
              </w:rPr>
              <w:t>40年代底特律工厂</w:t>
            </w:r>
          </w:p>
        </w:tc>
        <w:tc>
          <w:tcPr>
            <w:tcW w:type="dxa" w:w="2880"/>
          </w:tcPr>
          <w:p>
            <w:r>
              <w:rPr>
                <w:sz w:val="18"/>
              </w:rPr>
              <w:t>待建</w:t>
            </w:r>
          </w:p>
        </w:tc>
        <w:tc>
          <w:tcPr>
            <w:tcW w:type="dxa" w:w="2880"/>
          </w:tcPr>
          <w:p>
            <w:r>
              <w:rPr>
                <w:sz w:val="18"/>
              </w:rPr>
              <w:t>美国线，可与21_美国梦的味道共用</w:t>
            </w:r>
          </w:p>
        </w:tc>
      </w:tr>
      <w:tr>
        <w:tc>
          <w:tcPr>
            <w:tcW w:type="dxa" w:w="2880"/>
          </w:tcPr>
          <w:p>
            <w:r>
              <w:rPr>
                <w:sz w:val="18"/>
              </w:rPr>
              <w:t>40年代底特律民居</w:t>
            </w:r>
          </w:p>
        </w:tc>
        <w:tc>
          <w:tcPr>
            <w:tcW w:type="dxa" w:w="2880"/>
          </w:tcPr>
          <w:p>
            <w:r>
              <w:rPr>
                <w:sz w:val="18"/>
              </w:rPr>
              <w:t>待建</w:t>
            </w:r>
          </w:p>
        </w:tc>
        <w:tc>
          <w:tcPr>
            <w:tcW w:type="dxa" w:w="2880"/>
          </w:tcPr>
          <w:p>
            <w:r>
              <w:rPr>
                <w:sz w:val="18"/>
              </w:rPr>
              <w:t>美国线，黑暗客厅，暖褪色调</w:t>
            </w:r>
          </w:p>
        </w:tc>
      </w:tr>
    </w:tbl>
    <w:p/>
    <w:p>
      <w:pPr>
        <w:pStyle w:val="Heading2"/>
      </w:pPr>
      <w:r>
        <w:t>视觉一致性备忘</w:t>
      </w:r>
    </w:p>
    <w:p>
      <w:pPr>
        <w:pStyle w:val="ListBullet"/>
      </w:pPr>
      <w:r>
        <w:t>**三线色调区分**:</w:t>
      </w:r>
    </w:p>
    <w:p>
      <w:pPr>
        <w:pStyle w:val="ListBullet"/>
      </w:pPr>
      <w:r>
        <w:t>宋代线：暖黄金调，汴京繁华与凋零</w:t>
      </w:r>
    </w:p>
    <w:p>
      <w:pPr>
        <w:pStyle w:val="ListBullet"/>
      </w:pPr>
      <w:r>
        <w:t>明代线：灰青调，空寂与制度冷漠</w:t>
      </w:r>
    </w:p>
    <w:p>
      <w:pPr>
        <w:pStyle w:val="ListBullet"/>
      </w:pPr>
      <w:r>
        <w:t>美国线：暖褪色调，胶片颗粒感，工业时代余晖</w:t>
      </w:r>
    </w:p>
    <w:p>
      <w:pPr>
        <w:pStyle w:val="ListBullet"/>
      </w:pPr>
      <w:r>
        <w:t>**直播间**: 始终暖台灯，林薇作为穿越三线的叙述锚点</w:t>
      </w:r>
    </w:p>
    <w:p>
      <w:pPr>
        <w:pStyle w:val="ListBullet"/>
      </w:pPr>
      <w:r>
        <w:t>**封存动作呼应**: S08陈圆收地契 ↔ S16多萝西收工牌，跨越时空的女性封存历史</w:t>
      </w:r>
    </w:p>
    <w:p>
      <w:pPr>
        <w:pStyle w:val="ListBullet"/>
      </w:pPr>
      <w:r>
        <w:t>**水墨适配**: 宋代线可加重水墨比例；明代线偏灰青水墨；美国线保持写实基底+轻微褪色质感</w:t>
      </w:r>
    </w:p>
    <w:p>
      <w:r>
        <w:br w:type="page"/>
      </w:r>
    </w:p>
    <w:p>
      <w:pPr>
        <w:pStyle w:val="Heading2"/>
      </w:pPr>
      <w:r>
        <w:t>23_双城</w:t>
      </w:r>
    </w:p>
    <w:p>
      <w:r>
        <w:t># T2I SHOT SPECS — 23_双城</w:t>
      </w:r>
    </w:p>
    <w:p>
      <w:r>
        <w:rPr>
          <w:i/>
          <w:color w:val="666666"/>
        </w:rPr>
        <w:t>**源场景**: SCENES/23_双城.md   **片长预估**: 8-9min   **核心主题**: 两种技术哲学的对话   **视觉风格**: 旧金山玻璃幕墙冷蓝 vs 深圳露台夜景暖金；思辨克制   **总镜头数**: 22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陈思危</w:t>
            </w:r>
          </w:p>
        </w:tc>
        <w:tc>
          <w:tcPr>
            <w:tcW w:type="dxa" w:w="2880"/>
          </w:tcPr>
          <w:p>
            <w:r>
              <w:rPr>
                <w:sz w:val="18"/>
              </w:rPr>
              <w:t>S01,S03,S05,S08,S09,S10,S11,S12,S13,S14,S15,S16,S23,S24,S25</w:t>
            </w:r>
          </w:p>
        </w:tc>
        <w:tc>
          <w:tcPr>
            <w:tcW w:type="dxa" w:w="2880"/>
          </w:tcPr>
          <w:p>
            <w:r>
              <w:rPr>
                <w:sz w:val="18"/>
              </w:rPr>
              <w:t>`ASSETS/CHARACTERS/陈思危/` ✅</w:t>
            </w:r>
          </w:p>
        </w:tc>
      </w:tr>
      <w:tr>
        <w:tc>
          <w:tcPr>
            <w:tcW w:type="dxa" w:w="2880"/>
          </w:tcPr>
          <w:p>
            <w:r>
              <w:rPr>
                <w:sz w:val="18"/>
              </w:rPr>
              <w:t>莉娜·陈</w:t>
            </w:r>
          </w:p>
        </w:tc>
        <w:tc>
          <w:tcPr>
            <w:tcW w:type="dxa" w:w="2880"/>
          </w:tcPr>
          <w:p>
            <w:r>
              <w:rPr>
                <w:sz w:val="18"/>
              </w:rPr>
              <w:t>S06,S07,S10,S11,S12,S13,S20</w:t>
            </w:r>
          </w:p>
        </w:tc>
        <w:tc>
          <w:tcPr>
            <w:tcW w:type="dxa" w:w="2880"/>
          </w:tcPr>
          <w:p>
            <w:r>
              <w:rPr>
                <w:sz w:val="18"/>
              </w:rPr>
              <w:t>`ASSETS/CHARACTERS/莉娜·陈/` (待建)</w:t>
            </w:r>
          </w:p>
        </w:tc>
      </w:tr>
      <w:tr>
        <w:tc>
          <w:tcPr>
            <w:tcW w:type="dxa" w:w="2880"/>
          </w:tcPr>
          <w:p>
            <w:r>
              <w:rPr>
                <w:sz w:val="18"/>
              </w:rPr>
              <w:t>北极星智能CEO</w:t>
            </w:r>
          </w:p>
        </w:tc>
        <w:tc>
          <w:tcPr>
            <w:tcW w:type="dxa" w:w="2880"/>
          </w:tcPr>
          <w:p>
            <w:r>
              <w:rPr>
                <w:sz w:val="18"/>
              </w:rPr>
              <w:t>S05</w:t>
            </w:r>
          </w:p>
        </w:tc>
        <w:tc>
          <w:tcPr>
            <w:tcW w:type="dxa" w:w="2880"/>
          </w:tcPr>
          <w:p>
            <w:r>
              <w:rPr>
                <w:sz w:val="18"/>
              </w:rPr>
              <w:t>`ASSETS/CHARACTERS/北极星CEO/` (待建)</w:t>
            </w:r>
          </w:p>
        </w:tc>
      </w:tr>
      <w:tr>
        <w:tc>
          <w:tcPr>
            <w:tcW w:type="dxa" w:w="2880"/>
          </w:tcPr>
          <w:p>
            <w:r>
              <w:rPr>
                <w:sz w:val="18"/>
              </w:rPr>
              <w:t>林薇</w:t>
            </w:r>
          </w:p>
        </w:tc>
        <w:tc>
          <w:tcPr>
            <w:tcW w:type="dxa" w:w="2880"/>
          </w:tcPr>
          <w:p>
            <w:r>
              <w:rPr>
                <w:sz w:val="18"/>
              </w:rPr>
              <w:t>S22</w:t>
            </w:r>
          </w:p>
        </w:tc>
        <w:tc>
          <w:tcPr>
            <w:tcW w:type="dxa" w:w="2880"/>
          </w:tcPr>
          <w:p>
            <w:r>
              <w:rPr>
                <w:sz w:val="18"/>
              </w:rPr>
              <w:t>`ASSETS/CHARACTERS/林薇/` (待建)</w:t>
            </w:r>
          </w:p>
        </w:tc>
      </w:tr>
    </w:tbl>
    <w:p/>
    <w:p>
      <w:pPr>
        <w:pStyle w:val="Heading2"/>
      </w:pPr>
      <w:r>
        <w:t>分镜详表</w:t>
      </w:r>
    </w:p>
    <w:p>
      <w:pPr>
        <w:pStyle w:val="Heading3"/>
      </w:pPr>
      <w:r>
        <w:t>S01 — 旧金山天际线·北极星智能总部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建立/远眺</w:t>
            </w:r>
          </w:p>
        </w:tc>
      </w:tr>
      <w:tr>
        <w:tc>
          <w:tcPr>
            <w:tcW w:type="dxa" w:w="4320"/>
          </w:tcPr>
          <w:p>
            <w:r>
              <w:rPr>
                <w:sz w:val="18"/>
              </w:rPr>
              <w:t>**核心主体**</w:t>
            </w:r>
          </w:p>
        </w:tc>
        <w:tc>
          <w:tcPr>
            <w:tcW w:type="dxa" w:w="4320"/>
          </w:tcPr>
          <w:p>
            <w:r>
              <w:rPr>
                <w:sz w:val="18"/>
              </w:rPr>
              <w:t>旧金山天际线，2032年3月，北极星智能总部全玻璃幕墙</w:t>
            </w:r>
          </w:p>
        </w:tc>
      </w:tr>
      <w:tr>
        <w:tc>
          <w:tcPr>
            <w:tcW w:type="dxa" w:w="4320"/>
          </w:tcPr>
          <w:p>
            <w:r>
              <w:rPr>
                <w:sz w:val="18"/>
              </w:rPr>
              <w:t>**角色出场**</w:t>
            </w:r>
          </w:p>
        </w:tc>
        <w:tc>
          <w:tcPr>
            <w:tcW w:type="dxa" w:w="4320"/>
          </w:tcPr>
          <w:p>
            <w:r>
              <w:rPr>
                <w:sz w:val="18"/>
              </w:rPr>
              <w:t>陈思危（远景）</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开场；加州蓝天；玻璃幕墙反射；陈思危渺小剪影；冷蓝基调</w:t>
            </w:r>
          </w:p>
        </w:tc>
      </w:tr>
      <w:tr>
        <w:tc>
          <w:tcPr>
            <w:tcW w:type="dxa" w:w="4320"/>
          </w:tcPr>
          <w:p>
            <w:r>
              <w:rPr>
                <w:sz w:val="18"/>
              </w:rPr>
              <w:t>**参考Prompt**</w:t>
            </w:r>
          </w:p>
        </w:tc>
        <w:tc>
          <w:tcPr>
            <w:tcW w:type="dxa" w:w="4320"/>
          </w:tcPr>
          <w:p>
            <w:r>
              <w:rPr>
                <w:sz w:val="18"/>
              </w:rPr>
              <w:t>San Francisco skyline 2032, NorthStar Intelligence headquarters full glass curtain wall reflecting blue California sky, silhouette of Chinese man standing before building, vast scale, clean modern architecture, cool blue tone, cinematic wide shot, photorealistic base with subtle ink wash texture, 16:9</w:t>
            </w:r>
          </w:p>
        </w:tc>
      </w:tr>
      <w:tr>
        <w:tc>
          <w:tcPr>
            <w:tcW w:type="dxa" w:w="4320"/>
          </w:tcPr>
          <w:p>
            <w:r>
              <w:rPr>
                <w:sz w:val="18"/>
              </w:rPr>
              <w:t>**负面Prompt**</w:t>
            </w:r>
          </w:p>
        </w:tc>
        <w:tc>
          <w:tcPr>
            <w:tcW w:type="dxa" w:w="4320"/>
          </w:tcPr>
          <w:p>
            <w:r>
              <w:rPr>
                <w:sz w:val="18"/>
              </w:rPr>
              <w:t>foggy, dark, cyberpunk neon, dystopian, anime</w:t>
            </w:r>
          </w:p>
        </w:tc>
      </w:tr>
      <w:tr>
        <w:tc>
          <w:tcPr>
            <w:tcW w:type="dxa" w:w="4320"/>
          </w:tcPr>
          <w:p>
            <w:r>
              <w:rPr>
                <w:sz w:val="18"/>
              </w:rPr>
              <w:t>**角色IP-Adapter**</w:t>
            </w:r>
          </w:p>
        </w:tc>
        <w:tc>
          <w:tcPr>
            <w:tcW w:type="dxa" w:w="4320"/>
          </w:tcPr>
          <w:p>
            <w:r>
              <w:rPr>
                <w:sz w:val="18"/>
              </w:rPr>
              <w:t>`ASSETS/CHARACTERS/陈思危/`</w:t>
            </w:r>
          </w:p>
        </w:tc>
      </w:tr>
    </w:tbl>
    <w:p/>
    <w:p>
      <w:pPr>
        <w:pStyle w:val="Heading3"/>
      </w:pPr>
      <w:r>
        <w:t>S02 — 邀请函特写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邀请/选择</w:t>
            </w:r>
          </w:p>
        </w:tc>
      </w:tr>
      <w:tr>
        <w:tc>
          <w:tcPr>
            <w:tcW w:type="dxa" w:w="4320"/>
          </w:tcPr>
          <w:p>
            <w:r>
              <w:rPr>
                <w:sz w:val="18"/>
              </w:rPr>
              <w:t>**核心主体**</w:t>
            </w:r>
          </w:p>
        </w:tc>
        <w:tc>
          <w:tcPr>
            <w:tcW w:type="dxa" w:w="4320"/>
          </w:tcPr>
          <w:p>
            <w:r>
              <w:rPr>
                <w:sz w:val="18"/>
              </w:rPr>
              <w:t>邀请函——"星云"系统发布仪式，陈思危的手将其折起</w:t>
            </w:r>
          </w:p>
        </w:tc>
      </w:tr>
      <w:tr>
        <w:tc>
          <w:tcPr>
            <w:tcW w:type="dxa" w:w="4320"/>
          </w:tcPr>
          <w:p>
            <w:r>
              <w:rPr>
                <w:sz w:val="18"/>
              </w:rPr>
              <w:t>**角色出场**</w:t>
            </w:r>
          </w:p>
        </w:tc>
        <w:tc>
          <w:tcPr>
            <w:tcW w:type="dxa" w:w="4320"/>
          </w:tcPr>
          <w:p>
            <w:r>
              <w:rPr>
                <w:sz w:val="18"/>
              </w:rPr>
              <w:t>陈思危（手）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特写；烫金/压纹邀请函；折纸动作；户外自然光</w:t>
            </w:r>
          </w:p>
        </w:tc>
      </w:tr>
      <w:tr>
        <w:tc>
          <w:tcPr>
            <w:tcW w:type="dxa" w:w="4320"/>
          </w:tcPr>
          <w:p>
            <w:r>
              <w:rPr>
                <w:sz w:val="18"/>
              </w:rPr>
              <w:t>**参考Prompt**</w:t>
            </w:r>
          </w:p>
        </w:tc>
        <w:tc>
          <w:tcPr>
            <w:tcW w:type="dxa" w:w="4320"/>
          </w:tcPr>
          <w:p>
            <w:r>
              <w:rPr>
                <w:sz w:val="18"/>
              </w:rPr>
              <w:t>Close-up of elegant invitation card with embossed text "Nebula System Launch Ceremony", Chinese man's hand folding it, outdoor natural light, premium paper texture, cool blue tone, shallow depth of field, photorealistic, 16:9</w:t>
            </w:r>
          </w:p>
        </w:tc>
      </w:tr>
      <w:tr>
        <w:tc>
          <w:tcPr>
            <w:tcW w:type="dxa" w:w="4320"/>
          </w:tcPr>
          <w:p>
            <w:r>
              <w:rPr>
                <w:sz w:val="18"/>
              </w:rPr>
              <w:t>**负面Prompt**</w:t>
            </w:r>
          </w:p>
        </w:tc>
        <w:tc>
          <w:tcPr>
            <w:tcW w:type="dxa" w:w="4320"/>
          </w:tcPr>
          <w:p>
            <w:r>
              <w:rPr>
                <w:sz w:val="18"/>
              </w:rPr>
              <w:t>digital screen, hologram, bright neon, cartoon, anime</w:t>
            </w:r>
          </w:p>
        </w:tc>
      </w:tr>
      <w:tr>
        <w:tc>
          <w:tcPr>
            <w:tcW w:type="dxa" w:w="4320"/>
          </w:tcPr>
          <w:p>
            <w:r>
              <w:rPr>
                <w:sz w:val="18"/>
              </w:rPr>
              <w:t>**角色IP-Adapter**</w:t>
            </w:r>
          </w:p>
        </w:tc>
        <w:tc>
          <w:tcPr>
            <w:tcW w:type="dxa" w:w="4320"/>
          </w:tcPr>
          <w:p>
            <w:r>
              <w:rPr>
                <w:sz w:val="18"/>
              </w:rPr>
              <w:t>—</w:t>
            </w:r>
          </w:p>
        </w:tc>
      </w:tr>
    </w:tbl>
    <w:p/>
    <w:p>
      <w:pPr>
        <w:pStyle w:val="Heading3"/>
      </w:pPr>
      <w:r>
        <w:t>S03 — 陈思危抬头看楼</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思索/仰望</w:t>
            </w:r>
          </w:p>
        </w:tc>
      </w:tr>
      <w:tr>
        <w:tc>
          <w:tcPr>
            <w:tcW w:type="dxa" w:w="4320"/>
          </w:tcPr>
          <w:p>
            <w:r>
              <w:rPr>
                <w:sz w:val="18"/>
              </w:rPr>
              <w:t>**核心主体**</w:t>
            </w:r>
          </w:p>
        </w:tc>
        <w:tc>
          <w:tcPr>
            <w:tcW w:type="dxa" w:w="4320"/>
          </w:tcPr>
          <w:p>
            <w:r>
              <w:rPr>
                <w:sz w:val="18"/>
              </w:rPr>
              <w:t>陈思危抬起头，目光扫过玻璃幕墙</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中景；玻璃幕墙反射天空；陈思危侧脸；仰拍角度；冷蓝调</w:t>
            </w:r>
          </w:p>
        </w:tc>
      </w:tr>
      <w:tr>
        <w:tc>
          <w:tcPr>
            <w:tcW w:type="dxa" w:w="4320"/>
          </w:tcPr>
          <w:p>
            <w:r>
              <w:rPr>
                <w:sz w:val="18"/>
              </w:rPr>
              <w:t>**参考Prompt**</w:t>
            </w:r>
          </w:p>
        </w:tc>
        <w:tc>
          <w:tcPr>
            <w:tcW w:type="dxa" w:w="4320"/>
          </w:tcPr>
          <w:p>
            <w:r>
              <w:rPr>
                <w:sz w:val="18"/>
              </w:rPr>
              <w:t>Chen Siwei, 48yo Chinese man with white hair streaks, looking up at glass skyscraper, side profile, California blue sky reflected in building, contemplative expression, cool blue tone, natural lighting, photorealistic base with Chinese ink wash aesthetic, 16:9</w:t>
            </w:r>
          </w:p>
        </w:tc>
      </w:tr>
      <w:tr>
        <w:tc>
          <w:tcPr>
            <w:tcW w:type="dxa" w:w="4320"/>
          </w:tcPr>
          <w:p>
            <w:r>
              <w:rPr>
                <w:sz w:val="18"/>
              </w:rPr>
              <w:t>**负面Prompt**</w:t>
            </w:r>
          </w:p>
        </w:tc>
        <w:tc>
          <w:tcPr>
            <w:tcW w:type="dxa" w:w="4320"/>
          </w:tcPr>
          <w:p>
            <w:r>
              <w:rPr>
                <w:sz w:val="18"/>
              </w:rPr>
              <w:t>smiling, warm lighting, front view, dramatic sunset, anime</w:t>
            </w:r>
          </w:p>
        </w:tc>
      </w:tr>
      <w:tr>
        <w:tc>
          <w:tcPr>
            <w:tcW w:type="dxa" w:w="4320"/>
          </w:tcPr>
          <w:p>
            <w:r>
              <w:rPr>
                <w:sz w:val="18"/>
              </w:rPr>
              <w:t>**角色IP-Adapter**</w:t>
            </w:r>
          </w:p>
        </w:tc>
        <w:tc>
          <w:tcPr>
            <w:tcW w:type="dxa" w:w="4320"/>
          </w:tcPr>
          <w:p>
            <w:r>
              <w:rPr>
                <w:sz w:val="18"/>
              </w:rPr>
              <w:t>`ASSETS/CHARACTERS/陈思危/`</w:t>
            </w:r>
          </w:p>
        </w:tc>
      </w:tr>
    </w:tbl>
    <w:p/>
    <w:p>
      <w:pPr>
        <w:pStyle w:val="Heading3"/>
      </w:pPr>
      <w:r>
        <w:t>S04 — 闪回：伯克利研讨会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思辨/争论</w:t>
            </w:r>
          </w:p>
        </w:tc>
      </w:tr>
      <w:tr>
        <w:tc>
          <w:tcPr>
            <w:tcW w:type="dxa" w:w="4320"/>
          </w:tcPr>
          <w:p>
            <w:r>
              <w:rPr>
                <w:sz w:val="18"/>
              </w:rPr>
              <w:t>**核心主体**</w:t>
            </w:r>
          </w:p>
        </w:tc>
        <w:tc>
          <w:tcPr>
            <w:tcW w:type="dxa" w:w="4320"/>
          </w:tcPr>
          <w:p>
            <w:r>
              <w:rPr>
                <w:sz w:val="18"/>
              </w:rPr>
              <w:t>伯克利闭门研讨会，圆桌讨论，斯坦福哲学家与工程师</w:t>
            </w:r>
          </w:p>
        </w:tc>
      </w:tr>
      <w:tr>
        <w:tc>
          <w:tcPr>
            <w:tcW w:type="dxa" w:w="4320"/>
          </w:tcPr>
          <w:p>
            <w:r>
              <w:rPr>
                <w:sz w:val="18"/>
              </w:rPr>
              <w:t>**角色出场**</w:t>
            </w:r>
          </w:p>
        </w:tc>
        <w:tc>
          <w:tcPr>
            <w:tcW w:type="dxa" w:w="4320"/>
          </w:tcPr>
          <w:p>
            <w:r>
              <w:rPr>
                <w:sz w:val="18"/>
              </w:rPr>
              <w:t>陈思危（旁听）</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闪回标记；学术会议室；多人围坐；自然窗光；冷静学术氛围</w:t>
            </w:r>
          </w:p>
        </w:tc>
      </w:tr>
      <w:tr>
        <w:tc>
          <w:tcPr>
            <w:tcW w:type="dxa" w:w="4320"/>
          </w:tcPr>
          <w:p>
            <w:r>
              <w:rPr>
                <w:sz w:val="18"/>
              </w:rPr>
              <w:t>**参考Prompt**</w:t>
            </w:r>
          </w:p>
        </w:tc>
        <w:tc>
          <w:tcPr>
            <w:tcW w:type="dxa" w:w="4320"/>
          </w:tcPr>
          <w:p>
            <w:r>
              <w:rPr>
                <w:sz w:val="18"/>
              </w:rPr>
              <w:t>UC Berkeley seminar room, round table discussion, diverse group of academics and engineers, natural window light, whiteboard with notes, intellectual atmosphere, documentary realism, cool neutral tones, photorealistic, 16:9</w:t>
            </w:r>
          </w:p>
        </w:tc>
      </w:tr>
      <w:tr>
        <w:tc>
          <w:tcPr>
            <w:tcW w:type="dxa" w:w="4320"/>
          </w:tcPr>
          <w:p>
            <w:r>
              <w:rPr>
                <w:sz w:val="18"/>
              </w:rPr>
              <w:t>**负面Prompt**</w:t>
            </w:r>
          </w:p>
        </w:tc>
        <w:tc>
          <w:tcPr>
            <w:tcW w:type="dxa" w:w="4320"/>
          </w:tcPr>
          <w:p>
            <w:r>
              <w:rPr>
                <w:sz w:val="18"/>
              </w:rPr>
              <w:t>futuristic, holograms, dramatic lighting, anime, cartoon</w:t>
            </w:r>
          </w:p>
        </w:tc>
      </w:tr>
      <w:tr>
        <w:tc>
          <w:tcPr>
            <w:tcW w:type="dxa" w:w="4320"/>
          </w:tcPr>
          <w:p>
            <w:r>
              <w:rPr>
                <w:sz w:val="18"/>
              </w:rPr>
              <w:t>**角色IP-Adapter**</w:t>
            </w:r>
          </w:p>
        </w:tc>
        <w:tc>
          <w:tcPr>
            <w:tcW w:type="dxa" w:w="4320"/>
          </w:tcPr>
          <w:p>
            <w:r>
              <w:rPr>
                <w:sz w:val="18"/>
              </w:rPr>
              <w:t>—</w:t>
            </w:r>
          </w:p>
        </w:tc>
      </w:tr>
    </w:tbl>
    <w:p/>
    <w:p>
      <w:pPr>
        <w:pStyle w:val="Heading3"/>
      </w:pPr>
      <w:r>
        <w:t>S05 — 发布会大厅·CEO演讲</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宏大/PR修辞</w:t>
            </w:r>
          </w:p>
        </w:tc>
      </w:tr>
      <w:tr>
        <w:tc>
          <w:tcPr>
            <w:tcW w:type="dxa" w:w="4320"/>
          </w:tcPr>
          <w:p>
            <w:r>
              <w:rPr>
                <w:sz w:val="18"/>
              </w:rPr>
              <w:t>**核心主体**</w:t>
            </w:r>
          </w:p>
        </w:tc>
        <w:tc>
          <w:tcPr>
            <w:tcW w:type="dxa" w:w="4320"/>
          </w:tcPr>
          <w:p>
            <w:r>
              <w:rPr>
                <w:sz w:val="18"/>
              </w:rPr>
              <w:t>发布大厅，CEO站在聚光灯下，陈思危侧身问工程师</w:t>
            </w:r>
          </w:p>
        </w:tc>
      </w:tr>
      <w:tr>
        <w:tc>
          <w:tcPr>
            <w:tcW w:type="dxa" w:w="4320"/>
          </w:tcPr>
          <w:p>
            <w:r>
              <w:rPr>
                <w:sz w:val="18"/>
              </w:rPr>
              <w:t>**角色出场**</w:t>
            </w:r>
          </w:p>
        </w:tc>
        <w:tc>
          <w:tcPr>
            <w:tcW w:type="dxa" w:w="4320"/>
          </w:tcPr>
          <w:p>
            <w:r>
              <w:rPr>
                <w:sz w:val="18"/>
              </w:rPr>
              <w:t>CEO、陈思危、工程师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中景；聚光灯；暗观众席；舞台光；PR氛围与陈思危的冷静形成对比</w:t>
            </w:r>
          </w:p>
        </w:tc>
      </w:tr>
      <w:tr>
        <w:tc>
          <w:tcPr>
            <w:tcW w:type="dxa" w:w="4320"/>
          </w:tcPr>
          <w:p>
            <w:r>
              <w:rPr>
                <w:sz w:val="18"/>
              </w:rPr>
              <w:t>**参考Prompt**</w:t>
            </w:r>
          </w:p>
        </w:tc>
        <w:tc>
          <w:tcPr>
            <w:tcW w:type="dxa" w:w="4320"/>
          </w:tcPr>
          <w:p>
            <w:r>
              <w:rPr>
                <w:sz w:val="18"/>
              </w:rPr>
              <w:t>Tech product launch event, CEO on stage under spotlight, dark audience hall, stage lighting, Chinese man in audience turning to ask engineer beside him, corporate PR atmosphere, cool blue tone, photorealistic, 16:9</w:t>
            </w:r>
          </w:p>
        </w:tc>
      </w:tr>
      <w:tr>
        <w:tc>
          <w:tcPr>
            <w:tcW w:type="dxa" w:w="4320"/>
          </w:tcPr>
          <w:p>
            <w:r>
              <w:rPr>
                <w:sz w:val="18"/>
              </w:rPr>
              <w:t>**负面Prompt**</w:t>
            </w:r>
          </w:p>
        </w:tc>
        <w:tc>
          <w:tcPr>
            <w:tcW w:type="dxa" w:w="4320"/>
          </w:tcPr>
          <w:p>
            <w:r>
              <w:rPr>
                <w:sz w:val="18"/>
              </w:rPr>
              <w:t>warm lighting, casual setting, bright room, anime</w:t>
            </w:r>
          </w:p>
        </w:tc>
      </w:tr>
      <w:tr>
        <w:tc>
          <w:tcPr>
            <w:tcW w:type="dxa" w:w="4320"/>
          </w:tcPr>
          <w:p>
            <w:r>
              <w:rPr>
                <w:sz w:val="18"/>
              </w:rPr>
              <w:t>**角色IP-Adapter**</w:t>
            </w:r>
          </w:p>
        </w:tc>
        <w:tc>
          <w:tcPr>
            <w:tcW w:type="dxa" w:w="4320"/>
          </w:tcPr>
          <w:p>
            <w:r>
              <w:rPr>
                <w:sz w:val="18"/>
              </w:rPr>
              <w:t>`ASSETS/CHARACTERS/陈思危/`</w:t>
            </w:r>
          </w:p>
        </w:tc>
      </w:tr>
    </w:tbl>
    <w:p/>
    <w:p>
      <w:pPr>
        <w:pStyle w:val="Heading3"/>
      </w:pPr>
      <w:r>
        <w:t>S06 — 莉娜·陈走上讲台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专业/对峙</w:t>
            </w:r>
          </w:p>
        </w:tc>
      </w:tr>
      <w:tr>
        <w:tc>
          <w:tcPr>
            <w:tcW w:type="dxa" w:w="4320"/>
          </w:tcPr>
          <w:p>
            <w:r>
              <w:rPr>
                <w:sz w:val="18"/>
              </w:rPr>
              <w:t>**核心主体**</w:t>
            </w:r>
          </w:p>
        </w:tc>
        <w:tc>
          <w:tcPr>
            <w:tcW w:type="dxa" w:w="4320"/>
          </w:tcPr>
          <w:p>
            <w:r>
              <w:rPr>
                <w:sz w:val="18"/>
              </w:rPr>
              <w:t>莉娜·陈，35岁美籍华裔，斯坦福博士，走上讲台</w:t>
            </w:r>
          </w:p>
        </w:tc>
      </w:tr>
      <w:tr>
        <w:tc>
          <w:tcPr>
            <w:tcW w:type="dxa" w:w="4320"/>
          </w:tcPr>
          <w:p>
            <w:r>
              <w:rPr>
                <w:sz w:val="18"/>
              </w:rPr>
              <w:t>**角色出场**</w:t>
            </w:r>
          </w:p>
        </w:tc>
        <w:tc>
          <w:tcPr>
            <w:tcW w:type="dxa" w:w="4320"/>
          </w:tcPr>
          <w:p>
            <w:r>
              <w:rPr>
                <w:sz w:val="18"/>
              </w:rPr>
              <w:t>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中景→近景；专业装束；讲台；聚光灯；自信姿态</w:t>
            </w:r>
          </w:p>
        </w:tc>
      </w:tr>
      <w:tr>
        <w:tc>
          <w:tcPr>
            <w:tcW w:type="dxa" w:w="4320"/>
          </w:tcPr>
          <w:p>
            <w:r>
              <w:rPr>
                <w:sz w:val="18"/>
              </w:rPr>
              <w:t>**参考Prompt**</w:t>
            </w:r>
          </w:p>
        </w:tc>
        <w:tc>
          <w:tcPr>
            <w:tcW w:type="dxa" w:w="4320"/>
          </w:tcPr>
          <w:p>
            <w:r>
              <w:rPr>
                <w:sz w:val="18"/>
              </w:rPr>
              <w:t>Lina Chen, 35yo Chinese-American woman, Stanford PhD, professional attire, walking onto tech conference stage, spotlight, confident posture, modern corporate setting, cool blue tone, photorealistic, 16:9</w:t>
            </w:r>
          </w:p>
        </w:tc>
      </w:tr>
      <w:tr>
        <w:tc>
          <w:tcPr>
            <w:tcW w:type="dxa" w:w="4320"/>
          </w:tcPr>
          <w:p>
            <w:r>
              <w:rPr>
                <w:sz w:val="18"/>
              </w:rPr>
              <w:t>**负面Prompt**</w:t>
            </w:r>
          </w:p>
        </w:tc>
        <w:tc>
          <w:tcPr>
            <w:tcW w:type="dxa" w:w="4320"/>
          </w:tcPr>
          <w:p>
            <w:r>
              <w:rPr>
                <w:sz w:val="18"/>
              </w:rPr>
              <w:t>casual clothes, warm lighting, shy posture, anime</w:t>
            </w:r>
          </w:p>
        </w:tc>
      </w:tr>
      <w:tr>
        <w:tc>
          <w:tcPr>
            <w:tcW w:type="dxa" w:w="4320"/>
          </w:tcPr>
          <w:p>
            <w:r>
              <w:rPr>
                <w:sz w:val="18"/>
              </w:rPr>
              <w:t>**角色IP-Adapter**</w:t>
            </w:r>
          </w:p>
        </w:tc>
        <w:tc>
          <w:tcPr>
            <w:tcW w:type="dxa" w:w="4320"/>
          </w:tcPr>
          <w:p>
            <w:r>
              <w:rPr>
                <w:sz w:val="18"/>
              </w:rPr>
              <w:t>`ASSETS/CHARACTERS/莉娜·陈/`</w:t>
            </w:r>
          </w:p>
        </w:tc>
      </w:tr>
    </w:tbl>
    <w:p/>
    <w:p>
      <w:pPr>
        <w:pStyle w:val="Heading3"/>
      </w:pPr>
      <w:r>
        <w:t>S07 — 陈思危举手提问</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张力/追问</w:t>
            </w:r>
          </w:p>
        </w:tc>
      </w:tr>
      <w:tr>
        <w:tc>
          <w:tcPr>
            <w:tcW w:type="dxa" w:w="4320"/>
          </w:tcPr>
          <w:p>
            <w:r>
              <w:rPr>
                <w:sz w:val="18"/>
              </w:rPr>
              <w:t>**核心主体**</w:t>
            </w:r>
          </w:p>
        </w:tc>
        <w:tc>
          <w:tcPr>
            <w:tcW w:type="dxa" w:w="4320"/>
          </w:tcPr>
          <w:p>
            <w:r>
              <w:rPr>
                <w:sz w:val="18"/>
              </w:rPr>
              <w:t>陈思危举手提问，全场安静，莉娜看着他</w:t>
            </w:r>
          </w:p>
        </w:tc>
      </w:tr>
      <w:tr>
        <w:tc>
          <w:tcPr>
            <w:tcW w:type="dxa" w:w="4320"/>
          </w:tcPr>
          <w:p>
            <w:r>
              <w:rPr>
                <w:sz w:val="18"/>
              </w:rPr>
              <w:t>**角色出场**</w:t>
            </w:r>
          </w:p>
        </w:tc>
        <w:tc>
          <w:tcPr>
            <w:tcW w:type="dxa" w:w="4320"/>
          </w:tcPr>
          <w:p>
            <w:r>
              <w:rPr>
                <w:sz w:val="18"/>
              </w:rPr>
              <w:t>陈思危、莉娜·陈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中景；观众席视角；举手动作；全场注视；舞台灯光</w:t>
            </w:r>
          </w:p>
        </w:tc>
      </w:tr>
      <w:tr>
        <w:tc>
          <w:tcPr>
            <w:tcW w:type="dxa" w:w="4320"/>
          </w:tcPr>
          <w:p>
            <w:r>
              <w:rPr>
                <w:sz w:val="18"/>
              </w:rPr>
              <w:t>**参考Prompt**</w:t>
            </w:r>
          </w:p>
        </w:tc>
        <w:tc>
          <w:tcPr>
            <w:tcW w:type="dxa" w:w="4320"/>
          </w:tcPr>
          <w:p>
            <w:r>
              <w:rPr>
                <w:sz w:val="18"/>
              </w:rPr>
              <w:t>Tech conference audience view, Chinese man raising hand to ask question, spotlight finding him in crowd, stage with Chinese-American woman looking back at him, tense silence, cool blue stage lighting, photorealistic, 16:9</w:t>
            </w:r>
          </w:p>
        </w:tc>
      </w:tr>
      <w:tr>
        <w:tc>
          <w:tcPr>
            <w:tcW w:type="dxa" w:w="4320"/>
          </w:tcPr>
          <w:p>
            <w:r>
              <w:rPr>
                <w:sz w:val="18"/>
              </w:rPr>
              <w:t>**负面Prompt**</w:t>
            </w:r>
          </w:p>
        </w:tc>
        <w:tc>
          <w:tcPr>
            <w:tcW w:type="dxa" w:w="4320"/>
          </w:tcPr>
          <w:p>
            <w:r>
              <w:rPr>
                <w:sz w:val="18"/>
              </w:rPr>
              <w:t>warm lighting, casual setting, smiling, anime</w:t>
            </w:r>
          </w:p>
        </w:tc>
      </w:tr>
      <w:tr>
        <w:tc>
          <w:tcPr>
            <w:tcW w:type="dxa" w:w="4320"/>
          </w:tcPr>
          <w:p>
            <w:r>
              <w:rPr>
                <w:sz w:val="18"/>
              </w:rPr>
              <w:t>**角色IP-Adapter**</w:t>
            </w:r>
          </w:p>
        </w:tc>
        <w:tc>
          <w:tcPr>
            <w:tcW w:type="dxa" w:w="4320"/>
          </w:tcPr>
          <w:p>
            <w:r>
              <w:rPr>
                <w:sz w:val="18"/>
              </w:rPr>
              <w:t>`ASSETS/CHARACTERS/陈思危/`</w:t>
            </w:r>
          </w:p>
        </w:tc>
      </w:tr>
    </w:tbl>
    <w:p/>
    <w:p>
      <w:pPr>
        <w:pStyle w:val="Heading3"/>
      </w:pPr>
      <w:r>
        <w:t>S08 — 深圳开源峰会·陈思危演讲</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开放/全球</w:t>
            </w:r>
          </w:p>
        </w:tc>
      </w:tr>
      <w:tr>
        <w:tc>
          <w:tcPr>
            <w:tcW w:type="dxa" w:w="4320"/>
          </w:tcPr>
          <w:p>
            <w:r>
              <w:rPr>
                <w:sz w:val="18"/>
              </w:rPr>
              <w:t>**核心主体**</w:t>
            </w:r>
          </w:p>
        </w:tc>
        <w:tc>
          <w:tcPr>
            <w:tcW w:type="dxa" w:w="4320"/>
          </w:tcPr>
          <w:p>
            <w:r>
              <w:rPr>
                <w:sz w:val="18"/>
              </w:rPr>
              <w:t>深圳深智科技开源峰会，陈思危站在台上，台下全球开发者</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场景切换至深圳；暖金色调；多元面孔（印度、巴西、肯尼亚、印尼）；会议厅</w:t>
            </w:r>
          </w:p>
        </w:tc>
      </w:tr>
      <w:tr>
        <w:tc>
          <w:tcPr>
            <w:tcW w:type="dxa" w:w="4320"/>
          </w:tcPr>
          <w:p>
            <w:r>
              <w:rPr>
                <w:sz w:val="18"/>
              </w:rPr>
              <w:t>**参考Prompt**</w:t>
            </w:r>
          </w:p>
        </w:tc>
        <w:tc>
          <w:tcPr>
            <w:tcW w:type="dxa" w:w="4320"/>
          </w:tcPr>
          <w:p>
            <w:r>
              <w:rPr>
                <w:sz w:val="18"/>
              </w:rPr>
              <w:t>Shenzhen tech summit, Chen Siwei on stage speaking, diverse international developers in audience (Indian, Brazilian, Kenyan, Indonesian faces), modern conference hall, warm golden tone, open collaborative atmosphere, photorealistic base with Chinese ink wash aesthetic, 16:9</w:t>
            </w:r>
          </w:p>
        </w:tc>
      </w:tr>
      <w:tr>
        <w:tc>
          <w:tcPr>
            <w:tcW w:type="dxa" w:w="4320"/>
          </w:tcPr>
          <w:p>
            <w:r>
              <w:rPr>
                <w:sz w:val="18"/>
              </w:rPr>
              <w:t>**负面Prompt**</w:t>
            </w:r>
          </w:p>
        </w:tc>
        <w:tc>
          <w:tcPr>
            <w:tcW w:type="dxa" w:w="4320"/>
          </w:tcPr>
          <w:p>
            <w:r>
              <w:rPr>
                <w:sz w:val="18"/>
              </w:rPr>
              <w:t>cold blue tone, homogeneous audience, dark, anime</w:t>
            </w:r>
          </w:p>
        </w:tc>
      </w:tr>
      <w:tr>
        <w:tc>
          <w:tcPr>
            <w:tcW w:type="dxa" w:w="4320"/>
          </w:tcPr>
          <w:p>
            <w:r>
              <w:rPr>
                <w:sz w:val="18"/>
              </w:rPr>
              <w:t>**角色IP-Adapter**</w:t>
            </w:r>
          </w:p>
        </w:tc>
        <w:tc>
          <w:tcPr>
            <w:tcW w:type="dxa" w:w="4320"/>
          </w:tcPr>
          <w:p>
            <w:r>
              <w:rPr>
                <w:sz w:val="18"/>
              </w:rPr>
              <w:t>`ASSETS/CHARACTERS/陈思危/`</w:t>
            </w:r>
          </w:p>
        </w:tc>
      </w:tr>
    </w:tbl>
    <w:p/>
    <w:p>
      <w:pPr>
        <w:pStyle w:val="Heading3"/>
      </w:pPr>
      <w:r>
        <w:t>S09 — 峰会现场提问</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质疑/对话</w:t>
            </w:r>
          </w:p>
        </w:tc>
      </w:tr>
      <w:tr>
        <w:tc>
          <w:tcPr>
            <w:tcW w:type="dxa" w:w="4320"/>
          </w:tcPr>
          <w:p>
            <w:r>
              <w:rPr>
                <w:sz w:val="18"/>
              </w:rPr>
              <w:t>**核心主体**</w:t>
            </w:r>
          </w:p>
        </w:tc>
        <w:tc>
          <w:tcPr>
            <w:tcW w:type="dxa" w:w="4320"/>
          </w:tcPr>
          <w:p>
            <w:r>
              <w:rPr>
                <w:sz w:val="18"/>
              </w:rPr>
              <w:t>峰会现场有人提问，陈思危回答</w:t>
            </w:r>
          </w:p>
        </w:tc>
      </w:tr>
      <w:tr>
        <w:tc>
          <w:tcPr>
            <w:tcW w:type="dxa" w:w="4320"/>
          </w:tcPr>
          <w:p>
            <w:r>
              <w:rPr>
                <w:sz w:val="18"/>
              </w:rPr>
              <w:t>**角色出场**</w:t>
            </w:r>
          </w:p>
        </w:tc>
        <w:tc>
          <w:tcPr>
            <w:tcW w:type="dxa" w:w="4320"/>
          </w:tcPr>
          <w:p>
            <w:r>
              <w:rPr>
                <w:sz w:val="18"/>
              </w:rPr>
              <w:t>陈思危、提问者</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中景；提问者站起；陈思危台上；暖金色调；互动感</w:t>
            </w:r>
          </w:p>
        </w:tc>
      </w:tr>
      <w:tr>
        <w:tc>
          <w:tcPr>
            <w:tcW w:type="dxa" w:w="4320"/>
          </w:tcPr>
          <w:p>
            <w:r>
              <w:rPr>
                <w:sz w:val="18"/>
              </w:rPr>
              <w:t>**参考Prompt**</w:t>
            </w:r>
          </w:p>
        </w:tc>
        <w:tc>
          <w:tcPr>
            <w:tcW w:type="dxa" w:w="4320"/>
          </w:tcPr>
          <w:p>
            <w:r>
              <w:rPr>
                <w:sz w:val="18"/>
              </w:rPr>
              <w:t>Tech summit Q&amp;A session, audience member standing to ask question, Chinese speaker on stage responding, modern Shenzhen conference hall, warm golden lighting, engaged audience, photorealistic, 16:9</w:t>
            </w:r>
          </w:p>
        </w:tc>
      </w:tr>
      <w:tr>
        <w:tc>
          <w:tcPr>
            <w:tcW w:type="dxa" w:w="4320"/>
          </w:tcPr>
          <w:p>
            <w:r>
              <w:rPr>
                <w:sz w:val="18"/>
              </w:rPr>
              <w:t>**负面Prompt**</w:t>
            </w:r>
          </w:p>
        </w:tc>
        <w:tc>
          <w:tcPr>
            <w:tcW w:type="dxa" w:w="4320"/>
          </w:tcPr>
          <w:p>
            <w:r>
              <w:rPr>
                <w:sz w:val="18"/>
              </w:rPr>
              <w:t>cold tone, empty hall, hostile atmosphere, anime</w:t>
            </w:r>
          </w:p>
        </w:tc>
      </w:tr>
      <w:tr>
        <w:tc>
          <w:tcPr>
            <w:tcW w:type="dxa" w:w="4320"/>
          </w:tcPr>
          <w:p>
            <w:r>
              <w:rPr>
                <w:sz w:val="18"/>
              </w:rPr>
              <w:t>**角色IP-Adapter**</w:t>
            </w:r>
          </w:p>
        </w:tc>
        <w:tc>
          <w:tcPr>
            <w:tcW w:type="dxa" w:w="4320"/>
          </w:tcPr>
          <w:p>
            <w:r>
              <w:rPr>
                <w:sz w:val="18"/>
              </w:rPr>
              <w:t>`ASSETS/CHARACTERS/陈思危/`</w:t>
            </w:r>
          </w:p>
        </w:tc>
      </w:tr>
    </w:tbl>
    <w:p/>
    <w:p>
      <w:pPr>
        <w:pStyle w:val="Heading3"/>
      </w:pPr>
      <w:r>
        <w:t>S10 — 莉娜来到深圳·露台夜景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对话/夜景</w:t>
            </w:r>
          </w:p>
        </w:tc>
      </w:tr>
      <w:tr>
        <w:tc>
          <w:tcPr>
            <w:tcW w:type="dxa" w:w="4320"/>
          </w:tcPr>
          <w:p>
            <w:r>
              <w:rPr>
                <w:sz w:val="18"/>
              </w:rPr>
              <w:t>**核心主体**</w:t>
            </w:r>
          </w:p>
        </w:tc>
        <w:tc>
          <w:tcPr>
            <w:tcW w:type="dxa" w:w="4320"/>
          </w:tcPr>
          <w:p>
            <w:r>
              <w:rPr>
                <w:sz w:val="18"/>
              </w:rPr>
              <w:t>峰会第二天，莉娜·陈来到深圳，与陈思危站在露台，深圳夜景铺开</w:t>
            </w:r>
          </w:p>
        </w:tc>
      </w:tr>
      <w:tr>
        <w:tc>
          <w:tcPr>
            <w:tcW w:type="dxa" w:w="4320"/>
          </w:tcPr>
          <w:p>
            <w:r>
              <w:rPr>
                <w:sz w:val="18"/>
              </w:rPr>
              <w:t>**角色出场**</w:t>
            </w:r>
          </w:p>
        </w:tc>
        <w:tc>
          <w:tcPr>
            <w:tcW w:type="dxa" w:w="4320"/>
          </w:tcPr>
          <w:p>
            <w:r>
              <w:rPr>
                <w:sz w:val="18"/>
              </w:rPr>
              <w:t>陈思危、莉娜·陈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远景→中景；深圳夜景暖金；两人背影/侧影；城市灯火；开放感</w:t>
            </w:r>
          </w:p>
        </w:tc>
      </w:tr>
      <w:tr>
        <w:tc>
          <w:tcPr>
            <w:tcW w:type="dxa" w:w="4320"/>
          </w:tcPr>
          <w:p>
            <w:r>
              <w:rPr>
                <w:sz w:val="18"/>
              </w:rPr>
              <w:t>**参考Prompt**</w:t>
            </w:r>
          </w:p>
        </w:tc>
        <w:tc>
          <w:tcPr>
            <w:tcW w:type="dxa" w:w="4320"/>
          </w:tcPr>
          <w:p>
            <w:r>
              <w:rPr>
                <w:sz w:val="18"/>
              </w:rPr>
              <w:t>Shenzhen night skyline from high-rise terrace, two people standing with city lights spreading behind, Chen Siwei and Lina Chen in conversation, warm golden city glow, modern architecture, atmospheric depth, photorealistic base with Chinese ink wash aesthetic, 16:9</w:t>
            </w:r>
          </w:p>
        </w:tc>
      </w:tr>
      <w:tr>
        <w:tc>
          <w:tcPr>
            <w:tcW w:type="dxa" w:w="4320"/>
          </w:tcPr>
          <w:p>
            <w:r>
              <w:rPr>
                <w:sz w:val="18"/>
              </w:rPr>
              <w:t>**负面Prompt**</w:t>
            </w:r>
          </w:p>
        </w:tc>
        <w:tc>
          <w:tcPr>
            <w:tcW w:type="dxa" w:w="4320"/>
          </w:tcPr>
          <w:p>
            <w:r>
              <w:rPr>
                <w:sz w:val="18"/>
              </w:rPr>
              <w:t>cold blue, dystopian, empty city, anime</w:t>
            </w:r>
          </w:p>
        </w:tc>
      </w:tr>
      <w:tr>
        <w:tc>
          <w:tcPr>
            <w:tcW w:type="dxa" w:w="4320"/>
          </w:tcPr>
          <w:p>
            <w:r>
              <w:rPr>
                <w:sz w:val="18"/>
              </w:rPr>
              <w:t>**角色IP-Adapter**</w:t>
            </w:r>
          </w:p>
        </w:tc>
        <w:tc>
          <w:tcPr>
            <w:tcW w:type="dxa" w:w="4320"/>
          </w:tcPr>
          <w:p>
            <w:r>
              <w:rPr>
                <w:sz w:val="18"/>
              </w:rPr>
              <w:t>`ASSETS/CHARACTERS/陈思危/`, `ASSETS/CHARACTERS/莉娜·陈/`</w:t>
            </w:r>
          </w:p>
        </w:tc>
      </w:tr>
    </w:tbl>
    <w:p/>
    <w:p>
      <w:pPr>
        <w:pStyle w:val="Heading3"/>
      </w:pPr>
      <w:r>
        <w:t>S11 — 两人对话近景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思辨/相互理解</w:t>
            </w:r>
          </w:p>
        </w:tc>
      </w:tr>
      <w:tr>
        <w:tc>
          <w:tcPr>
            <w:tcW w:type="dxa" w:w="4320"/>
          </w:tcPr>
          <w:p>
            <w:r>
              <w:rPr>
                <w:sz w:val="18"/>
              </w:rPr>
              <w:t>**核心主体**</w:t>
            </w:r>
          </w:p>
        </w:tc>
        <w:tc>
          <w:tcPr>
            <w:tcW w:type="dxa" w:w="4320"/>
          </w:tcPr>
          <w:p>
            <w:r>
              <w:rPr>
                <w:sz w:val="18"/>
              </w:rPr>
              <w:t>莉娜与陈思危近景对话，露台夜景背景</w:t>
            </w:r>
          </w:p>
        </w:tc>
      </w:tr>
      <w:tr>
        <w:tc>
          <w:tcPr>
            <w:tcW w:type="dxa" w:w="4320"/>
          </w:tcPr>
          <w:p>
            <w:r>
              <w:rPr>
                <w:sz w:val="18"/>
              </w:rPr>
              <w:t>**角色出场**</w:t>
            </w:r>
          </w:p>
        </w:tc>
        <w:tc>
          <w:tcPr>
            <w:tcW w:type="dxa" w:w="4320"/>
          </w:tcPr>
          <w:p>
            <w:r>
              <w:rPr>
                <w:sz w:val="18"/>
              </w:rPr>
              <w:t>陈思危、莉娜·陈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I2V关键帧；双人中近景；夜景虚化背景；面部光影；认真表情</w:t>
            </w:r>
          </w:p>
        </w:tc>
      </w:tr>
      <w:tr>
        <w:tc>
          <w:tcPr>
            <w:tcW w:type="dxa" w:w="4320"/>
          </w:tcPr>
          <w:p>
            <w:r>
              <w:rPr>
                <w:sz w:val="18"/>
              </w:rPr>
              <w:t>**参考Prompt**</w:t>
            </w:r>
          </w:p>
        </w:tc>
        <w:tc>
          <w:tcPr>
            <w:tcW w:type="dxa" w:w="4320"/>
          </w:tcPr>
          <w:p>
            <w:r>
              <w:rPr>
                <w:sz w:val="18"/>
              </w:rPr>
              <w:t>Two-shot close-up, Chen Siwei and Lina Chen in conversation on Shenzhen terrace, night city lights bokeh behind, warm golden ambient light, serious expressions, intellectual dialogue atmosphere, photorealistic base with Chinese ink wash aesthetic, 16:9</w:t>
            </w:r>
          </w:p>
        </w:tc>
      </w:tr>
      <w:tr>
        <w:tc>
          <w:tcPr>
            <w:tcW w:type="dxa" w:w="4320"/>
          </w:tcPr>
          <w:p>
            <w:r>
              <w:rPr>
                <w:sz w:val="18"/>
              </w:rPr>
              <w:t>**负面Prompt**</w:t>
            </w:r>
          </w:p>
        </w:tc>
        <w:tc>
          <w:tcPr>
            <w:tcW w:type="dxa" w:w="4320"/>
          </w:tcPr>
          <w:p>
            <w:r>
              <w:rPr>
                <w:sz w:val="18"/>
              </w:rPr>
              <w:t>smiling, casual posture, bright daylight, anime</w:t>
            </w:r>
          </w:p>
        </w:tc>
      </w:tr>
      <w:tr>
        <w:tc>
          <w:tcPr>
            <w:tcW w:type="dxa" w:w="4320"/>
          </w:tcPr>
          <w:p>
            <w:r>
              <w:rPr>
                <w:sz w:val="18"/>
              </w:rPr>
              <w:t>**角色IP-Adapter**</w:t>
            </w:r>
          </w:p>
        </w:tc>
        <w:tc>
          <w:tcPr>
            <w:tcW w:type="dxa" w:w="4320"/>
          </w:tcPr>
          <w:p>
            <w:r>
              <w:rPr>
                <w:sz w:val="18"/>
              </w:rPr>
              <w:t>`ASSETS/CHARACTERS/陈思危/`, `ASSETS/CHARACTERS/莉娜·陈/`</w:t>
            </w:r>
          </w:p>
        </w:tc>
      </w:tr>
    </w:tbl>
    <w:p/>
    <w:p>
      <w:pPr>
        <w:pStyle w:val="Heading3"/>
      </w:pPr>
      <w:r>
        <w:t>S12 — 陈思危近景·技术哲学</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深沉/土地</w:t>
            </w:r>
          </w:p>
        </w:tc>
      </w:tr>
      <w:tr>
        <w:tc>
          <w:tcPr>
            <w:tcW w:type="dxa" w:w="4320"/>
          </w:tcPr>
          <w:p>
            <w:r>
              <w:rPr>
                <w:sz w:val="18"/>
              </w:rPr>
              <w:t>**核心主体**</w:t>
            </w:r>
          </w:p>
        </w:tc>
        <w:tc>
          <w:tcPr>
            <w:tcW w:type="dxa" w:w="4320"/>
          </w:tcPr>
          <w:p>
            <w:r>
              <w:rPr>
                <w:sz w:val="18"/>
              </w:rPr>
              <w:t>陈思危近景，阐述"AI长在不同土地上"</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I2V关键帧；核心台词镜头；夜景反光在脸上；沉稳</w:t>
            </w:r>
          </w:p>
        </w:tc>
      </w:tr>
      <w:tr>
        <w:tc>
          <w:tcPr>
            <w:tcW w:type="dxa" w:w="4320"/>
          </w:tcPr>
          <w:p>
            <w:r>
              <w:rPr>
                <w:sz w:val="18"/>
              </w:rPr>
              <w:t>**参考Prompt**</w:t>
            </w:r>
          </w:p>
        </w:tc>
        <w:tc>
          <w:tcPr>
            <w:tcW w:type="dxa" w:w="4320"/>
          </w:tcPr>
          <w:p>
            <w:r>
              <w:rPr>
                <w:sz w:val="18"/>
              </w:rPr>
              <w:t>Chen Siwei, 48yo Chinese man with white hair, close-up portrait, Shenzhen night lights reflecting on face, warm golden ambient light, contemplative serious expression, saying something profound, photorealistic base with Chinese ink wash aesthetic, 16:9</w:t>
            </w:r>
          </w:p>
        </w:tc>
      </w:tr>
      <w:tr>
        <w:tc>
          <w:tcPr>
            <w:tcW w:type="dxa" w:w="4320"/>
          </w:tcPr>
          <w:p>
            <w:r>
              <w:rPr>
                <w:sz w:val="18"/>
              </w:rPr>
              <w:t>**负面Prompt**</w:t>
            </w:r>
          </w:p>
        </w:tc>
        <w:tc>
          <w:tcPr>
            <w:tcW w:type="dxa" w:w="4320"/>
          </w:tcPr>
          <w:p>
            <w:r>
              <w:rPr>
                <w:sz w:val="18"/>
              </w:rPr>
              <w:t>bright daylight, smiling, casual, anime</w:t>
            </w:r>
          </w:p>
        </w:tc>
      </w:tr>
      <w:tr>
        <w:tc>
          <w:tcPr>
            <w:tcW w:type="dxa" w:w="4320"/>
          </w:tcPr>
          <w:p>
            <w:r>
              <w:rPr>
                <w:sz w:val="18"/>
              </w:rPr>
              <w:t>**角色IP-Adapter**</w:t>
            </w:r>
          </w:p>
        </w:tc>
        <w:tc>
          <w:tcPr>
            <w:tcW w:type="dxa" w:w="4320"/>
          </w:tcPr>
          <w:p>
            <w:r>
              <w:rPr>
                <w:sz w:val="18"/>
              </w:rPr>
              <w:t>`ASSETS/CHARACTERS/陈思危/`</w:t>
            </w:r>
          </w:p>
        </w:tc>
      </w:tr>
    </w:tbl>
    <w:p/>
    <w:p>
      <w:pPr>
        <w:pStyle w:val="Heading3"/>
      </w:pPr>
      <w:r>
        <w:t>S13 — 两人对视·相互承认</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尊重/共识</w:t>
            </w:r>
          </w:p>
        </w:tc>
      </w:tr>
      <w:tr>
        <w:tc>
          <w:tcPr>
            <w:tcW w:type="dxa" w:w="4320"/>
          </w:tcPr>
          <w:p>
            <w:r>
              <w:rPr>
                <w:sz w:val="18"/>
              </w:rPr>
              <w:t>**核心主体**</w:t>
            </w:r>
          </w:p>
        </w:tc>
        <w:tc>
          <w:tcPr>
            <w:tcW w:type="dxa" w:w="4320"/>
          </w:tcPr>
          <w:p>
            <w:r>
              <w:rPr>
                <w:sz w:val="18"/>
              </w:rPr>
              <w:t>莉娜与陈思危对视，承认彼此需要</w:t>
            </w:r>
          </w:p>
        </w:tc>
      </w:tr>
      <w:tr>
        <w:tc>
          <w:tcPr>
            <w:tcW w:type="dxa" w:w="4320"/>
          </w:tcPr>
          <w:p>
            <w:r>
              <w:rPr>
                <w:sz w:val="18"/>
              </w:rPr>
              <w:t>**角色出场**</w:t>
            </w:r>
          </w:p>
        </w:tc>
        <w:tc>
          <w:tcPr>
            <w:tcW w:type="dxa" w:w="4320"/>
          </w:tcPr>
          <w:p>
            <w:r>
              <w:rPr>
                <w:sz w:val="18"/>
              </w:rPr>
              <w:t>陈思危、莉娜·陈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I2V关键帧；双人近景；眼神交流；夜景背景；温暖的理解</w:t>
            </w:r>
          </w:p>
        </w:tc>
      </w:tr>
      <w:tr>
        <w:tc>
          <w:tcPr>
            <w:tcW w:type="dxa" w:w="4320"/>
          </w:tcPr>
          <w:p>
            <w:r>
              <w:rPr>
                <w:sz w:val="18"/>
              </w:rPr>
              <w:t>**参考Prompt**</w:t>
            </w:r>
          </w:p>
        </w:tc>
        <w:tc>
          <w:tcPr>
            <w:tcW w:type="dxa" w:w="4320"/>
          </w:tcPr>
          <w:p>
            <w:r>
              <w:rPr>
                <w:sz w:val="18"/>
              </w:rPr>
              <w:t>Chen Siwei and Lina Chen, mutual gaze of respect and understanding, warm golden night light on faces, Shenzhen terrace backdrop blurred, two-shot close-up, intellectual connection, photorealistic base with Chinese ink wash aesthetic, 16:9</w:t>
            </w:r>
          </w:p>
        </w:tc>
      </w:tr>
      <w:tr>
        <w:tc>
          <w:tcPr>
            <w:tcW w:type="dxa" w:w="4320"/>
          </w:tcPr>
          <w:p>
            <w:r>
              <w:rPr>
                <w:sz w:val="18"/>
              </w:rPr>
              <w:t>**负面Prompt**</w:t>
            </w:r>
          </w:p>
        </w:tc>
        <w:tc>
          <w:tcPr>
            <w:tcW w:type="dxa" w:w="4320"/>
          </w:tcPr>
          <w:p>
            <w:r>
              <w:rPr>
                <w:sz w:val="18"/>
              </w:rPr>
              <w:t>hostile, cold, distant, anime</w:t>
            </w:r>
          </w:p>
        </w:tc>
      </w:tr>
      <w:tr>
        <w:tc>
          <w:tcPr>
            <w:tcW w:type="dxa" w:w="4320"/>
          </w:tcPr>
          <w:p>
            <w:r>
              <w:rPr>
                <w:sz w:val="18"/>
              </w:rPr>
              <w:t>**角色IP-Adapter**</w:t>
            </w:r>
          </w:p>
        </w:tc>
        <w:tc>
          <w:tcPr>
            <w:tcW w:type="dxa" w:w="4320"/>
          </w:tcPr>
          <w:p>
            <w:r>
              <w:rPr>
                <w:sz w:val="18"/>
              </w:rPr>
              <w:t>`ASSETS/CHARACTERS/陈思危/`, `ASSETS/CHARACTERS/莉娜·陈/`</w:t>
            </w:r>
          </w:p>
        </w:tc>
      </w:tr>
    </w:tbl>
    <w:p/>
    <w:p>
      <w:pPr>
        <w:pStyle w:val="Heading3"/>
      </w:pPr>
      <w:r>
        <w:t>S14 — 陈思危公寓·冬夜</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独处/抉择</w:t>
            </w:r>
          </w:p>
        </w:tc>
      </w:tr>
      <w:tr>
        <w:tc>
          <w:tcPr>
            <w:tcW w:type="dxa" w:w="4320"/>
          </w:tcPr>
          <w:p>
            <w:r>
              <w:rPr>
                <w:sz w:val="18"/>
              </w:rPr>
              <w:t>**核心主体**</w:t>
            </w:r>
          </w:p>
        </w:tc>
        <w:tc>
          <w:tcPr>
            <w:tcW w:type="dxa" w:w="4320"/>
          </w:tcPr>
          <w:p>
            <w:r>
              <w:rPr>
                <w:sz w:val="18"/>
              </w:rPr>
              <w:t>2032年冬，陈思危收到年薪五百万美元邀请函，坐在桌前，日记打开</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中景；公寓内部；邀请函在桌上；日记；窗外深圳冬夜；暖黄台灯</w:t>
            </w:r>
          </w:p>
        </w:tc>
      </w:tr>
      <w:tr>
        <w:tc>
          <w:tcPr>
            <w:tcW w:type="dxa" w:w="4320"/>
          </w:tcPr>
          <w:p>
            <w:r>
              <w:rPr>
                <w:sz w:val="18"/>
              </w:rPr>
              <w:t>**参考Prompt**</w:t>
            </w:r>
          </w:p>
        </w:tc>
        <w:tc>
          <w:tcPr>
            <w:tcW w:type="dxa" w:w="4320"/>
          </w:tcPr>
          <w:p>
            <w:r>
              <w:rPr>
                <w:sz w:val="18"/>
              </w:rPr>
              <w:t>Chen Siwei, 48yo Chinese man, sitting at desk in Shenzhen apartment winter night, opened invitation letter and diary on desk, warm desk lamp, window showing city lights, contemplative solitude, warm yellow tone, photorealistic base with Chinese ink wash aesthetic, 16:9</w:t>
            </w:r>
          </w:p>
        </w:tc>
      </w:tr>
      <w:tr>
        <w:tc>
          <w:tcPr>
            <w:tcW w:type="dxa" w:w="4320"/>
          </w:tcPr>
          <w:p>
            <w:r>
              <w:rPr>
                <w:sz w:val="18"/>
              </w:rPr>
              <w:t>**负面Prompt**</w:t>
            </w:r>
          </w:p>
        </w:tc>
        <w:tc>
          <w:tcPr>
            <w:tcW w:type="dxa" w:w="4320"/>
          </w:tcPr>
          <w:p>
            <w:r>
              <w:rPr>
                <w:sz w:val="18"/>
              </w:rPr>
              <w:t>bright daylight, smiling, luxurious interior, anime</w:t>
            </w:r>
          </w:p>
        </w:tc>
      </w:tr>
      <w:tr>
        <w:tc>
          <w:tcPr>
            <w:tcW w:type="dxa" w:w="4320"/>
          </w:tcPr>
          <w:p>
            <w:r>
              <w:rPr>
                <w:sz w:val="18"/>
              </w:rPr>
              <w:t>**角色IP-Adapter**</w:t>
            </w:r>
          </w:p>
        </w:tc>
        <w:tc>
          <w:tcPr>
            <w:tcW w:type="dxa" w:w="4320"/>
          </w:tcPr>
          <w:p>
            <w:r>
              <w:rPr>
                <w:sz w:val="18"/>
              </w:rPr>
              <w:t>`ASSETS/CHARACTERS/陈思危/`</w:t>
            </w:r>
          </w:p>
        </w:tc>
      </w:tr>
    </w:tbl>
    <w:p/>
    <w:p>
      <w:pPr>
        <w:pStyle w:val="Heading3"/>
      </w:pPr>
      <w:r>
        <w:t>S15 — 陈思危停笔看窗外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决定/承受</w:t>
            </w:r>
          </w:p>
        </w:tc>
      </w:tr>
      <w:tr>
        <w:tc>
          <w:tcPr>
            <w:tcW w:type="dxa" w:w="4320"/>
          </w:tcPr>
          <w:p>
            <w:r>
              <w:rPr>
                <w:sz w:val="18"/>
              </w:rPr>
              <w:t>**核心主体**</w:t>
            </w:r>
          </w:p>
        </w:tc>
        <w:tc>
          <w:tcPr>
            <w:tcW w:type="dxa" w:w="4320"/>
          </w:tcPr>
          <w:p>
            <w:r>
              <w:rPr>
                <w:sz w:val="18"/>
              </w:rPr>
              <w:t>陈思危停笔，看着窗外深圳夜景很久</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近景；侧脸；窗外夜景模糊；台灯暖光；静默</w:t>
            </w:r>
          </w:p>
        </w:tc>
      </w:tr>
      <w:tr>
        <w:tc>
          <w:tcPr>
            <w:tcW w:type="dxa" w:w="4320"/>
          </w:tcPr>
          <w:p>
            <w:r>
              <w:rPr>
                <w:sz w:val="18"/>
              </w:rPr>
              <w:t>**参考Prompt**</w:t>
            </w:r>
          </w:p>
        </w:tc>
        <w:tc>
          <w:tcPr>
            <w:tcW w:type="dxa" w:w="4320"/>
          </w:tcPr>
          <w:p>
            <w:r>
              <w:rPr>
                <w:sz w:val="18"/>
              </w:rPr>
              <w:t>Chen Siwei close-up side profile, looking out window at Shenzhen night lights, warm desk lamp on face, contemplative stillness, decision made, warm yellow tone, shallow depth of field, photorealistic base with Chinese ink wash aesthetic, 16:9</w:t>
            </w:r>
          </w:p>
        </w:tc>
      </w:tr>
      <w:tr>
        <w:tc>
          <w:tcPr>
            <w:tcW w:type="dxa" w:w="4320"/>
          </w:tcPr>
          <w:p>
            <w:r>
              <w:rPr>
                <w:sz w:val="18"/>
              </w:rPr>
              <w:t>**负面Prompt**</w:t>
            </w:r>
          </w:p>
        </w:tc>
        <w:tc>
          <w:tcPr>
            <w:tcW w:type="dxa" w:w="4320"/>
          </w:tcPr>
          <w:p>
            <w:r>
              <w:rPr>
                <w:sz w:val="18"/>
              </w:rPr>
              <w:t>bright daylight, smiling, action, anime</w:t>
            </w:r>
          </w:p>
        </w:tc>
      </w:tr>
      <w:tr>
        <w:tc>
          <w:tcPr>
            <w:tcW w:type="dxa" w:w="4320"/>
          </w:tcPr>
          <w:p>
            <w:r>
              <w:rPr>
                <w:sz w:val="18"/>
              </w:rPr>
              <w:t>**角色IP-Adapter**</w:t>
            </w:r>
          </w:p>
        </w:tc>
        <w:tc>
          <w:tcPr>
            <w:tcW w:type="dxa" w:w="4320"/>
          </w:tcPr>
          <w:p>
            <w:r>
              <w:rPr>
                <w:sz w:val="18"/>
              </w:rPr>
              <w:t>`ASSETS/CHARACTERS/陈思危/`</w:t>
            </w:r>
          </w:p>
        </w:tc>
      </w:tr>
    </w:tbl>
    <w:p/>
    <w:p>
      <w:pPr>
        <w:pStyle w:val="Heading3"/>
      </w:pPr>
      <w:r>
        <w:t>S16 — 手机屏幕·妻子消息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家庭/选择</w:t>
            </w:r>
          </w:p>
        </w:tc>
      </w:tr>
      <w:tr>
        <w:tc>
          <w:tcPr>
            <w:tcW w:type="dxa" w:w="4320"/>
          </w:tcPr>
          <w:p>
            <w:r>
              <w:rPr>
                <w:sz w:val="18"/>
              </w:rPr>
              <w:t>**核心主体**</w:t>
            </w:r>
          </w:p>
        </w:tc>
        <w:tc>
          <w:tcPr>
            <w:tcW w:type="dxa" w:w="4320"/>
          </w:tcPr>
          <w:p>
            <w:r>
              <w:rPr>
                <w:sz w:val="18"/>
              </w:rPr>
              <w:t>手机屏幕显示妻子消息："女儿问他，爸爸为什么不去美国？"</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特写；聊天界面；暖环境光；文字清晰</w:t>
            </w:r>
          </w:p>
        </w:tc>
      </w:tr>
      <w:tr>
        <w:tc>
          <w:tcPr>
            <w:tcW w:type="dxa" w:w="4320"/>
          </w:tcPr>
          <w:p>
            <w:r>
              <w:rPr>
                <w:sz w:val="18"/>
              </w:rPr>
              <w:t>**参考Prompt**</w:t>
            </w:r>
          </w:p>
        </w:tc>
        <w:tc>
          <w:tcPr>
            <w:tcW w:type="dxa" w:w="4320"/>
          </w:tcPr>
          <w:p>
            <w:r>
              <w:rPr>
                <w:sz w:val="18"/>
              </w:rPr>
              <w:t>Smartphone screen showing WeChat message in Chinese "女儿问他，爸爸为什么不去美国？", warm ambient light from desk lamp, screen glow, close-up, realistic messaging app UI, photorealistic, 16:9</w:t>
            </w:r>
          </w:p>
        </w:tc>
      </w:tr>
      <w:tr>
        <w:tc>
          <w:tcPr>
            <w:tcW w:type="dxa" w:w="4320"/>
          </w:tcPr>
          <w:p>
            <w:r>
              <w:rPr>
                <w:sz w:val="18"/>
              </w:rPr>
              <w:t>**负面Prompt**</w:t>
            </w:r>
          </w:p>
        </w:tc>
        <w:tc>
          <w:tcPr>
            <w:tcW w:type="dxa" w:w="4320"/>
          </w:tcPr>
          <w:p>
            <w:r>
              <w:rPr>
                <w:sz w:val="18"/>
              </w:rPr>
              <w:t>bright neon, futuristic UI, hologram, anime</w:t>
            </w:r>
          </w:p>
        </w:tc>
      </w:tr>
      <w:tr>
        <w:tc>
          <w:tcPr>
            <w:tcW w:type="dxa" w:w="4320"/>
          </w:tcPr>
          <w:p>
            <w:r>
              <w:rPr>
                <w:sz w:val="18"/>
              </w:rPr>
              <w:t>**角色IP-Adapter**</w:t>
            </w:r>
          </w:p>
        </w:tc>
        <w:tc>
          <w:tcPr>
            <w:tcW w:type="dxa" w:w="4320"/>
          </w:tcPr>
          <w:p>
            <w:r>
              <w:rPr>
                <w:sz w:val="18"/>
              </w:rPr>
              <w:t>—</w:t>
            </w:r>
          </w:p>
        </w:tc>
      </w:tr>
    </w:tbl>
    <w:p/>
    <w:p>
      <w:pPr>
        <w:pStyle w:val="Heading3"/>
      </w:pPr>
      <w:r>
        <w:t>S17 — 日内瓦全球AI治理峰会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全球/正式</w:t>
            </w:r>
          </w:p>
        </w:tc>
      </w:tr>
      <w:tr>
        <w:tc>
          <w:tcPr>
            <w:tcW w:type="dxa" w:w="4320"/>
          </w:tcPr>
          <w:p>
            <w:r>
              <w:rPr>
                <w:sz w:val="18"/>
              </w:rPr>
              <w:t>**核心主体**</w:t>
            </w:r>
          </w:p>
        </w:tc>
        <w:tc>
          <w:tcPr>
            <w:tcW w:type="dxa" w:w="4320"/>
          </w:tcPr>
          <w:p>
            <w:r>
              <w:rPr>
                <w:sz w:val="18"/>
              </w:rPr>
              <w:t>日内瓦2033年春，全球AI治理峰会会场，各国代表就座</w:t>
            </w:r>
          </w:p>
        </w:tc>
      </w:tr>
      <w:tr>
        <w:tc>
          <w:tcPr>
            <w:tcW w:type="dxa" w:w="4320"/>
          </w:tcPr>
          <w:p>
            <w:r>
              <w:rPr>
                <w:sz w:val="18"/>
              </w:rPr>
              <w:t>**角色出场**</w:t>
            </w:r>
          </w:p>
        </w:tc>
        <w:tc>
          <w:tcPr>
            <w:tcW w:type="dxa" w:w="4320"/>
          </w:tcPr>
          <w:p>
            <w:r>
              <w:rPr>
                <w:sz w:val="18"/>
              </w:rPr>
              <w:t>陈思危（走向讲台）</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远景→中景；国际会议厅；多国面孔；正式氛围；中立色调</w:t>
            </w:r>
          </w:p>
        </w:tc>
      </w:tr>
      <w:tr>
        <w:tc>
          <w:tcPr>
            <w:tcW w:type="dxa" w:w="4320"/>
          </w:tcPr>
          <w:p>
            <w:r>
              <w:rPr>
                <w:sz w:val="18"/>
              </w:rPr>
              <w:t>**参考Prompt**</w:t>
            </w:r>
          </w:p>
        </w:tc>
        <w:tc>
          <w:tcPr>
            <w:tcW w:type="dxa" w:w="4320"/>
          </w:tcPr>
          <w:p>
            <w:r>
              <w:rPr>
                <w:sz w:val="18"/>
              </w:rPr>
              <w:t>Geneva international conference hall 2033, global AI governance summit, delegates from multiple countries seated, formal setting, neutral cool tones, flags in background, Chen Siwei walking toward podium, photorealistic, 16:9</w:t>
            </w:r>
          </w:p>
        </w:tc>
      </w:tr>
      <w:tr>
        <w:tc>
          <w:tcPr>
            <w:tcW w:type="dxa" w:w="4320"/>
          </w:tcPr>
          <w:p>
            <w:r>
              <w:rPr>
                <w:sz w:val="18"/>
              </w:rPr>
              <w:t>**负面Prompt**</w:t>
            </w:r>
          </w:p>
        </w:tc>
        <w:tc>
          <w:tcPr>
            <w:tcW w:type="dxa" w:w="4320"/>
          </w:tcPr>
          <w:p>
            <w:r>
              <w:rPr>
                <w:sz w:val="18"/>
              </w:rPr>
              <w:t>warm casual, empty hall, futuristic, anime</w:t>
            </w:r>
          </w:p>
        </w:tc>
      </w:tr>
      <w:tr>
        <w:tc>
          <w:tcPr>
            <w:tcW w:type="dxa" w:w="4320"/>
          </w:tcPr>
          <w:p>
            <w:r>
              <w:rPr>
                <w:sz w:val="18"/>
              </w:rPr>
              <w:t>**角色IP-Adapter**</w:t>
            </w:r>
          </w:p>
        </w:tc>
        <w:tc>
          <w:tcPr>
            <w:tcW w:type="dxa" w:w="4320"/>
          </w:tcPr>
          <w:p>
            <w:r>
              <w:rPr>
                <w:sz w:val="18"/>
              </w:rPr>
              <w:t>`ASSETS/CHARACTERS/陈思危/`</w:t>
            </w:r>
          </w:p>
        </w:tc>
      </w:tr>
    </w:tbl>
    <w:p/>
    <w:p>
      <w:pPr>
        <w:pStyle w:val="Heading3"/>
      </w:pPr>
      <w:r>
        <w:t>S18 — 陈思危演讲·两种哲学</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阐述/平衡</w:t>
            </w:r>
          </w:p>
        </w:tc>
      </w:tr>
      <w:tr>
        <w:tc>
          <w:tcPr>
            <w:tcW w:type="dxa" w:w="4320"/>
          </w:tcPr>
          <w:p>
            <w:r>
              <w:rPr>
                <w:sz w:val="18"/>
              </w:rPr>
              <w:t>**核心主体**</w:t>
            </w:r>
          </w:p>
        </w:tc>
        <w:tc>
          <w:tcPr>
            <w:tcW w:type="dxa" w:w="4320"/>
          </w:tcPr>
          <w:p>
            <w:r>
              <w:rPr>
                <w:sz w:val="18"/>
              </w:rPr>
              <w:t>陈思危在讲台上阐述两种技术哲学</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中景；讲台；听众席；正式会议厅；沉稳自信</w:t>
            </w:r>
          </w:p>
        </w:tc>
      </w:tr>
      <w:tr>
        <w:tc>
          <w:tcPr>
            <w:tcW w:type="dxa" w:w="4320"/>
          </w:tcPr>
          <w:p>
            <w:r>
              <w:rPr>
                <w:sz w:val="18"/>
              </w:rPr>
              <w:t>**参考Prompt**</w:t>
            </w:r>
          </w:p>
        </w:tc>
        <w:tc>
          <w:tcPr>
            <w:tcW w:type="dxa" w:w="4320"/>
          </w:tcPr>
          <w:p>
            <w:r>
              <w:rPr>
                <w:sz w:val="18"/>
              </w:rPr>
              <w:t>Chen Siwei speaking at Geneva summit podium, formal international conference setting, audience listening, neutral lighting, intellectual authority, calm composed expression, photorealistic base with Chinese ink wash aesthetic, 16:9</w:t>
            </w:r>
          </w:p>
        </w:tc>
      </w:tr>
      <w:tr>
        <w:tc>
          <w:tcPr>
            <w:tcW w:type="dxa" w:w="4320"/>
          </w:tcPr>
          <w:p>
            <w:r>
              <w:rPr>
                <w:sz w:val="18"/>
              </w:rPr>
              <w:t>**负面Prompt**</w:t>
            </w:r>
          </w:p>
        </w:tc>
        <w:tc>
          <w:tcPr>
            <w:tcW w:type="dxa" w:w="4320"/>
          </w:tcPr>
          <w:p>
            <w:r>
              <w:rPr>
                <w:sz w:val="18"/>
              </w:rPr>
              <w:t>dramatic lighting, smiling, casual, anime</w:t>
            </w:r>
          </w:p>
        </w:tc>
      </w:tr>
      <w:tr>
        <w:tc>
          <w:tcPr>
            <w:tcW w:type="dxa" w:w="4320"/>
          </w:tcPr>
          <w:p>
            <w:r>
              <w:rPr>
                <w:sz w:val="18"/>
              </w:rPr>
              <w:t>**角色IP-Adapter**</w:t>
            </w:r>
          </w:p>
        </w:tc>
        <w:tc>
          <w:tcPr>
            <w:tcW w:type="dxa" w:w="4320"/>
          </w:tcPr>
          <w:p>
            <w:r>
              <w:rPr>
                <w:sz w:val="18"/>
              </w:rPr>
              <w:t>`ASSETS/CHARACTERS/陈思危/`</w:t>
            </w:r>
          </w:p>
        </w:tc>
      </w:tr>
    </w:tbl>
    <w:p/>
    <w:p>
      <w:pPr>
        <w:pStyle w:val="Heading3"/>
      </w:pPr>
      <w:r>
        <w:t>S19 — 莉娜起身发言</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合作/多元</w:t>
            </w:r>
          </w:p>
        </w:tc>
      </w:tr>
      <w:tr>
        <w:tc>
          <w:tcPr>
            <w:tcW w:type="dxa" w:w="4320"/>
          </w:tcPr>
          <w:p>
            <w:r>
              <w:rPr>
                <w:sz w:val="18"/>
              </w:rPr>
              <w:t>**核心主体**</w:t>
            </w:r>
          </w:p>
        </w:tc>
        <w:tc>
          <w:tcPr>
            <w:tcW w:type="dxa" w:w="4320"/>
          </w:tcPr>
          <w:p>
            <w:r>
              <w:rPr>
                <w:sz w:val="18"/>
              </w:rPr>
              <w:t>莉娜起身发言，提出多层防护与组合标准</w:t>
            </w:r>
          </w:p>
        </w:tc>
      </w:tr>
      <w:tr>
        <w:tc>
          <w:tcPr>
            <w:tcW w:type="dxa" w:w="4320"/>
          </w:tcPr>
          <w:p>
            <w:r>
              <w:rPr>
                <w:sz w:val="18"/>
              </w:rPr>
              <w:t>**角色出场**</w:t>
            </w:r>
          </w:p>
        </w:tc>
        <w:tc>
          <w:tcPr>
            <w:tcW w:type="dxa" w:w="4320"/>
          </w:tcPr>
          <w:p>
            <w:r>
              <w:rPr>
                <w:sz w:val="18"/>
              </w:rPr>
              <w:t>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中景；起立动作；听众；正式场合；合作姿态</w:t>
            </w:r>
          </w:p>
        </w:tc>
      </w:tr>
      <w:tr>
        <w:tc>
          <w:tcPr>
            <w:tcW w:type="dxa" w:w="4320"/>
          </w:tcPr>
          <w:p>
            <w:r>
              <w:rPr>
                <w:sz w:val="18"/>
              </w:rPr>
              <w:t>**参考Prompt**</w:t>
            </w:r>
          </w:p>
        </w:tc>
        <w:tc>
          <w:tcPr>
            <w:tcW w:type="dxa" w:w="4320"/>
          </w:tcPr>
          <w:p>
            <w:r>
              <w:rPr>
                <w:sz w:val="18"/>
              </w:rPr>
              <w:t>Lina Chen standing to speak at Geneva summit, formal international setting, collaborative gesture, audience in background, neutral professional lighting, photorealistic, 16:9</w:t>
            </w:r>
          </w:p>
        </w:tc>
      </w:tr>
      <w:tr>
        <w:tc>
          <w:tcPr>
            <w:tcW w:type="dxa" w:w="4320"/>
          </w:tcPr>
          <w:p>
            <w:r>
              <w:rPr>
                <w:sz w:val="18"/>
              </w:rPr>
              <w:t>**负面Prompt**</w:t>
            </w:r>
          </w:p>
        </w:tc>
        <w:tc>
          <w:tcPr>
            <w:tcW w:type="dxa" w:w="4320"/>
          </w:tcPr>
          <w:p>
            <w:r>
              <w:rPr>
                <w:sz w:val="18"/>
              </w:rPr>
              <w:t>casual, hostile, dramatic, anime</w:t>
            </w:r>
          </w:p>
        </w:tc>
      </w:tr>
      <w:tr>
        <w:tc>
          <w:tcPr>
            <w:tcW w:type="dxa" w:w="4320"/>
          </w:tcPr>
          <w:p>
            <w:r>
              <w:rPr>
                <w:sz w:val="18"/>
              </w:rPr>
              <w:t>**角色IP-Adapter**</w:t>
            </w:r>
          </w:p>
        </w:tc>
        <w:tc>
          <w:tcPr>
            <w:tcW w:type="dxa" w:w="4320"/>
          </w:tcPr>
          <w:p>
            <w:r>
              <w:rPr>
                <w:sz w:val="18"/>
              </w:rPr>
              <w:t>`ASSETS/CHARACTERS/莉娜·陈/`</w:t>
            </w:r>
          </w:p>
        </w:tc>
      </w:tr>
    </w:tbl>
    <w:p/>
    <w:p>
      <w:pPr>
        <w:pStyle w:val="Heading3"/>
      </w:pPr>
      <w:r>
        <w:t>S20 — 两人点头·提案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共识/前行</w:t>
            </w:r>
          </w:p>
        </w:tc>
      </w:tr>
      <w:tr>
        <w:tc>
          <w:tcPr>
            <w:tcW w:type="dxa" w:w="4320"/>
          </w:tcPr>
          <w:p>
            <w:r>
              <w:rPr>
                <w:sz w:val="18"/>
              </w:rPr>
              <w:t>**核心主体**</w:t>
            </w:r>
          </w:p>
        </w:tc>
        <w:tc>
          <w:tcPr>
            <w:tcW w:type="dxa" w:w="4320"/>
          </w:tcPr>
          <w:p>
            <w:r>
              <w:rPr>
                <w:sz w:val="18"/>
              </w:rPr>
              <w:t>陈思危点头，莉娜微笑，共同提案</w:t>
            </w:r>
          </w:p>
        </w:tc>
      </w:tr>
      <w:tr>
        <w:tc>
          <w:tcPr>
            <w:tcW w:type="dxa" w:w="4320"/>
          </w:tcPr>
          <w:p>
            <w:r>
              <w:rPr>
                <w:sz w:val="18"/>
              </w:rPr>
              <w:t>**角色出场**</w:t>
            </w:r>
          </w:p>
        </w:tc>
        <w:tc>
          <w:tcPr>
            <w:tcW w:type="dxa" w:w="4320"/>
          </w:tcPr>
          <w:p>
            <w:r>
              <w:rPr>
                <w:sz w:val="18"/>
              </w:rPr>
              <w:t>陈思危、莉娜·陈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中景；两人；讲台；会场合影感；正式但温暖</w:t>
            </w:r>
          </w:p>
        </w:tc>
      </w:tr>
      <w:tr>
        <w:tc>
          <w:tcPr>
            <w:tcW w:type="dxa" w:w="4320"/>
          </w:tcPr>
          <w:p>
            <w:r>
              <w:rPr>
                <w:sz w:val="18"/>
              </w:rPr>
              <w:t>**参考Prompt**</w:t>
            </w:r>
          </w:p>
        </w:tc>
        <w:tc>
          <w:tcPr>
            <w:tcW w:type="dxa" w:w="4320"/>
          </w:tcPr>
          <w:p>
            <w:r>
              <w:rPr>
                <w:sz w:val="18"/>
              </w:rPr>
              <w:t>Chen Siwei and Lina Chen at Geneva summit podium, nodding in agreement, formal but warm atmosphere, international conference setting, collaborative moment, neutral lighting, photorealistic, 16:9</w:t>
            </w:r>
          </w:p>
        </w:tc>
      </w:tr>
      <w:tr>
        <w:tc>
          <w:tcPr>
            <w:tcW w:type="dxa" w:w="4320"/>
          </w:tcPr>
          <w:p>
            <w:r>
              <w:rPr>
                <w:sz w:val="18"/>
              </w:rPr>
              <w:t>**负面Prompt**</w:t>
            </w:r>
          </w:p>
        </w:tc>
        <w:tc>
          <w:tcPr>
            <w:tcW w:type="dxa" w:w="4320"/>
          </w:tcPr>
          <w:p>
            <w:r>
              <w:rPr>
                <w:sz w:val="18"/>
              </w:rPr>
              <w:t>casual, hostile, empty, anime</w:t>
            </w:r>
          </w:p>
        </w:tc>
      </w:tr>
      <w:tr>
        <w:tc>
          <w:tcPr>
            <w:tcW w:type="dxa" w:w="4320"/>
          </w:tcPr>
          <w:p>
            <w:r>
              <w:rPr>
                <w:sz w:val="18"/>
              </w:rPr>
              <w:t>**角色IP-Adapter**</w:t>
            </w:r>
          </w:p>
        </w:tc>
        <w:tc>
          <w:tcPr>
            <w:tcW w:type="dxa" w:w="4320"/>
          </w:tcPr>
          <w:p>
            <w:r>
              <w:rPr>
                <w:sz w:val="18"/>
              </w:rPr>
              <w:t>`ASSETS/CHARACTERS/陈思危/`, `ASSETS/CHARACTERS/莉娜·陈/`</w:t>
            </w:r>
          </w:p>
        </w:tc>
      </w:tr>
    </w:tbl>
    <w:p/>
    <w:p>
      <w:pPr>
        <w:pStyle w:val="Heading3"/>
      </w:pPr>
      <w:r>
        <w:t>S21 — 林薇笔记本特写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记录/洞察</w:t>
            </w:r>
          </w:p>
        </w:tc>
      </w:tr>
      <w:tr>
        <w:tc>
          <w:tcPr>
            <w:tcW w:type="dxa" w:w="4320"/>
          </w:tcPr>
          <w:p>
            <w:r>
              <w:rPr>
                <w:sz w:val="18"/>
              </w:rPr>
              <w:t>**核心主体**</w:t>
            </w:r>
          </w:p>
        </w:tc>
        <w:tc>
          <w:tcPr>
            <w:tcW w:type="dxa" w:w="4320"/>
          </w:tcPr>
          <w:p>
            <w:r>
              <w:rPr>
                <w:sz w:val="18"/>
              </w:rPr>
              <w:t>林薇笔记本上一行字，合上笔记本</w:t>
            </w:r>
          </w:p>
        </w:tc>
      </w:tr>
      <w:tr>
        <w:tc>
          <w:tcPr>
            <w:tcW w:type="dxa" w:w="4320"/>
          </w:tcPr>
          <w:p>
            <w:r>
              <w:rPr>
                <w:sz w:val="18"/>
              </w:rPr>
              <w:t>**角色出场**</w:t>
            </w:r>
          </w:p>
        </w:tc>
        <w:tc>
          <w:tcPr>
            <w:tcW w:type="dxa" w:w="4320"/>
          </w:tcPr>
          <w:p>
            <w:r>
              <w:rPr>
                <w:sz w:val="18"/>
              </w:rPr>
              <w:t>林薇（手/笔记本）</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特写；笔记本；手写一行字；合本子动作；林薇旁观视角</w:t>
            </w:r>
          </w:p>
        </w:tc>
      </w:tr>
      <w:tr>
        <w:tc>
          <w:tcPr>
            <w:tcW w:type="dxa" w:w="4320"/>
          </w:tcPr>
          <w:p>
            <w:r>
              <w:rPr>
                <w:sz w:val="18"/>
              </w:rPr>
              <w:t>**参考Prompt**</w:t>
            </w:r>
          </w:p>
        </w:tc>
        <w:tc>
          <w:tcPr>
            <w:tcW w:type="dxa" w:w="4320"/>
          </w:tcPr>
          <w:p>
            <w:r>
              <w:rPr>
                <w:sz w:val="18"/>
              </w:rPr>
              <w:t>Close-up of notebook with handwritten Chinese text, woman's hand closing it, warm ambient light, sense of quiet insight, shallow depth of field, photorealistic base with Chinese ink wash aesthetic, 16:9</w:t>
            </w:r>
          </w:p>
        </w:tc>
      </w:tr>
      <w:tr>
        <w:tc>
          <w:tcPr>
            <w:tcW w:type="dxa" w:w="4320"/>
          </w:tcPr>
          <w:p>
            <w:r>
              <w:rPr>
                <w:sz w:val="18"/>
              </w:rPr>
              <w:t>**负面Prompt**</w:t>
            </w:r>
          </w:p>
        </w:tc>
        <w:tc>
          <w:tcPr>
            <w:tcW w:type="dxa" w:w="4320"/>
          </w:tcPr>
          <w:p>
            <w:r>
              <w:rPr>
                <w:sz w:val="18"/>
              </w:rPr>
              <w:t>digital tablet, bright screen, futuristic, anime</w:t>
            </w:r>
          </w:p>
        </w:tc>
      </w:tr>
      <w:tr>
        <w:tc>
          <w:tcPr>
            <w:tcW w:type="dxa" w:w="4320"/>
          </w:tcPr>
          <w:p>
            <w:r>
              <w:rPr>
                <w:sz w:val="18"/>
              </w:rPr>
              <w:t>**角色IP-Adapter**</w:t>
            </w:r>
          </w:p>
        </w:tc>
        <w:tc>
          <w:tcPr>
            <w:tcW w:type="dxa" w:w="4320"/>
          </w:tcPr>
          <w:p>
            <w:r>
              <w:rPr>
                <w:sz w:val="18"/>
              </w:rPr>
              <w:t>`ASSETS/CHARACTERS/林薇/`</w:t>
            </w:r>
          </w:p>
        </w:tc>
      </w:tr>
    </w:tbl>
    <w:p/>
    <w:p>
      <w:pPr>
        <w:pStyle w:val="Heading3"/>
      </w:pPr>
      <w:r>
        <w:t>S22 — 深夜手机消息·工作组伏笔</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悬念/转变</w:t>
            </w:r>
          </w:p>
        </w:tc>
      </w:tr>
      <w:tr>
        <w:tc>
          <w:tcPr>
            <w:tcW w:type="dxa" w:w="4320"/>
          </w:tcPr>
          <w:p>
            <w:r>
              <w:rPr>
                <w:sz w:val="18"/>
              </w:rPr>
              <w:t>**核心主体**</w:t>
            </w:r>
          </w:p>
        </w:tc>
        <w:tc>
          <w:tcPr>
            <w:tcW w:type="dxa" w:w="4320"/>
          </w:tcPr>
          <w:p>
            <w:r>
              <w:rPr>
                <w:sz w:val="18"/>
              </w:rPr>
              <w:t>深夜手机屏幕，北京消息："大禹事件报告已送达"</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特写；暗环境；屏幕光；文字内容；悬念感</w:t>
            </w:r>
          </w:p>
        </w:tc>
      </w:tr>
      <w:tr>
        <w:tc>
          <w:tcPr>
            <w:tcW w:type="dxa" w:w="4320"/>
          </w:tcPr>
          <w:p>
            <w:r>
              <w:rPr>
                <w:sz w:val="18"/>
              </w:rPr>
              <w:t>**参考Prompt**</w:t>
            </w:r>
          </w:p>
        </w:tc>
        <w:tc>
          <w:tcPr>
            <w:tcW w:type="dxa" w:w="4320"/>
          </w:tcPr>
          <w:p>
            <w:r>
              <w:rPr>
                <w:sz w:val="18"/>
              </w:rPr>
              <w:t>Smartphone screen in dark room showing message from Beijing "大禹事件报告已送达。工作组进驻预案启动。——赵", screen glow illuminating dark surroundings, suspenseful atmosphere, photorealistic, 16:9</w:t>
            </w:r>
          </w:p>
        </w:tc>
      </w:tr>
      <w:tr>
        <w:tc>
          <w:tcPr>
            <w:tcW w:type="dxa" w:w="4320"/>
          </w:tcPr>
          <w:p>
            <w:r>
              <w:rPr>
                <w:sz w:val="18"/>
              </w:rPr>
              <w:t>**负面Prompt**</w:t>
            </w:r>
          </w:p>
        </w:tc>
        <w:tc>
          <w:tcPr>
            <w:tcW w:type="dxa" w:w="4320"/>
          </w:tcPr>
          <w:p>
            <w:r>
              <w:rPr>
                <w:sz w:val="18"/>
              </w:rPr>
              <w:t>bright room, futuristic UI, hologram, anime</w:t>
            </w:r>
          </w:p>
        </w:tc>
      </w:tr>
      <w:tr>
        <w:tc>
          <w:tcPr>
            <w:tcW w:type="dxa" w:w="4320"/>
          </w:tcPr>
          <w:p>
            <w:r>
              <w:rPr>
                <w:sz w:val="18"/>
              </w:rPr>
              <w:t>**角色IP-Adapter**</w:t>
            </w:r>
          </w:p>
        </w:tc>
        <w:tc>
          <w:tcPr>
            <w:tcW w:type="dxa" w:w="4320"/>
          </w:tcPr>
          <w:p>
            <w:r>
              <w:rPr>
                <w:sz w:val="18"/>
              </w:rPr>
              <w:t>—</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莉娜·陈</w:t>
            </w:r>
          </w:p>
        </w:tc>
        <w:tc>
          <w:tcPr>
            <w:tcW w:type="dxa" w:w="2880"/>
          </w:tcPr>
          <w:p>
            <w:r>
              <w:rPr>
                <w:sz w:val="18"/>
              </w:rPr>
              <w:t>待建</w:t>
            </w:r>
          </w:p>
        </w:tc>
        <w:tc>
          <w:tcPr>
            <w:tcW w:type="dxa" w:w="2880"/>
          </w:tcPr>
          <w:p>
            <w:r>
              <w:rPr>
                <w:sz w:val="18"/>
              </w:rPr>
              <w:t>**高** — 本集核心对话角色，美籍华裔，需完整定妆</w:t>
            </w:r>
          </w:p>
        </w:tc>
      </w:tr>
      <w:tr>
        <w:tc>
          <w:tcPr>
            <w:tcW w:type="dxa" w:w="2880"/>
          </w:tcPr>
          <w:p>
            <w:r>
              <w:rPr>
                <w:sz w:val="18"/>
              </w:rPr>
              <w:t>北极星智能CEO</w:t>
            </w:r>
          </w:p>
        </w:tc>
        <w:tc>
          <w:tcPr>
            <w:tcW w:type="dxa" w:w="2880"/>
          </w:tcPr>
          <w:p>
            <w:r>
              <w:rPr>
                <w:sz w:val="18"/>
              </w:rPr>
              <w:t>待建</w:t>
            </w:r>
          </w:p>
        </w:tc>
        <w:tc>
          <w:tcPr>
            <w:tcW w:type="dxa" w:w="2880"/>
          </w:tcPr>
          <w:p>
            <w:r>
              <w:rPr>
                <w:sz w:val="18"/>
              </w:rPr>
              <w:t>低 — 仅S05出场，背景角色</w:t>
            </w:r>
          </w:p>
        </w:tc>
      </w:tr>
      <w:tr>
        <w:tc>
          <w:tcPr>
            <w:tcW w:type="dxa" w:w="2880"/>
          </w:tcPr>
          <w:p>
            <w:r>
              <w:rPr>
                <w:sz w:val="18"/>
              </w:rPr>
              <w:t>陈思危</w:t>
            </w:r>
          </w:p>
        </w:tc>
        <w:tc>
          <w:tcPr>
            <w:tcW w:type="dxa" w:w="2880"/>
          </w:tcPr>
          <w:p>
            <w:r>
              <w:rPr>
                <w:sz w:val="18"/>
              </w:rPr>
              <w:t>✅</w:t>
            </w:r>
          </w:p>
        </w:tc>
        <w:tc>
          <w:tcPr>
            <w:tcW w:type="dxa" w:w="2880"/>
          </w:tcPr>
          <w:p>
            <w:r>
              <w:rPr>
                <w:sz w:val="18"/>
              </w:rPr>
              <w:t>已存在，需确认西装/休闲装多造型适配</w:t>
            </w:r>
          </w:p>
        </w:tc>
      </w:tr>
      <w:tr>
        <w:tc>
          <w:tcPr>
            <w:tcW w:type="dxa" w:w="2880"/>
          </w:tcPr>
          <w:p>
            <w:r>
              <w:rPr>
                <w:sz w:val="18"/>
              </w:rPr>
              <w:t>林薇</w:t>
            </w:r>
          </w:p>
        </w:tc>
        <w:tc>
          <w:tcPr>
            <w:tcW w:type="dxa" w:w="2880"/>
          </w:tcPr>
          <w:p>
            <w:r>
              <w:rPr>
                <w:sz w:val="18"/>
              </w:rPr>
              <w:t>待建</w:t>
            </w:r>
          </w:p>
        </w:tc>
        <w:tc>
          <w:tcPr>
            <w:tcW w:type="dxa" w:w="2880"/>
          </w:tcPr>
          <w:p>
            <w:r>
              <w:rPr>
                <w:sz w:val="18"/>
              </w:rPr>
              <w:t>中 — 仅S21手部出镜</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旧金山北极星总部</w:t>
            </w:r>
          </w:p>
        </w:tc>
        <w:tc>
          <w:tcPr>
            <w:tcW w:type="dxa" w:w="2880"/>
          </w:tcPr>
          <w:p>
            <w:r>
              <w:rPr>
                <w:sz w:val="18"/>
              </w:rPr>
              <w:t>待建</w:t>
            </w:r>
          </w:p>
        </w:tc>
        <w:tc>
          <w:tcPr>
            <w:tcW w:type="dxa" w:w="2880"/>
          </w:tcPr>
          <w:p>
            <w:r>
              <w:rPr>
                <w:sz w:val="18"/>
              </w:rPr>
              <w:t>现代玻璃幕墙，冷蓝调</w:t>
            </w:r>
          </w:p>
        </w:tc>
      </w:tr>
      <w:tr>
        <w:tc>
          <w:tcPr>
            <w:tcW w:type="dxa" w:w="2880"/>
          </w:tcPr>
          <w:p>
            <w:r>
              <w:rPr>
                <w:sz w:val="18"/>
              </w:rPr>
              <w:t>伯克利研讨会</w:t>
            </w:r>
          </w:p>
        </w:tc>
        <w:tc>
          <w:tcPr>
            <w:tcW w:type="dxa" w:w="2880"/>
          </w:tcPr>
          <w:p>
            <w:r>
              <w:rPr>
                <w:sz w:val="18"/>
              </w:rPr>
              <w:t>待建</w:t>
            </w:r>
          </w:p>
        </w:tc>
        <w:tc>
          <w:tcPr>
            <w:tcW w:type="dxa" w:w="2880"/>
          </w:tcPr>
          <w:p>
            <w:r>
              <w:rPr>
                <w:sz w:val="18"/>
              </w:rPr>
              <w:t>学术会议室，自然光</w:t>
            </w:r>
          </w:p>
        </w:tc>
      </w:tr>
      <w:tr>
        <w:tc>
          <w:tcPr>
            <w:tcW w:type="dxa" w:w="2880"/>
          </w:tcPr>
          <w:p>
            <w:r>
              <w:rPr>
                <w:sz w:val="18"/>
              </w:rPr>
              <w:t>深圳开源峰会</w:t>
            </w:r>
          </w:p>
        </w:tc>
        <w:tc>
          <w:tcPr>
            <w:tcW w:type="dxa" w:w="2880"/>
          </w:tcPr>
          <w:p>
            <w:r>
              <w:rPr>
                <w:sz w:val="18"/>
              </w:rPr>
              <w:t>待建</w:t>
            </w:r>
          </w:p>
        </w:tc>
        <w:tc>
          <w:tcPr>
            <w:tcW w:type="dxa" w:w="2880"/>
          </w:tcPr>
          <w:p>
            <w:r>
              <w:rPr>
                <w:sz w:val="18"/>
              </w:rPr>
              <w:t>大型会议厅，暖金调</w:t>
            </w:r>
          </w:p>
        </w:tc>
      </w:tr>
      <w:tr>
        <w:tc>
          <w:tcPr>
            <w:tcW w:type="dxa" w:w="2880"/>
          </w:tcPr>
          <w:p>
            <w:r>
              <w:rPr>
                <w:sz w:val="18"/>
              </w:rPr>
              <w:t>深圳露台夜景</w:t>
            </w:r>
          </w:p>
        </w:tc>
        <w:tc>
          <w:tcPr>
            <w:tcW w:type="dxa" w:w="2880"/>
          </w:tcPr>
          <w:p>
            <w:r>
              <w:rPr>
                <w:sz w:val="18"/>
              </w:rPr>
              <w:t>待建</w:t>
            </w:r>
          </w:p>
        </w:tc>
        <w:tc>
          <w:tcPr>
            <w:tcW w:type="dxa" w:w="2880"/>
          </w:tcPr>
          <w:p>
            <w:r>
              <w:rPr>
                <w:sz w:val="18"/>
              </w:rPr>
              <w:t>高层露台，城市夜景背景</w:t>
            </w:r>
          </w:p>
        </w:tc>
      </w:tr>
      <w:tr>
        <w:tc>
          <w:tcPr>
            <w:tcW w:type="dxa" w:w="2880"/>
          </w:tcPr>
          <w:p>
            <w:r>
              <w:rPr>
                <w:sz w:val="18"/>
              </w:rPr>
              <w:t>陈思危公寓</w:t>
            </w:r>
          </w:p>
        </w:tc>
        <w:tc>
          <w:tcPr>
            <w:tcW w:type="dxa" w:w="2880"/>
          </w:tcPr>
          <w:p>
            <w:r>
              <w:rPr>
                <w:sz w:val="18"/>
              </w:rPr>
              <w:t>待建</w:t>
            </w:r>
          </w:p>
        </w:tc>
        <w:tc>
          <w:tcPr>
            <w:tcW w:type="dxa" w:w="2880"/>
          </w:tcPr>
          <w:p>
            <w:r>
              <w:rPr>
                <w:sz w:val="18"/>
              </w:rPr>
              <w:t>冬夜室内，暖台灯</w:t>
            </w:r>
          </w:p>
        </w:tc>
      </w:tr>
      <w:tr>
        <w:tc>
          <w:tcPr>
            <w:tcW w:type="dxa" w:w="2880"/>
          </w:tcPr>
          <w:p>
            <w:r>
              <w:rPr>
                <w:sz w:val="18"/>
              </w:rPr>
              <w:t>日内瓦峰会会场</w:t>
            </w:r>
          </w:p>
        </w:tc>
        <w:tc>
          <w:tcPr>
            <w:tcW w:type="dxa" w:w="2880"/>
          </w:tcPr>
          <w:p>
            <w:r>
              <w:rPr>
                <w:sz w:val="18"/>
              </w:rPr>
              <w:t>待建</w:t>
            </w:r>
          </w:p>
        </w:tc>
        <w:tc>
          <w:tcPr>
            <w:tcW w:type="dxa" w:w="2880"/>
          </w:tcPr>
          <w:p>
            <w:r>
              <w:rPr>
                <w:sz w:val="18"/>
              </w:rPr>
              <w:t>国际会议厅，中立色调</w:t>
            </w:r>
          </w:p>
        </w:tc>
      </w:tr>
    </w:tbl>
    <w:p/>
    <w:p>
      <w:pPr>
        <w:pStyle w:val="Heading2"/>
      </w:pPr>
      <w:r>
        <w:t>视觉一致性备忘</w:t>
      </w:r>
    </w:p>
    <w:p>
      <w:pPr>
        <w:pStyle w:val="ListBullet"/>
      </w:pPr>
      <w:r>
        <w:t>**双城色调对比**: 旧金山冷蓝(6500K) vs 深圳暖金(2700K)，形成技术哲学视觉隐喻</w:t>
      </w:r>
    </w:p>
    <w:p>
      <w:pPr>
        <w:pStyle w:val="ListBullet"/>
      </w:pPr>
      <w:r>
        <w:t>**陈思危造型**: 保持白发渗透感；旧金山场合着正装；深圳/日内瓦可偏休闲</w:t>
      </w:r>
    </w:p>
    <w:p>
      <w:pPr>
        <w:pStyle w:val="ListBullet"/>
      </w:pPr>
      <w:r>
        <w:t>**莉娜·陈造型**: 美籍华裔专业女性，斯坦福博士气质，正装但不刻板</w:t>
      </w:r>
    </w:p>
    <w:p>
      <w:pPr>
        <w:pStyle w:val="ListBullet"/>
      </w:pPr>
      <w:r>
        <w:t>**对话场景**: 露台夜景S10-S13为视觉高点，需保证两人面部夜景光感一致</w:t>
      </w:r>
    </w:p>
    <w:p>
      <w:pPr>
        <w:pStyle w:val="ListBullet"/>
      </w:pPr>
      <w:r>
        <w:t>**伏笔过渡**: S22深夜消息承接第25集《工作组》，色调转暗</w:t>
      </w:r>
    </w:p>
    <w:p>
      <w:r>
        <w:br w:type="page"/>
      </w:r>
    </w:p>
    <w:p>
      <w:pPr>
        <w:pStyle w:val="Heading2"/>
      </w:pPr>
      <w:r>
        <w:t>24_止于数据</w:t>
      </w:r>
    </w:p>
    <w:p>
      <w:r>
        <w:t># T2I SHOT SPECS — 24_止于数据</w:t>
      </w:r>
    </w:p>
    <w:p>
      <w:r>
        <w:rPr>
          <w:i/>
          <w:color w:val="666666"/>
        </w:rPr>
        <w:t>**源场景**: SCENES/24_止于数据.md   **片长预估**: 5-6min   **核心主题**: 只说我看到的，不加"所以"   **视觉风格**: 上海冬雨冷灰，屏幕光为主光源，极简克制   **总镜头数**: 14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林薇</w:t>
            </w:r>
          </w:p>
        </w:tc>
        <w:tc>
          <w:tcPr>
            <w:tcW w:type="dxa" w:w="2880"/>
          </w:tcPr>
          <w:p>
            <w:r>
              <w:rPr>
                <w:sz w:val="18"/>
              </w:rPr>
              <w:t>S01,S02,S04,S06,S07,S08,S09,S10,S11,S12,S13</w:t>
            </w:r>
          </w:p>
        </w:tc>
        <w:tc>
          <w:tcPr>
            <w:tcW w:type="dxa" w:w="2880"/>
          </w:tcPr>
          <w:p>
            <w:r>
              <w:rPr>
                <w:sz w:val="18"/>
              </w:rPr>
              <w:t>`ASSETS/CHARACTERS/林薇/` (待建)</w:t>
            </w:r>
          </w:p>
        </w:tc>
      </w:tr>
    </w:tbl>
    <w:p/>
    <w:p>
      <w:pPr>
        <w:pStyle w:val="Heading2"/>
      </w:pPr>
      <w:r>
        <w:t>分镜详表</w:t>
      </w:r>
    </w:p>
    <w:p>
      <w:pPr>
        <w:pStyle w:val="Heading3"/>
      </w:pPr>
      <w:r>
        <w:t>S01 — 林薇坐在编辑台前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审视/完成</w:t>
            </w:r>
          </w:p>
        </w:tc>
      </w:tr>
      <w:tr>
        <w:tc>
          <w:tcPr>
            <w:tcW w:type="dxa" w:w="4320"/>
          </w:tcPr>
          <w:p>
            <w:r>
              <w:rPr>
                <w:sz w:val="18"/>
              </w:rPr>
              <w:t>**核心主体**</w:t>
            </w:r>
          </w:p>
        </w:tc>
        <w:tc>
          <w:tcPr>
            <w:tcW w:type="dxa" w:w="4320"/>
          </w:tcPr>
          <w:p>
            <w:r>
              <w:rPr>
                <w:sz w:val="18"/>
              </w:rPr>
              <w:t>上海十二月初冷雨，林薇坐在编辑台前，屏幕上是三段剪完的视频</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开场；窗外冬雨；屏幕光照脸；编辑软件界面；冷灰基调</w:t>
            </w:r>
          </w:p>
        </w:tc>
      </w:tr>
      <w:tr>
        <w:tc>
          <w:tcPr>
            <w:tcW w:type="dxa" w:w="4320"/>
          </w:tcPr>
          <w:p>
            <w:r>
              <w:rPr>
                <w:sz w:val="18"/>
              </w:rPr>
              <w:t>**参考Prompt**</w:t>
            </w:r>
          </w:p>
        </w:tc>
        <w:tc>
          <w:tcPr>
            <w:tcW w:type="dxa" w:w="4320"/>
          </w:tcPr>
          <w:p>
            <w:r>
              <w:rPr>
                <w:sz w:val="18"/>
              </w:rPr>
              <w:t>Lin Wei, 33yo Chinese woman, sitting at editing desk in Shanghai apartment, December cold rain outside window, three video clips on monitor, screen light reflecting on her contemplative face, cool gray tone, documentary realism, photorealistic base with Chinese ink wash aesthetic, 16:9</w:t>
            </w:r>
          </w:p>
        </w:tc>
      </w:tr>
      <w:tr>
        <w:tc>
          <w:tcPr>
            <w:tcW w:type="dxa" w:w="4320"/>
          </w:tcPr>
          <w:p>
            <w:r>
              <w:rPr>
                <w:sz w:val="18"/>
              </w:rPr>
              <w:t>**负面Prompt**</w:t>
            </w:r>
          </w:p>
        </w:tc>
        <w:tc>
          <w:tcPr>
            <w:tcW w:type="dxa" w:w="4320"/>
          </w:tcPr>
          <w:p>
            <w:r>
              <w:rPr>
                <w:sz w:val="18"/>
              </w:rPr>
              <w:t>bright sunlight, warm lighting, smiling, professional studio, anime</w:t>
            </w:r>
          </w:p>
        </w:tc>
      </w:tr>
      <w:tr>
        <w:tc>
          <w:tcPr>
            <w:tcW w:type="dxa" w:w="4320"/>
          </w:tcPr>
          <w:p>
            <w:r>
              <w:rPr>
                <w:sz w:val="18"/>
              </w:rPr>
              <w:t>**角色IP-Adapter**</w:t>
            </w:r>
          </w:p>
        </w:tc>
        <w:tc>
          <w:tcPr>
            <w:tcW w:type="dxa" w:w="4320"/>
          </w:tcPr>
          <w:p>
            <w:r>
              <w:rPr>
                <w:sz w:val="18"/>
              </w:rPr>
              <w:t>`ASSETS/CHARACTERS/林薇/`</w:t>
            </w:r>
          </w:p>
        </w:tc>
      </w:tr>
    </w:tbl>
    <w:p/>
    <w:p>
      <w:pPr>
        <w:pStyle w:val="Heading3"/>
      </w:pPr>
      <w:r>
        <w:t>S02 — 林薇关掉显示器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黑暗/决断</w:t>
            </w:r>
          </w:p>
        </w:tc>
      </w:tr>
      <w:tr>
        <w:tc>
          <w:tcPr>
            <w:tcW w:type="dxa" w:w="4320"/>
          </w:tcPr>
          <w:p>
            <w:r>
              <w:rPr>
                <w:sz w:val="18"/>
              </w:rPr>
              <w:t>**核心主体**</w:t>
            </w:r>
          </w:p>
        </w:tc>
        <w:tc>
          <w:tcPr>
            <w:tcW w:type="dxa" w:w="4320"/>
          </w:tcPr>
          <w:p>
            <w:r>
              <w:rPr>
                <w:sz w:val="18"/>
              </w:rPr>
              <w:t>林薇关掉显示器，房间彻底黑下来</w:t>
            </w:r>
          </w:p>
        </w:tc>
      </w:tr>
      <w:tr>
        <w:tc>
          <w:tcPr>
            <w:tcW w:type="dxa" w:w="4320"/>
          </w:tcPr>
          <w:p>
            <w:r>
              <w:rPr>
                <w:sz w:val="18"/>
              </w:rPr>
              <w:t>**角色出场**</w:t>
            </w:r>
          </w:p>
        </w:tc>
        <w:tc>
          <w:tcPr>
            <w:tcW w:type="dxa" w:w="4320"/>
          </w:tcPr>
          <w:p>
            <w:r>
              <w:rPr>
                <w:sz w:val="18"/>
              </w:rPr>
              <w:t>林薇（手部/剪影）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近景；手指按电源键；屏幕从亮到灭的瞬间；房间沉入黑暗</w:t>
            </w:r>
          </w:p>
        </w:tc>
      </w:tr>
      <w:tr>
        <w:tc>
          <w:tcPr>
            <w:tcW w:type="dxa" w:w="4320"/>
          </w:tcPr>
          <w:p>
            <w:r>
              <w:rPr>
                <w:sz w:val="18"/>
              </w:rPr>
              <w:t>**参考Prompt**</w:t>
            </w:r>
          </w:p>
        </w:tc>
        <w:tc>
          <w:tcPr>
            <w:tcW w:type="dxa" w:w="4320"/>
          </w:tcPr>
          <w:p>
            <w:r>
              <w:rPr>
                <w:sz w:val="18"/>
              </w:rPr>
              <w:t>Close-up of finger pressing monitor power button, screen light fading to black, room plunging into darkness, woman's silhouette in dim light, cool gray atmosphere, sense of decision, photorealistic, 16:9</w:t>
            </w:r>
          </w:p>
        </w:tc>
      </w:tr>
      <w:tr>
        <w:tc>
          <w:tcPr>
            <w:tcW w:type="dxa" w:w="4320"/>
          </w:tcPr>
          <w:p>
            <w:r>
              <w:rPr>
                <w:sz w:val="18"/>
              </w:rPr>
              <w:t>**负面Prompt**</w:t>
            </w:r>
          </w:p>
        </w:tc>
        <w:tc>
          <w:tcPr>
            <w:tcW w:type="dxa" w:w="4320"/>
          </w:tcPr>
          <w:p>
            <w:r>
              <w:rPr>
                <w:sz w:val="18"/>
              </w:rPr>
              <w:t>bright room, colorful, smiling, action, anime</w:t>
            </w:r>
          </w:p>
        </w:tc>
      </w:tr>
      <w:tr>
        <w:tc>
          <w:tcPr>
            <w:tcW w:type="dxa" w:w="4320"/>
          </w:tcPr>
          <w:p>
            <w:r>
              <w:rPr>
                <w:sz w:val="18"/>
              </w:rPr>
              <w:t>**角色IP-Adapter**</w:t>
            </w:r>
          </w:p>
        </w:tc>
        <w:tc>
          <w:tcPr>
            <w:tcW w:type="dxa" w:w="4320"/>
          </w:tcPr>
          <w:p>
            <w:r>
              <w:rPr>
                <w:sz w:val="18"/>
              </w:rPr>
              <w:t>—</w:t>
            </w:r>
          </w:p>
        </w:tc>
      </w:tr>
    </w:tbl>
    <w:p/>
    <w:p>
      <w:pPr>
        <w:pStyle w:val="Heading3"/>
      </w:pPr>
      <w:r>
        <w:t>S03 — 回忆画面·风格化截图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警示/简化</w:t>
            </w:r>
          </w:p>
        </w:tc>
      </w:tr>
      <w:tr>
        <w:tc>
          <w:tcPr>
            <w:tcW w:type="dxa" w:w="4320"/>
          </w:tcPr>
          <w:p>
            <w:r>
              <w:rPr>
                <w:sz w:val="18"/>
              </w:rPr>
              <w:t>**核心主体**</w:t>
            </w:r>
          </w:p>
        </w:tc>
        <w:tc>
          <w:tcPr>
            <w:tcW w:type="dxa" w:w="4320"/>
          </w:tcPr>
          <w:p>
            <w:r>
              <w:rPr>
                <w:sz w:val="18"/>
              </w:rPr>
              <w:t>历史科普博主最后一期视频截图，标题两个感叹号，对照表</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屏幕截图风格；夸张标题；对照表设计；警示感；与林薇的克制形成对比</w:t>
            </w:r>
          </w:p>
        </w:tc>
      </w:tr>
      <w:tr>
        <w:tc>
          <w:tcPr>
            <w:tcW w:type="dxa" w:w="4320"/>
          </w:tcPr>
          <w:p>
            <w:r>
              <w:rPr>
                <w:sz w:val="18"/>
              </w:rPr>
              <w:t>**参考Prompt**</w:t>
            </w:r>
          </w:p>
        </w:tc>
        <w:tc>
          <w:tcPr>
            <w:tcW w:type="dxa" w:w="4320"/>
          </w:tcPr>
          <w:p>
            <w:r>
              <w:rPr>
                <w:sz w:val="18"/>
              </w:rPr>
              <w:t>Screenshot of online video platform, sensational headline with double exclamation marks "中国为什么落后""西方凭什么先进", comparison table graphic, clickbait style, bright saturated colors, aggressive typography, photorealistic screen capture, 16:9</w:t>
            </w:r>
          </w:p>
        </w:tc>
      </w:tr>
      <w:tr>
        <w:tc>
          <w:tcPr>
            <w:tcW w:type="dxa" w:w="4320"/>
          </w:tcPr>
          <w:p>
            <w:r>
              <w:rPr>
                <w:sz w:val="18"/>
              </w:rPr>
              <w:t>**负面Prompt**</w:t>
            </w:r>
          </w:p>
        </w:tc>
        <w:tc>
          <w:tcPr>
            <w:tcW w:type="dxa" w:w="4320"/>
          </w:tcPr>
          <w:p>
            <w:r>
              <w:rPr>
                <w:sz w:val="18"/>
              </w:rPr>
              <w:t>muted colors, subtle design, ink wash aesthetic, calm, documentary</w:t>
            </w:r>
          </w:p>
        </w:tc>
      </w:tr>
      <w:tr>
        <w:tc>
          <w:tcPr>
            <w:tcW w:type="dxa" w:w="4320"/>
          </w:tcPr>
          <w:p>
            <w:r>
              <w:rPr>
                <w:sz w:val="18"/>
              </w:rPr>
              <w:t>**角色IP-Adapter**</w:t>
            </w:r>
          </w:p>
        </w:tc>
        <w:tc>
          <w:tcPr>
            <w:tcW w:type="dxa" w:w="4320"/>
          </w:tcPr>
          <w:p>
            <w:r>
              <w:rPr>
                <w:sz w:val="18"/>
              </w:rPr>
              <w:t>—</w:t>
            </w:r>
          </w:p>
        </w:tc>
      </w:tr>
    </w:tbl>
    <w:p/>
    <w:p>
      <w:pPr>
        <w:pStyle w:val="Heading3"/>
      </w:pPr>
      <w:r>
        <w:t>S04 — 林薇在黑暗中思考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挣扎/权衡</w:t>
            </w:r>
          </w:p>
        </w:tc>
      </w:tr>
      <w:tr>
        <w:tc>
          <w:tcPr>
            <w:tcW w:type="dxa" w:w="4320"/>
          </w:tcPr>
          <w:p>
            <w:r>
              <w:rPr>
                <w:sz w:val="18"/>
              </w:rPr>
              <w:t>**核心主体**</w:t>
            </w:r>
          </w:p>
        </w:tc>
        <w:tc>
          <w:tcPr>
            <w:tcW w:type="dxa" w:w="4320"/>
          </w:tcPr>
          <w:p>
            <w:r>
              <w:rPr>
                <w:sz w:val="18"/>
              </w:rPr>
              <w:t>林薇在黑暗中思考两条路，屏幕微光照亮侧脸</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中景；黑暗房间；仅屏幕微光；林薇面部半明半暗；内心独白视觉化</w:t>
            </w:r>
          </w:p>
        </w:tc>
      </w:tr>
      <w:tr>
        <w:tc>
          <w:tcPr>
            <w:tcW w:type="dxa" w:w="4320"/>
          </w:tcPr>
          <w:p>
            <w:r>
              <w:rPr>
                <w:sz w:val="18"/>
              </w:rPr>
              <w:t>**参考Prompt**</w:t>
            </w:r>
          </w:p>
        </w:tc>
        <w:tc>
          <w:tcPr>
            <w:tcW w:type="dxa" w:w="4320"/>
          </w:tcPr>
          <w:p>
            <w:r>
              <w:rPr>
                <w:sz w:val="18"/>
              </w:rPr>
              <w:t>Lin Wei, 33yo Chinese woman, sitting in dark room, only screen glow illuminating half of her face, contemplative struggle, cool gray atmosphere, Shanghai winter night, sense of internal weighing, photorealistic base with Chinese ink wash aesthetic, 16:9</w:t>
            </w:r>
          </w:p>
        </w:tc>
      </w:tr>
      <w:tr>
        <w:tc>
          <w:tcPr>
            <w:tcW w:type="dxa" w:w="4320"/>
          </w:tcPr>
          <w:p>
            <w:r>
              <w:rPr>
                <w:sz w:val="18"/>
              </w:rPr>
              <w:t>**负面Prompt**</w:t>
            </w:r>
          </w:p>
        </w:tc>
        <w:tc>
          <w:tcPr>
            <w:tcW w:type="dxa" w:w="4320"/>
          </w:tcPr>
          <w:p>
            <w:r>
              <w:rPr>
                <w:sz w:val="18"/>
              </w:rPr>
              <w:t>bright lighting, smiling, warm colors, action, anime</w:t>
            </w:r>
          </w:p>
        </w:tc>
      </w:tr>
      <w:tr>
        <w:tc>
          <w:tcPr>
            <w:tcW w:type="dxa" w:w="4320"/>
          </w:tcPr>
          <w:p>
            <w:r>
              <w:rPr>
                <w:sz w:val="18"/>
              </w:rPr>
              <w:t>**角色IP-Adapter**</w:t>
            </w:r>
          </w:p>
        </w:tc>
        <w:tc>
          <w:tcPr>
            <w:tcW w:type="dxa" w:w="4320"/>
          </w:tcPr>
          <w:p>
            <w:r>
              <w:rPr>
                <w:sz w:val="18"/>
              </w:rPr>
              <w:t>`ASSETS/CHARACTERS/林薇/`</w:t>
            </w:r>
          </w:p>
        </w:tc>
      </w:tr>
    </w:tbl>
    <w:p/>
    <w:p>
      <w:pPr>
        <w:pStyle w:val="Heading3"/>
      </w:pPr>
      <w:r>
        <w:t>S05 — 光标闪烁·新建文档</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空白/犹豫</w:t>
            </w:r>
          </w:p>
        </w:tc>
      </w:tr>
      <w:tr>
        <w:tc>
          <w:tcPr>
            <w:tcW w:type="dxa" w:w="4320"/>
          </w:tcPr>
          <w:p>
            <w:r>
              <w:rPr>
                <w:sz w:val="18"/>
              </w:rPr>
              <w:t>**核心主体**</w:t>
            </w:r>
          </w:p>
        </w:tc>
        <w:tc>
          <w:tcPr>
            <w:tcW w:type="dxa" w:w="4320"/>
          </w:tcPr>
          <w:p>
            <w:r>
              <w:rPr>
                <w:sz w:val="18"/>
              </w:rPr>
              <w:t>凌晨三点，新建文档"播出方案"，光标闪了二十秒</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屏幕特写；空白文档；光标闪烁；黑暗环境；时间停滞感</w:t>
            </w:r>
          </w:p>
        </w:tc>
      </w:tr>
      <w:tr>
        <w:tc>
          <w:tcPr>
            <w:tcW w:type="dxa" w:w="4320"/>
          </w:tcPr>
          <w:p>
            <w:r>
              <w:rPr>
                <w:sz w:val="18"/>
              </w:rPr>
              <w:t>**参考Prompt**</w:t>
            </w:r>
          </w:p>
        </w:tc>
        <w:tc>
          <w:tcPr>
            <w:tcW w:type="dxa" w:w="4320"/>
          </w:tcPr>
          <w:p>
            <w:r>
              <w:rPr>
                <w:sz w:val="18"/>
              </w:rPr>
              <w:t>Computer screen in dark room, blank document titled "播出方案", cursor blinking in empty space, screen glow the only light, sense of suspended time and hesitation, cool blue-white light, photorealistic, 16:9</w:t>
            </w:r>
          </w:p>
        </w:tc>
      </w:tr>
      <w:tr>
        <w:tc>
          <w:tcPr>
            <w:tcW w:type="dxa" w:w="4320"/>
          </w:tcPr>
          <w:p>
            <w:r>
              <w:rPr>
                <w:sz w:val="18"/>
              </w:rPr>
              <w:t>**负面Prompt**</w:t>
            </w:r>
          </w:p>
        </w:tc>
        <w:tc>
          <w:tcPr>
            <w:tcW w:type="dxa" w:w="4320"/>
          </w:tcPr>
          <w:p>
            <w:r>
              <w:rPr>
                <w:sz w:val="18"/>
              </w:rPr>
              <w:t>bright room, colorful, text-filled, warm, anime</w:t>
            </w:r>
          </w:p>
        </w:tc>
      </w:tr>
      <w:tr>
        <w:tc>
          <w:tcPr>
            <w:tcW w:type="dxa" w:w="4320"/>
          </w:tcPr>
          <w:p>
            <w:r>
              <w:rPr>
                <w:sz w:val="18"/>
              </w:rPr>
              <w:t>**角色IP-Adapter**</w:t>
            </w:r>
          </w:p>
        </w:tc>
        <w:tc>
          <w:tcPr>
            <w:tcW w:type="dxa" w:w="4320"/>
          </w:tcPr>
          <w:p>
            <w:r>
              <w:rPr>
                <w:sz w:val="18"/>
              </w:rPr>
              <w:t>—</w:t>
            </w:r>
          </w:p>
        </w:tc>
      </w:tr>
    </w:tbl>
    <w:p/>
    <w:p>
      <w:pPr>
        <w:pStyle w:val="Heading3"/>
      </w:pPr>
      <w:r>
        <w:t>S06 — 林薇删掉"播出方案"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拒绝/清醒</w:t>
            </w:r>
          </w:p>
        </w:tc>
      </w:tr>
      <w:tr>
        <w:tc>
          <w:tcPr>
            <w:tcW w:type="dxa" w:w="4320"/>
          </w:tcPr>
          <w:p>
            <w:r>
              <w:rPr>
                <w:sz w:val="18"/>
              </w:rPr>
              <w:t>**核心主体**</w:t>
            </w:r>
          </w:p>
        </w:tc>
        <w:tc>
          <w:tcPr>
            <w:tcW w:type="dxa" w:w="4320"/>
          </w:tcPr>
          <w:p>
            <w:r>
              <w:rPr>
                <w:sz w:val="18"/>
              </w:rPr>
              <w:t>林薇删掉"播出方案"，重新打开文档，标题"规则"</w:t>
            </w:r>
          </w:p>
        </w:tc>
      </w:tr>
      <w:tr>
        <w:tc>
          <w:tcPr>
            <w:tcW w:type="dxa" w:w="4320"/>
          </w:tcPr>
          <w:p>
            <w:r>
              <w:rPr>
                <w:sz w:val="18"/>
              </w:rPr>
              <w:t>**角色出场**</w:t>
            </w:r>
          </w:p>
        </w:tc>
        <w:tc>
          <w:tcPr>
            <w:tcW w:type="dxa" w:w="4320"/>
          </w:tcPr>
          <w:p>
            <w:r>
              <w:rPr>
                <w:sz w:val="18"/>
              </w:rPr>
              <w:t>林薇（手部/屏幕反光）</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屏幕+手部；删除动作；新标题；屏幕光；决断感</w:t>
            </w:r>
          </w:p>
        </w:tc>
      </w:tr>
      <w:tr>
        <w:tc>
          <w:tcPr>
            <w:tcW w:type="dxa" w:w="4320"/>
          </w:tcPr>
          <w:p>
            <w:r>
              <w:rPr>
                <w:sz w:val="18"/>
              </w:rPr>
              <w:t>**参考Prompt**</w:t>
            </w:r>
          </w:p>
        </w:tc>
        <w:tc>
          <w:tcPr>
            <w:tcW w:type="dxa" w:w="4320"/>
          </w:tcPr>
          <w:p>
            <w:r>
              <w:rPr>
                <w:sz w:val="18"/>
              </w:rPr>
              <w:t>Close-up of hands typing on keyboard, screen showing document title being deleted and replaced with "规则", screen light reflecting on hands, cool blue-white glow, sense of quiet determination, photorealistic, 16:9</w:t>
            </w:r>
          </w:p>
        </w:tc>
      </w:tr>
      <w:tr>
        <w:tc>
          <w:tcPr>
            <w:tcW w:type="dxa" w:w="4320"/>
          </w:tcPr>
          <w:p>
            <w:r>
              <w:rPr>
                <w:sz w:val="18"/>
              </w:rPr>
              <w:t>**负面Prompt**</w:t>
            </w:r>
          </w:p>
        </w:tc>
        <w:tc>
          <w:tcPr>
            <w:tcW w:type="dxa" w:w="4320"/>
          </w:tcPr>
          <w:p>
            <w:r>
              <w:rPr>
                <w:sz w:val="18"/>
              </w:rPr>
              <w:t>bright room, colorful, dramatic action, warm, anime</w:t>
            </w:r>
          </w:p>
        </w:tc>
      </w:tr>
      <w:tr>
        <w:tc>
          <w:tcPr>
            <w:tcW w:type="dxa" w:w="4320"/>
          </w:tcPr>
          <w:p>
            <w:r>
              <w:rPr>
                <w:sz w:val="18"/>
              </w:rPr>
              <w:t>**角色IP-Adapter**</w:t>
            </w:r>
          </w:p>
        </w:tc>
        <w:tc>
          <w:tcPr>
            <w:tcW w:type="dxa" w:w="4320"/>
          </w:tcPr>
          <w:p>
            <w:r>
              <w:rPr>
                <w:sz w:val="18"/>
              </w:rPr>
              <w:t>—</w:t>
            </w:r>
          </w:p>
        </w:tc>
      </w:tr>
    </w:tbl>
    <w:p/>
    <w:p>
      <w:pPr>
        <w:pStyle w:val="Heading3"/>
      </w:pPr>
      <w:r>
        <w:t>S07 — 林薇盯着屏幕·三段视频</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坚定/规则</w:t>
            </w:r>
          </w:p>
        </w:tc>
      </w:tr>
      <w:tr>
        <w:tc>
          <w:tcPr>
            <w:tcW w:type="dxa" w:w="4320"/>
          </w:tcPr>
          <w:p>
            <w:r>
              <w:rPr>
                <w:sz w:val="18"/>
              </w:rPr>
              <w:t>**核心主体**</w:t>
            </w:r>
          </w:p>
        </w:tc>
        <w:tc>
          <w:tcPr>
            <w:tcW w:type="dxa" w:w="4320"/>
          </w:tcPr>
          <w:p>
            <w:r>
              <w:rPr>
                <w:sz w:val="18"/>
              </w:rPr>
              <w:t>林薇盯着屏幕，三段视频在屏幕上，标题"规则"</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近景；屏幕光照脸；三段视频缩略图；坚定表情；规则确立</w:t>
            </w:r>
          </w:p>
        </w:tc>
      </w:tr>
      <w:tr>
        <w:tc>
          <w:tcPr>
            <w:tcW w:type="dxa" w:w="4320"/>
          </w:tcPr>
          <w:p>
            <w:r>
              <w:rPr>
                <w:sz w:val="18"/>
              </w:rPr>
              <w:t>**参考Prompt**</w:t>
            </w:r>
          </w:p>
        </w:tc>
        <w:tc>
          <w:tcPr>
            <w:tcW w:type="dxa" w:w="4320"/>
          </w:tcPr>
          <w:p>
            <w:r>
              <w:rPr>
                <w:sz w:val="18"/>
              </w:rPr>
              <w:t>Lin Wei, 33yo Chinese woman, close-up face illuminated by screen light, three video thumbnails on monitor behind her, document titled "规则" visible, determined calm expression, cool gray tone, photorealistic base with Chinese ink wash aesthetic, 16:9</w:t>
            </w:r>
          </w:p>
        </w:tc>
      </w:tr>
      <w:tr>
        <w:tc>
          <w:tcPr>
            <w:tcW w:type="dxa" w:w="4320"/>
          </w:tcPr>
          <w:p>
            <w:r>
              <w:rPr>
                <w:sz w:val="18"/>
              </w:rPr>
              <w:t>**负面Prompt**</w:t>
            </w:r>
          </w:p>
        </w:tc>
        <w:tc>
          <w:tcPr>
            <w:tcW w:type="dxa" w:w="4320"/>
          </w:tcPr>
          <w:p>
            <w:r>
              <w:rPr>
                <w:sz w:val="18"/>
              </w:rPr>
              <w:t>bright lighting, smiling, warm colors, dramatic, anime</w:t>
            </w:r>
          </w:p>
        </w:tc>
      </w:tr>
      <w:tr>
        <w:tc>
          <w:tcPr>
            <w:tcW w:type="dxa" w:w="4320"/>
          </w:tcPr>
          <w:p>
            <w:r>
              <w:rPr>
                <w:sz w:val="18"/>
              </w:rPr>
              <w:t>**角色IP-Adapter**</w:t>
            </w:r>
          </w:p>
        </w:tc>
        <w:tc>
          <w:tcPr>
            <w:tcW w:type="dxa" w:w="4320"/>
          </w:tcPr>
          <w:p>
            <w:r>
              <w:rPr>
                <w:sz w:val="18"/>
              </w:rPr>
              <w:t>`ASSETS/CHARACTERS/林薇/`</w:t>
            </w:r>
          </w:p>
        </w:tc>
      </w:tr>
    </w:tbl>
    <w:p/>
    <w:p>
      <w:pPr>
        <w:pStyle w:val="Heading3"/>
      </w:pPr>
      <w:r>
        <w:t>S08 — 三天反复·快速切换</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挣扎/自我审查</w:t>
            </w:r>
          </w:p>
        </w:tc>
      </w:tr>
      <w:tr>
        <w:tc>
          <w:tcPr>
            <w:tcW w:type="dxa" w:w="4320"/>
          </w:tcPr>
          <w:p>
            <w:r>
              <w:rPr>
                <w:sz w:val="18"/>
              </w:rPr>
              <w:t>**核心主体**</w:t>
            </w:r>
          </w:p>
        </w:tc>
        <w:tc>
          <w:tcPr>
            <w:tcW w:type="dxa" w:w="4320"/>
          </w:tcPr>
          <w:p>
            <w:r>
              <w:rPr>
                <w:sz w:val="18"/>
              </w:rPr>
              <w:t>快速切换三天画面：加一行→删掉→加一行→删掉</w:t>
            </w:r>
          </w:p>
        </w:tc>
      </w:tr>
      <w:tr>
        <w:tc>
          <w:tcPr>
            <w:tcW w:type="dxa" w:w="4320"/>
          </w:tcPr>
          <w:p>
            <w:r>
              <w:rPr>
                <w:sz w:val="18"/>
              </w:rPr>
              <w:t>**角色出场**</w:t>
            </w:r>
          </w:p>
        </w:tc>
        <w:tc>
          <w:tcPr>
            <w:tcW w:type="dxa" w:w="4320"/>
          </w:tcPr>
          <w:p>
            <w:r>
              <w:rPr>
                <w:sz w:val="18"/>
              </w:rPr>
              <w:t>林薇（手部/背影）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三格分屏/快速切换；手部动作；屏幕内容变化；时间压缩</w:t>
            </w:r>
          </w:p>
        </w:tc>
      </w:tr>
      <w:tr>
        <w:tc>
          <w:tcPr>
            <w:tcW w:type="dxa" w:w="4320"/>
          </w:tcPr>
          <w:p>
            <w:r>
              <w:rPr>
                <w:sz w:val="18"/>
              </w:rPr>
              <w:t>**参考Prompt**</w:t>
            </w:r>
          </w:p>
        </w:tc>
        <w:tc>
          <w:tcPr>
            <w:tcW w:type="dxa" w:w="4320"/>
          </w:tcPr>
          <w:p>
            <w:r>
              <w:rPr>
                <w:sz w:val="18"/>
              </w:rPr>
              <w:t>Three-panel split screen showing progression of document editing over three days, hands typing and deleting text "这说明了什么""你怎么看""我不是在下判断", screen glow, cool blue tone, sense of iterative self-censorship, photorealistic, 16:9</w:t>
            </w:r>
          </w:p>
        </w:tc>
      </w:tr>
      <w:tr>
        <w:tc>
          <w:tcPr>
            <w:tcW w:type="dxa" w:w="4320"/>
          </w:tcPr>
          <w:p>
            <w:r>
              <w:rPr>
                <w:sz w:val="18"/>
              </w:rPr>
              <w:t>**负面Prompt**</w:t>
            </w:r>
          </w:p>
        </w:tc>
        <w:tc>
          <w:tcPr>
            <w:tcW w:type="dxa" w:w="4320"/>
          </w:tcPr>
          <w:p>
            <w:r>
              <w:rPr>
                <w:sz w:val="18"/>
              </w:rPr>
              <w:t>single frame, bright colors, smiling, warm, anime</w:t>
            </w:r>
          </w:p>
        </w:tc>
      </w:tr>
      <w:tr>
        <w:tc>
          <w:tcPr>
            <w:tcW w:type="dxa" w:w="4320"/>
          </w:tcPr>
          <w:p>
            <w:r>
              <w:rPr>
                <w:sz w:val="18"/>
              </w:rPr>
              <w:t>**角色IP-Adapter**</w:t>
            </w:r>
          </w:p>
        </w:tc>
        <w:tc>
          <w:tcPr>
            <w:tcW w:type="dxa" w:w="4320"/>
          </w:tcPr>
          <w:p>
            <w:r>
              <w:rPr>
                <w:sz w:val="18"/>
              </w:rPr>
              <w:t>—</w:t>
            </w:r>
          </w:p>
        </w:tc>
      </w:tr>
    </w:tbl>
    <w:p/>
    <w:p>
      <w:pPr>
        <w:pStyle w:val="Heading3"/>
      </w:pPr>
      <w:r>
        <w:t>S09 — 播出当晚·在线47人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平静/播出</w:t>
            </w:r>
          </w:p>
        </w:tc>
      </w:tr>
      <w:tr>
        <w:tc>
          <w:tcPr>
            <w:tcW w:type="dxa" w:w="4320"/>
          </w:tcPr>
          <w:p>
            <w:r>
              <w:rPr>
                <w:sz w:val="18"/>
              </w:rPr>
              <w:t>**核心主体**</w:t>
            </w:r>
          </w:p>
        </w:tc>
        <w:tc>
          <w:tcPr>
            <w:tcW w:type="dxa" w:w="4320"/>
          </w:tcPr>
          <w:p>
            <w:r>
              <w:rPr>
                <w:sz w:val="18"/>
              </w:rPr>
              <w:t>十二月第一个周六晚上八点，林薇点了播出，屏幕显示在线人数</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中景；直播间界面；在线人数显示；冷静操作；无戏剧性</w:t>
            </w:r>
          </w:p>
        </w:tc>
      </w:tr>
      <w:tr>
        <w:tc>
          <w:tcPr>
            <w:tcW w:type="dxa" w:w="4320"/>
          </w:tcPr>
          <w:p>
            <w:r>
              <w:rPr>
                <w:sz w:val="18"/>
              </w:rPr>
              <w:t>**参考Prompt**</w:t>
            </w:r>
          </w:p>
        </w:tc>
        <w:tc>
          <w:tcPr>
            <w:tcW w:type="dxa" w:w="4320"/>
          </w:tcPr>
          <w:p>
            <w:r>
              <w:rPr>
                <w:sz w:val="18"/>
              </w:rPr>
              <w:t>Lin Wei, 33yo Chinese woman, sitting at desk pressing broadcast button, livestream interface showing viewer count, calm deliberate action, screen light on face, Shanghai winter night outside, cool gray tone, documentary realism, photorealistic, 16:9</w:t>
            </w:r>
          </w:p>
        </w:tc>
      </w:tr>
      <w:tr>
        <w:tc>
          <w:tcPr>
            <w:tcW w:type="dxa" w:w="4320"/>
          </w:tcPr>
          <w:p>
            <w:r>
              <w:rPr>
                <w:sz w:val="18"/>
              </w:rPr>
              <w:t>**负面Prompt**</w:t>
            </w:r>
          </w:p>
        </w:tc>
        <w:tc>
          <w:tcPr>
            <w:tcW w:type="dxa" w:w="4320"/>
          </w:tcPr>
          <w:p>
            <w:r>
              <w:rPr>
                <w:sz w:val="18"/>
              </w:rPr>
              <w:t>bright celebration, smiling, warm colors, dramatic lighting, anime</w:t>
            </w:r>
          </w:p>
        </w:tc>
      </w:tr>
      <w:tr>
        <w:tc>
          <w:tcPr>
            <w:tcW w:type="dxa" w:w="4320"/>
          </w:tcPr>
          <w:p>
            <w:r>
              <w:rPr>
                <w:sz w:val="18"/>
              </w:rPr>
              <w:t>**角色IP-Adapter**</w:t>
            </w:r>
          </w:p>
        </w:tc>
        <w:tc>
          <w:tcPr>
            <w:tcW w:type="dxa" w:w="4320"/>
          </w:tcPr>
          <w:p>
            <w:r>
              <w:rPr>
                <w:sz w:val="18"/>
              </w:rPr>
              <w:t>`ASSETS/CHARACTERS/林薇/`</w:t>
            </w:r>
          </w:p>
        </w:tc>
      </w:tr>
    </w:tbl>
    <w:p/>
    <w:p>
      <w:pPr>
        <w:pStyle w:val="Heading3"/>
      </w:pPr>
      <w:r>
        <w:t>S10 — 数据被反复观看</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静默/传播</w:t>
            </w:r>
          </w:p>
        </w:tc>
      </w:tr>
      <w:tr>
        <w:tc>
          <w:tcPr>
            <w:tcW w:type="dxa" w:w="4320"/>
          </w:tcPr>
          <w:p>
            <w:r>
              <w:rPr>
                <w:sz w:val="18"/>
              </w:rPr>
              <w:t>**核心主体**</w:t>
            </w:r>
          </w:p>
        </w:tc>
        <w:tc>
          <w:tcPr>
            <w:tcW w:type="dxa" w:w="4320"/>
          </w:tcPr>
          <w:p>
            <w:r>
              <w:rPr>
                <w:sz w:val="18"/>
              </w:rPr>
              <w:t>数据在屏幕上被反复观看，评论区安静</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屏幕特写；播放数据曲线；安静评论区；无爆款迹象；冷光</w:t>
            </w:r>
          </w:p>
        </w:tc>
      </w:tr>
      <w:tr>
        <w:tc>
          <w:tcPr>
            <w:tcW w:type="dxa" w:w="4320"/>
          </w:tcPr>
          <w:p>
            <w:r>
              <w:rPr>
                <w:sz w:val="18"/>
              </w:rPr>
              <w:t>**参考Prompt**</w:t>
            </w:r>
          </w:p>
        </w:tc>
        <w:tc>
          <w:tcPr>
            <w:tcW w:type="dxa" w:w="4320"/>
          </w:tcPr>
          <w:p>
            <w:r>
              <w:rPr>
                <w:sz w:val="18"/>
              </w:rPr>
              <w:t>Computer screen showing video analytics, play count graph slowly rising, quiet comment section with occasional "我操""等等", no viral spikes, cool screen glow, sense of quiet data transmission, photorealistic, 16:9</w:t>
            </w:r>
          </w:p>
        </w:tc>
      </w:tr>
      <w:tr>
        <w:tc>
          <w:tcPr>
            <w:tcW w:type="dxa" w:w="4320"/>
          </w:tcPr>
          <w:p>
            <w:r>
              <w:rPr>
                <w:sz w:val="18"/>
              </w:rPr>
              <w:t>**负面Prompt**</w:t>
            </w:r>
          </w:p>
        </w:tc>
        <w:tc>
          <w:tcPr>
            <w:tcW w:type="dxa" w:w="4320"/>
          </w:tcPr>
          <w:p>
            <w:r>
              <w:rPr>
                <w:sz w:val="18"/>
              </w:rPr>
              <w:t>viral explosion, thousands of comments, bright colors, celebration, anime</w:t>
            </w:r>
          </w:p>
        </w:tc>
      </w:tr>
      <w:tr>
        <w:tc>
          <w:tcPr>
            <w:tcW w:type="dxa" w:w="4320"/>
          </w:tcPr>
          <w:p>
            <w:r>
              <w:rPr>
                <w:sz w:val="18"/>
              </w:rPr>
              <w:t>**角色IP-Adapter**</w:t>
            </w:r>
          </w:p>
        </w:tc>
        <w:tc>
          <w:tcPr>
            <w:tcW w:type="dxa" w:w="4320"/>
          </w:tcPr>
          <w:p>
            <w:r>
              <w:rPr>
                <w:sz w:val="18"/>
              </w:rPr>
              <w:t>—</w:t>
            </w:r>
          </w:p>
        </w:tc>
      </w:tr>
    </w:tbl>
    <w:p/>
    <w:p>
      <w:pPr>
        <w:pStyle w:val="Heading3"/>
      </w:pPr>
      <w:r>
        <w:t>S11 — 手机屏幕·已读无回复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失去/沉默</w:t>
            </w:r>
          </w:p>
        </w:tc>
      </w:tr>
      <w:tr>
        <w:tc>
          <w:tcPr>
            <w:tcW w:type="dxa" w:w="4320"/>
          </w:tcPr>
          <w:p>
            <w:r>
              <w:rPr>
                <w:sz w:val="18"/>
              </w:rPr>
              <w:t>**核心主体**</w:t>
            </w:r>
          </w:p>
        </w:tc>
        <w:tc>
          <w:tcPr>
            <w:tcW w:type="dxa" w:w="4320"/>
          </w:tcPr>
          <w:p>
            <w:r>
              <w:rPr>
                <w:sz w:val="18"/>
              </w:rPr>
              <w:t>手机屏幕：林薇发消息"老师，你还好吗？"已读，没有回复</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特写；聊天界面；已读标记；无回复的空白；时间停滞</w:t>
            </w:r>
          </w:p>
        </w:tc>
      </w:tr>
      <w:tr>
        <w:tc>
          <w:tcPr>
            <w:tcW w:type="dxa" w:w="4320"/>
          </w:tcPr>
          <w:p>
            <w:r>
              <w:rPr>
                <w:sz w:val="18"/>
              </w:rPr>
              <w:t>**参考Prompt**</w:t>
            </w:r>
          </w:p>
        </w:tc>
        <w:tc>
          <w:tcPr>
            <w:tcW w:type="dxa" w:w="4320"/>
          </w:tcPr>
          <w:p>
            <w:r>
              <w:rPr>
                <w:sz w:val="18"/>
              </w:rPr>
              <w:t>Smartphone screen showing messaging app, sent message "老师，你还好吗？" with read receipt but no reply, empty response space, screen glow in dark room, sense of silent loss, cool gray tone, photorealistic, 16:9</w:t>
            </w:r>
          </w:p>
        </w:tc>
      </w:tr>
      <w:tr>
        <w:tc>
          <w:tcPr>
            <w:tcW w:type="dxa" w:w="4320"/>
          </w:tcPr>
          <w:p>
            <w:r>
              <w:rPr>
                <w:sz w:val="18"/>
              </w:rPr>
              <w:t>**负面Prompt**</w:t>
            </w:r>
          </w:p>
        </w:tc>
        <w:tc>
          <w:tcPr>
            <w:tcW w:type="dxa" w:w="4320"/>
          </w:tcPr>
          <w:p>
            <w:r>
              <w:rPr>
                <w:sz w:val="18"/>
              </w:rPr>
              <w:t>immediate reply, warm colors, smiling emoji, bright, anime</w:t>
            </w:r>
          </w:p>
        </w:tc>
      </w:tr>
      <w:tr>
        <w:tc>
          <w:tcPr>
            <w:tcW w:type="dxa" w:w="4320"/>
          </w:tcPr>
          <w:p>
            <w:r>
              <w:rPr>
                <w:sz w:val="18"/>
              </w:rPr>
              <w:t>**角色IP-Adapter**</w:t>
            </w:r>
          </w:p>
        </w:tc>
        <w:tc>
          <w:tcPr>
            <w:tcW w:type="dxa" w:w="4320"/>
          </w:tcPr>
          <w:p>
            <w:r>
              <w:rPr>
                <w:sz w:val="18"/>
              </w:rPr>
              <w:t>—</w:t>
            </w:r>
          </w:p>
        </w:tc>
      </w:tr>
    </w:tbl>
    <w:p/>
    <w:p>
      <w:pPr>
        <w:pStyle w:val="Heading3"/>
      </w:pPr>
      <w:r>
        <w:t>S12 — 直播间·少了一个人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蒸发/失去</w:t>
            </w:r>
          </w:p>
        </w:tc>
      </w:tr>
      <w:tr>
        <w:tc>
          <w:tcPr>
            <w:tcW w:type="dxa" w:w="4320"/>
          </w:tcPr>
          <w:p>
            <w:r>
              <w:rPr>
                <w:sz w:val="18"/>
              </w:rPr>
              <w:t>**核心主体**</w:t>
            </w:r>
          </w:p>
        </w:tc>
        <w:tc>
          <w:tcPr>
            <w:tcW w:type="dxa" w:w="4320"/>
          </w:tcPr>
          <w:p>
            <w:r>
              <w:rPr>
                <w:sz w:val="18"/>
              </w:rPr>
              <w:t>播出后第三个周六，在线人数里少了"云养猫的工程师"</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屏幕特写；观众列表；一个名字消失；安静；门槛蒸发</w:t>
            </w:r>
          </w:p>
        </w:tc>
      </w:tr>
      <w:tr>
        <w:tc>
          <w:tcPr>
            <w:tcW w:type="dxa" w:w="4320"/>
          </w:tcPr>
          <w:p>
            <w:r>
              <w:rPr>
                <w:sz w:val="18"/>
              </w:rPr>
              <w:t>**参考Prompt**</w:t>
            </w:r>
          </w:p>
        </w:tc>
        <w:tc>
          <w:tcPr>
            <w:tcW w:type="dxa" w:w="4320"/>
          </w:tcPr>
          <w:p>
            <w:r>
              <w:rPr>
                <w:sz w:val="18"/>
              </w:rPr>
              <w:t>Livestream backend screen showing viewer list, one familiar username missing from list, quiet interface, sense of invisible departure, cool screen glow, photorealistic, 16:9</w:t>
            </w:r>
          </w:p>
        </w:tc>
      </w:tr>
      <w:tr>
        <w:tc>
          <w:tcPr>
            <w:tcW w:type="dxa" w:w="4320"/>
          </w:tcPr>
          <w:p>
            <w:r>
              <w:rPr>
                <w:sz w:val="18"/>
              </w:rPr>
              <w:t>**负面Prompt**</w:t>
            </w:r>
          </w:p>
        </w:tc>
        <w:tc>
          <w:tcPr>
            <w:tcW w:type="dxa" w:w="4320"/>
          </w:tcPr>
          <w:p>
            <w:r>
              <w:rPr>
                <w:sz w:val="18"/>
              </w:rPr>
              <w:t>dramatic exit, notification sound, bright alert, warm, anime</w:t>
            </w:r>
          </w:p>
        </w:tc>
      </w:tr>
      <w:tr>
        <w:tc>
          <w:tcPr>
            <w:tcW w:type="dxa" w:w="4320"/>
          </w:tcPr>
          <w:p>
            <w:r>
              <w:rPr>
                <w:sz w:val="18"/>
              </w:rPr>
              <w:t>**角色IP-Adapter**</w:t>
            </w:r>
          </w:p>
        </w:tc>
        <w:tc>
          <w:tcPr>
            <w:tcW w:type="dxa" w:w="4320"/>
          </w:tcPr>
          <w:p>
            <w:r>
              <w:rPr>
                <w:sz w:val="18"/>
              </w:rPr>
              <w:t>—</w:t>
            </w:r>
          </w:p>
        </w:tc>
      </w:tr>
    </w:tbl>
    <w:p/>
    <w:p>
      <w:pPr>
        <w:pStyle w:val="Heading3"/>
      </w:pPr>
      <w:r>
        <w:t>S13 — 林薇照常开播·在线11人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坚持/平常</w:t>
            </w:r>
          </w:p>
        </w:tc>
      </w:tr>
      <w:tr>
        <w:tc>
          <w:tcPr>
            <w:tcW w:type="dxa" w:w="4320"/>
          </w:tcPr>
          <w:p>
            <w:r>
              <w:rPr>
                <w:sz w:val="18"/>
              </w:rPr>
              <w:t>**核心主体**</w:t>
            </w:r>
          </w:p>
        </w:tc>
        <w:tc>
          <w:tcPr>
            <w:tcW w:type="dxa" w:w="4320"/>
          </w:tcPr>
          <w:p>
            <w:r>
              <w:rPr>
                <w:sz w:val="18"/>
              </w:rPr>
              <w:t>一个月后，周六晚上，林薇照常开播，在线人数：十一</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中景；直播间；屏幕显示"11"；林薇平静；日常感；与S09呼应</w:t>
            </w:r>
          </w:p>
        </w:tc>
      </w:tr>
      <w:tr>
        <w:tc>
          <w:tcPr>
            <w:tcW w:type="dxa" w:w="4320"/>
          </w:tcPr>
          <w:p>
            <w:r>
              <w:rPr>
                <w:sz w:val="18"/>
              </w:rPr>
              <w:t>**参考Prompt**</w:t>
            </w:r>
          </w:p>
        </w:tc>
        <w:tc>
          <w:tcPr>
            <w:tcW w:type="dxa" w:w="4320"/>
          </w:tcPr>
          <w:p>
            <w:r>
              <w:rPr>
                <w:sz w:val="18"/>
              </w:rPr>
              <w:t>Lin Wei, 33yo Chinese woman, sitting at livestream desk as usual, screen showing viewer count "11", calm ordinary expression, Shanghai winter night, warm desk lamp, sense of quiet persistence, photorealistic base with Chinese ink wash aesthetic, 16:9</w:t>
            </w:r>
          </w:p>
        </w:tc>
      </w:tr>
      <w:tr>
        <w:tc>
          <w:tcPr>
            <w:tcW w:type="dxa" w:w="4320"/>
          </w:tcPr>
          <w:p>
            <w:r>
              <w:rPr>
                <w:sz w:val="18"/>
              </w:rPr>
              <w:t>**负面Prompt**</w:t>
            </w:r>
          </w:p>
        </w:tc>
        <w:tc>
          <w:tcPr>
            <w:tcW w:type="dxa" w:w="4320"/>
          </w:tcPr>
          <w:p>
            <w:r>
              <w:rPr>
                <w:sz w:val="18"/>
              </w:rPr>
              <w:t>dramatic lighting, smiling, celebration, bright colors, anime</w:t>
            </w:r>
          </w:p>
        </w:tc>
      </w:tr>
      <w:tr>
        <w:tc>
          <w:tcPr>
            <w:tcW w:type="dxa" w:w="4320"/>
          </w:tcPr>
          <w:p>
            <w:r>
              <w:rPr>
                <w:sz w:val="18"/>
              </w:rPr>
              <w:t>**角色IP-Adapter**</w:t>
            </w:r>
          </w:p>
        </w:tc>
        <w:tc>
          <w:tcPr>
            <w:tcW w:type="dxa" w:w="4320"/>
          </w:tcPr>
          <w:p>
            <w:r>
              <w:rPr>
                <w:sz w:val="18"/>
              </w:rPr>
              <w:t>`ASSETS/CHARACTERS/林薇/`</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林薇</w:t>
            </w:r>
          </w:p>
        </w:tc>
        <w:tc>
          <w:tcPr>
            <w:tcW w:type="dxa" w:w="2880"/>
          </w:tcPr>
          <w:p>
            <w:r>
              <w:rPr>
                <w:sz w:val="18"/>
              </w:rPr>
              <w:t>待建</w:t>
            </w:r>
          </w:p>
        </w:tc>
        <w:tc>
          <w:tcPr>
            <w:tcW w:type="dxa" w:w="2880"/>
          </w:tcPr>
          <w:p>
            <w:r>
              <w:rPr>
                <w:sz w:val="18"/>
              </w:rPr>
              <w:t>**高** — 本集唯一核心角色，素颜居家，屏幕光为主光源</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林薇上海公寓</w:t>
            </w:r>
          </w:p>
        </w:tc>
        <w:tc>
          <w:tcPr>
            <w:tcW w:type="dxa" w:w="2880"/>
          </w:tcPr>
          <w:p>
            <w:r>
              <w:rPr>
                <w:sz w:val="18"/>
              </w:rPr>
              <w:t>待建</w:t>
            </w:r>
          </w:p>
        </w:tc>
        <w:tc>
          <w:tcPr>
            <w:tcW w:type="dxa" w:w="2880"/>
          </w:tcPr>
          <w:p>
            <w:r>
              <w:rPr>
                <w:sz w:val="18"/>
              </w:rPr>
              <w:t>核心场景，编辑台+直播间，冬雨窗外，可与11_极速ASI出租屋区分（林薇更整洁）</w:t>
            </w:r>
          </w:p>
        </w:tc>
      </w:tr>
      <w:tr>
        <w:tc>
          <w:tcPr>
            <w:tcW w:type="dxa" w:w="2880"/>
          </w:tcPr>
          <w:p>
            <w:r>
              <w:rPr>
                <w:sz w:val="18"/>
              </w:rPr>
              <w:t>直播间界面</w:t>
            </w:r>
          </w:p>
        </w:tc>
        <w:tc>
          <w:tcPr>
            <w:tcW w:type="dxa" w:w="2880"/>
          </w:tcPr>
          <w:p>
            <w:r>
              <w:rPr>
                <w:sz w:val="18"/>
              </w:rPr>
              <w:t>待建</w:t>
            </w:r>
          </w:p>
        </w:tc>
        <w:tc>
          <w:tcPr>
            <w:tcW w:type="dxa" w:w="2880"/>
          </w:tcPr>
          <w:p>
            <w:r>
              <w:rPr>
                <w:sz w:val="18"/>
              </w:rPr>
              <w:t>简约UI，在线人数显示，需统一设计风格</w:t>
            </w:r>
          </w:p>
        </w:tc>
      </w:tr>
    </w:tbl>
    <w:p/>
    <w:p>
      <w:pPr>
        <w:pStyle w:val="Heading2"/>
      </w:pPr>
      <w:r>
        <w:t>视觉一致性备忘</w:t>
      </w:r>
    </w:p>
    <w:p>
      <w:pPr>
        <w:pStyle w:val="ListBullet"/>
      </w:pPr>
      <w:r>
        <w:t>**极简光源**: 本集几乎只有屏幕光(6500K)和偶尔台灯(2700K)，形成冷蓝与暖黄交织</w:t>
      </w:r>
    </w:p>
    <w:p>
      <w:pPr>
        <w:pStyle w:val="ListBullet"/>
      </w:pPr>
      <w:r>
        <w:t>**林薇造型**: 居家便装，素颜，无首饰，与周沫类似但气质更书卷气</w:t>
      </w:r>
    </w:p>
    <w:p>
      <w:pPr>
        <w:pStyle w:val="ListBullet"/>
      </w:pPr>
      <w:r>
        <w:t>**屏幕为主角**: 多个镜头以屏幕为视觉主体，林薇退居其次，强调"数据"本身</w:t>
      </w:r>
    </w:p>
    <w:p>
      <w:pPr>
        <w:pStyle w:val="ListBullet"/>
      </w:pPr>
      <w:r>
        <w:t>**数字对比**: S09的47人→S13的11人，数字本身讲故事</w:t>
      </w:r>
    </w:p>
    <w:p>
      <w:pPr>
        <w:pStyle w:val="ListBullet"/>
      </w:pPr>
      <w:r>
        <w:t>**已读无回复**: S11的聊天界面留白，是本集最痛的视觉</w:t>
      </w:r>
    </w:p>
    <w:p>
      <w:pPr>
        <w:pStyle w:val="ListBullet"/>
      </w:pPr>
      <w:r>
        <w:t>**水墨适配**: 冷灰基调可自然融入水墨质感，冬雨窗景尤为适合</w:t>
      </w:r>
    </w:p>
    <w:p>
      <w:r>
        <w:br w:type="page"/>
      </w:r>
    </w:p>
    <w:p>
      <w:pPr>
        <w:pStyle w:val="Heading2"/>
      </w:pPr>
      <w:r>
        <w:t>25_工作组</w:t>
      </w:r>
    </w:p>
    <w:p>
      <w:r>
        <w:t># T2I SHOT SPECS — 25_工作组</w:t>
      </w:r>
    </w:p>
    <w:p>
      <w:r>
        <w:rPr>
          <w:i/>
          <w:color w:val="666666"/>
        </w:rPr>
        <w:t>**源场景**: SCENES/25_工作组.md   **片长预估**: 10-11min   **核心主题**: 有摩擦的合作   **视觉风格**: 深智科技会议室制度冷灰，火锅店暖汽，两种系统逻辑的碰撞   **总镜头数**: 24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陈思危</w:t>
            </w:r>
          </w:p>
        </w:tc>
        <w:tc>
          <w:tcPr>
            <w:tcW w:type="dxa" w:w="2880"/>
          </w:tcPr>
          <w:p>
            <w:r>
              <w:rPr>
                <w:sz w:val="18"/>
              </w:rPr>
              <w:t>S05,S07,S08,S09,S10,S11,S13,S14,S15,S16,S17,S18,S19,S20,S21</w:t>
            </w:r>
          </w:p>
        </w:tc>
        <w:tc>
          <w:tcPr>
            <w:tcW w:type="dxa" w:w="2880"/>
          </w:tcPr>
          <w:p>
            <w:r>
              <w:rPr>
                <w:sz w:val="18"/>
              </w:rPr>
              <w:t>`ASSETS/CHARACTERS/陈思危/` ✅</w:t>
            </w:r>
          </w:p>
        </w:tc>
      </w:tr>
      <w:tr>
        <w:tc>
          <w:tcPr>
            <w:tcW w:type="dxa" w:w="2880"/>
          </w:tcPr>
          <w:p>
            <w:r>
              <w:rPr>
                <w:sz w:val="18"/>
              </w:rPr>
              <w:t>赵建军</w:t>
            </w:r>
          </w:p>
        </w:tc>
        <w:tc>
          <w:tcPr>
            <w:tcW w:type="dxa" w:w="2880"/>
          </w:tcPr>
          <w:p>
            <w:r>
              <w:rPr>
                <w:sz w:val="18"/>
              </w:rPr>
              <w:t>S05,S06,S07,S08,S09,S10,S11,S12,S13,S14,S15,S16,S17,S18,S19,S20,S21</w:t>
            </w:r>
          </w:p>
        </w:tc>
        <w:tc>
          <w:tcPr>
            <w:tcW w:type="dxa" w:w="2880"/>
          </w:tcPr>
          <w:p>
            <w:r>
              <w:rPr>
                <w:sz w:val="18"/>
              </w:rPr>
              <w:t>`ASSETS/CHARACTERS/赵建军/` ✅</w:t>
            </w:r>
          </w:p>
        </w:tc>
      </w:tr>
      <w:tr>
        <w:tc>
          <w:tcPr>
            <w:tcW w:type="dxa" w:w="2880"/>
          </w:tcPr>
          <w:p>
            <w:r>
              <w:rPr>
                <w:sz w:val="18"/>
              </w:rPr>
              <w:t>林薇</w:t>
            </w:r>
          </w:p>
        </w:tc>
        <w:tc>
          <w:tcPr>
            <w:tcW w:type="dxa" w:w="2880"/>
          </w:tcPr>
          <w:p>
            <w:r>
              <w:rPr>
                <w:sz w:val="18"/>
              </w:rPr>
              <w:t>S22,S23</w:t>
            </w:r>
          </w:p>
        </w:tc>
        <w:tc>
          <w:tcPr>
            <w:tcW w:type="dxa" w:w="2880"/>
          </w:tcPr>
          <w:p>
            <w:r>
              <w:rPr>
                <w:sz w:val="18"/>
              </w:rPr>
              <w:t>`ASSETS/CHARACTERS/林薇/` (待建)</w:t>
            </w:r>
          </w:p>
        </w:tc>
      </w:tr>
    </w:tbl>
    <w:p/>
    <w:p>
      <w:pPr>
        <w:pStyle w:val="Heading2"/>
      </w:pPr>
      <w:r>
        <w:t>分镜详表</w:t>
      </w:r>
    </w:p>
    <w:p>
      <w:pPr>
        <w:pStyle w:val="Heading3"/>
      </w:pPr>
      <w:r>
        <w:t>S01 — "大禹"交通运行中心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系统/无声</w:t>
            </w:r>
          </w:p>
        </w:tc>
      </w:tr>
      <w:tr>
        <w:tc>
          <w:tcPr>
            <w:tcW w:type="dxa" w:w="4320"/>
          </w:tcPr>
          <w:p>
            <w:r>
              <w:rPr>
                <w:sz w:val="18"/>
              </w:rPr>
              <w:t>**核心主体**</w:t>
            </w:r>
          </w:p>
        </w:tc>
        <w:tc>
          <w:tcPr>
            <w:tcW w:type="dxa" w:w="4320"/>
          </w:tcPr>
          <w:p>
            <w:r>
              <w:rPr>
                <w:sz w:val="18"/>
              </w:rPr>
              <w:t>深圳交通管理中央AI"大禹"运行中心，满墙交通流量热力图</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开场；数据中心；屏幕墙；低频嗡鸣视觉化；冷蓝灰调</w:t>
            </w:r>
          </w:p>
        </w:tc>
      </w:tr>
      <w:tr>
        <w:tc>
          <w:tcPr>
            <w:tcW w:type="dxa" w:w="4320"/>
          </w:tcPr>
          <w:p>
            <w:r>
              <w:rPr>
                <w:sz w:val="18"/>
              </w:rPr>
              <w:t>**参考Prompt**</w:t>
            </w:r>
          </w:p>
        </w:tc>
        <w:tc>
          <w:tcPr>
            <w:tcW w:type="dxa" w:w="4320"/>
          </w:tcPr>
          <w:p>
            <w:r>
              <w:rPr>
                <w:sz w:val="18"/>
              </w:rPr>
              <w:t>Shenzhen traffic control center, wall covered with traffic flow heat maps on screens, real-time data visualization, cool blue-gray tone, low ambient light from monitors, sense of massive system humming silently, documentary realism, photorealistic, 16:9</w:t>
            </w:r>
          </w:p>
        </w:tc>
      </w:tr>
      <w:tr>
        <w:tc>
          <w:tcPr>
            <w:tcW w:type="dxa" w:w="4320"/>
          </w:tcPr>
          <w:p>
            <w:r>
              <w:rPr>
                <w:sz w:val="18"/>
              </w:rPr>
              <w:t>**负面Prompt**</w:t>
            </w:r>
          </w:p>
        </w:tc>
        <w:tc>
          <w:tcPr>
            <w:tcW w:type="dxa" w:w="4320"/>
          </w:tcPr>
          <w:p>
            <w:r>
              <w:rPr>
                <w:sz w:val="18"/>
              </w:rPr>
              <w:t>bright warm lighting, empty room, cyberpunk neon, anime</w:t>
            </w:r>
          </w:p>
        </w:tc>
      </w:tr>
      <w:tr>
        <w:tc>
          <w:tcPr>
            <w:tcW w:type="dxa" w:w="4320"/>
          </w:tcPr>
          <w:p>
            <w:r>
              <w:rPr>
                <w:sz w:val="18"/>
              </w:rPr>
              <w:t>**角色IP-Adapter**</w:t>
            </w:r>
          </w:p>
        </w:tc>
        <w:tc>
          <w:tcPr>
            <w:tcW w:type="dxa" w:w="4320"/>
          </w:tcPr>
          <w:p>
            <w:r>
              <w:rPr>
                <w:sz w:val="18"/>
              </w:rPr>
              <w:t>—</w:t>
            </w:r>
          </w:p>
        </w:tc>
      </w:tr>
    </w:tbl>
    <w:p/>
    <w:p>
      <w:pPr>
        <w:pStyle w:val="Heading3"/>
      </w:pPr>
      <w:r>
        <w:t>S02 — 屏幕上的优化方案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数据/冰冷计算</w:t>
            </w:r>
          </w:p>
        </w:tc>
      </w:tr>
      <w:tr>
        <w:tc>
          <w:tcPr>
            <w:tcW w:type="dxa" w:w="4320"/>
          </w:tcPr>
          <w:p>
            <w:r>
              <w:rPr>
                <w:sz w:val="18"/>
              </w:rPr>
              <w:t>**核心主体**</w:t>
            </w:r>
          </w:p>
        </w:tc>
        <w:tc>
          <w:tcPr>
            <w:tcW w:type="dxa" w:w="4320"/>
          </w:tcPr>
          <w:p>
            <w:r>
              <w:rPr>
                <w:sz w:val="18"/>
              </w:rPr>
              <w:t>大禹提交的优化方案：关闭老城区三个路口，效率提升12%</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屏幕特写；数据可视化；地图标注；冰冷效率感</w:t>
            </w:r>
          </w:p>
        </w:tc>
      </w:tr>
      <w:tr>
        <w:tc>
          <w:tcPr>
            <w:tcW w:type="dxa" w:w="4320"/>
          </w:tcPr>
          <w:p>
            <w:r>
              <w:rPr>
                <w:sz w:val="18"/>
              </w:rPr>
              <w:t>**参考Prompt**</w:t>
            </w:r>
          </w:p>
        </w:tc>
        <w:tc>
          <w:tcPr>
            <w:tcW w:type="dxa" w:w="4320"/>
          </w:tcPr>
          <w:p>
            <w:r>
              <w:rPr>
                <w:sz w:val="18"/>
              </w:rPr>
              <w:t>Computer screen showing traffic optimization proposal, map with three highlighted intersections marked for closure, efficiency statistics "12%", data visualization interface, cool blue screen glow, photorealistic, 16:9</w:t>
            </w:r>
          </w:p>
        </w:tc>
      </w:tr>
      <w:tr>
        <w:tc>
          <w:tcPr>
            <w:tcW w:type="dxa" w:w="4320"/>
          </w:tcPr>
          <w:p>
            <w:r>
              <w:rPr>
                <w:sz w:val="18"/>
              </w:rPr>
              <w:t>**负面Prompt**</w:t>
            </w:r>
          </w:p>
        </w:tc>
        <w:tc>
          <w:tcPr>
            <w:tcW w:type="dxa" w:w="4320"/>
          </w:tcPr>
          <w:p>
            <w:r>
              <w:rPr>
                <w:sz w:val="18"/>
              </w:rPr>
              <w:t>warm colors, human faces, dramatic, anime</w:t>
            </w:r>
          </w:p>
        </w:tc>
      </w:tr>
      <w:tr>
        <w:tc>
          <w:tcPr>
            <w:tcW w:type="dxa" w:w="4320"/>
          </w:tcPr>
          <w:p>
            <w:r>
              <w:rPr>
                <w:sz w:val="18"/>
              </w:rPr>
              <w:t>**角色IP-Adapter**</w:t>
            </w:r>
          </w:p>
        </w:tc>
        <w:tc>
          <w:tcPr>
            <w:tcW w:type="dxa" w:w="4320"/>
          </w:tcPr>
          <w:p>
            <w:r>
              <w:rPr>
                <w:sz w:val="18"/>
              </w:rPr>
              <w:t>—</w:t>
            </w:r>
          </w:p>
        </w:tc>
      </w:tr>
    </w:tbl>
    <w:p/>
    <w:p>
      <w:pPr>
        <w:pStyle w:val="Heading3"/>
      </w:pPr>
      <w:r>
        <w:t>S03 — 墨子读取大禹方案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AI对话/无声协调</w:t>
            </w:r>
          </w:p>
        </w:tc>
      </w:tr>
      <w:tr>
        <w:tc>
          <w:tcPr>
            <w:tcW w:type="dxa" w:w="4320"/>
          </w:tcPr>
          <w:p>
            <w:r>
              <w:rPr>
                <w:sz w:val="18"/>
              </w:rPr>
              <w:t>**核心主体**</w:t>
            </w:r>
          </w:p>
        </w:tc>
        <w:tc>
          <w:tcPr>
            <w:tcW w:type="dxa" w:w="4320"/>
          </w:tcPr>
          <w:p>
            <w:r>
              <w:rPr>
                <w:sz w:val="18"/>
              </w:rPr>
              <w:t>墨子系统读取大禹方案，分析报告文本缓缓展开</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屏幕；双系统界面；文本分析；AI间无声对话</w:t>
            </w:r>
          </w:p>
        </w:tc>
      </w:tr>
      <w:tr>
        <w:tc>
          <w:tcPr>
            <w:tcW w:type="dxa" w:w="4320"/>
          </w:tcPr>
          <w:p>
            <w:r>
              <w:rPr>
                <w:sz w:val="18"/>
              </w:rPr>
              <w:t>**参考Prompt**</w:t>
            </w:r>
          </w:p>
        </w:tc>
        <w:tc>
          <w:tcPr>
            <w:tcW w:type="dxa" w:w="4320"/>
          </w:tcPr>
          <w:p>
            <w:r>
              <w:rPr>
                <w:sz w:val="18"/>
              </w:rPr>
              <w:t>Split screen showing two AI systems communicating, left side traffic optimization proposal, right side analysis report with text scrolling, system interface design, cool blue-white screen glow, sense of machine-to-machine dialogue, photorealistic, 16:9</w:t>
            </w:r>
          </w:p>
        </w:tc>
      </w:tr>
      <w:tr>
        <w:tc>
          <w:tcPr>
            <w:tcW w:type="dxa" w:w="4320"/>
          </w:tcPr>
          <w:p>
            <w:r>
              <w:rPr>
                <w:sz w:val="18"/>
              </w:rPr>
              <w:t>**负面Prompt**</w:t>
            </w:r>
          </w:p>
        </w:tc>
        <w:tc>
          <w:tcPr>
            <w:tcW w:type="dxa" w:w="4320"/>
          </w:tcPr>
          <w:p>
            <w:r>
              <w:rPr>
                <w:sz w:val="18"/>
              </w:rPr>
              <w:t>human faces, warm colors, dramatic lighting, anime</w:t>
            </w:r>
          </w:p>
        </w:tc>
      </w:tr>
      <w:tr>
        <w:tc>
          <w:tcPr>
            <w:tcW w:type="dxa" w:w="4320"/>
          </w:tcPr>
          <w:p>
            <w:r>
              <w:rPr>
                <w:sz w:val="18"/>
              </w:rPr>
              <w:t>**角色IP-Adapter**</w:t>
            </w:r>
          </w:p>
        </w:tc>
        <w:tc>
          <w:tcPr>
            <w:tcW w:type="dxa" w:w="4320"/>
          </w:tcPr>
          <w:p>
            <w:r>
              <w:rPr>
                <w:sz w:val="18"/>
              </w:rPr>
              <w:t>—</w:t>
            </w:r>
          </w:p>
        </w:tc>
      </w:tr>
    </w:tbl>
    <w:p/>
    <w:p>
      <w:pPr>
        <w:pStyle w:val="Heading3"/>
      </w:pPr>
      <w:r>
        <w:t>S04 — 大禹修改方案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协调/修正</w:t>
            </w:r>
          </w:p>
        </w:tc>
      </w:tr>
      <w:tr>
        <w:tc>
          <w:tcPr>
            <w:tcW w:type="dxa" w:w="4320"/>
          </w:tcPr>
          <w:p>
            <w:r>
              <w:rPr>
                <w:sz w:val="18"/>
              </w:rPr>
              <w:t>**核心主体**</w:t>
            </w:r>
          </w:p>
        </w:tc>
        <w:tc>
          <w:tcPr>
            <w:tcW w:type="dxa" w:w="4320"/>
          </w:tcPr>
          <w:p>
            <w:r>
              <w:rPr>
                <w:sz w:val="18"/>
              </w:rPr>
              <w:t>大禹修改推荐方案，三个路口保持开放，效率提升降至7%</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屏幕；方案对比；数据变化；系统自我调节</w:t>
            </w:r>
          </w:p>
        </w:tc>
      </w:tr>
      <w:tr>
        <w:tc>
          <w:tcPr>
            <w:tcW w:type="dxa" w:w="4320"/>
          </w:tcPr>
          <w:p>
            <w:r>
              <w:rPr>
                <w:sz w:val="18"/>
              </w:rPr>
              <w:t>**参考Prompt**</w:t>
            </w:r>
          </w:p>
        </w:tc>
        <w:tc>
          <w:tcPr>
            <w:tcW w:type="dxa" w:w="4320"/>
          </w:tcPr>
          <w:p>
            <w:r>
              <w:rPr>
                <w:sz w:val="18"/>
              </w:rPr>
              <w:t>Computer screen showing revised traffic plan, three intersections now marked green for remain open, revised efficiency "7%", comparison view, cool blue interface, sense of AI self-correction, photorealistic, 16:9</w:t>
            </w:r>
          </w:p>
        </w:tc>
      </w:tr>
      <w:tr>
        <w:tc>
          <w:tcPr>
            <w:tcW w:type="dxa" w:w="4320"/>
          </w:tcPr>
          <w:p>
            <w:r>
              <w:rPr>
                <w:sz w:val="18"/>
              </w:rPr>
              <w:t>**负面Prompt**</w:t>
            </w:r>
          </w:p>
        </w:tc>
        <w:tc>
          <w:tcPr>
            <w:tcW w:type="dxa" w:w="4320"/>
          </w:tcPr>
          <w:p>
            <w:r>
              <w:rPr>
                <w:sz w:val="18"/>
              </w:rPr>
              <w:t>warm colors, human interaction, dramatic, anime</w:t>
            </w:r>
          </w:p>
        </w:tc>
      </w:tr>
      <w:tr>
        <w:tc>
          <w:tcPr>
            <w:tcW w:type="dxa" w:w="4320"/>
          </w:tcPr>
          <w:p>
            <w:r>
              <w:rPr>
                <w:sz w:val="18"/>
              </w:rPr>
              <w:t>**角色IP-Adapter**</w:t>
            </w:r>
          </w:p>
        </w:tc>
        <w:tc>
          <w:tcPr>
            <w:tcW w:type="dxa" w:w="4320"/>
          </w:tcPr>
          <w:p>
            <w:r>
              <w:rPr>
                <w:sz w:val="18"/>
              </w:rPr>
              <w:t>—</w:t>
            </w:r>
          </w:p>
        </w:tc>
      </w:tr>
    </w:tbl>
    <w:p/>
    <w:p>
      <w:pPr>
        <w:pStyle w:val="Heading3"/>
      </w:pPr>
      <w:r>
        <w:t>S05 — 深智科技会议室·进驻</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对峙/开场</w:t>
            </w:r>
          </w:p>
        </w:tc>
      </w:tr>
      <w:tr>
        <w:tc>
          <w:tcPr>
            <w:tcW w:type="dxa" w:w="4320"/>
          </w:tcPr>
          <w:p>
            <w:r>
              <w:rPr>
                <w:sz w:val="18"/>
              </w:rPr>
              <w:t>**核心主体**</w:t>
            </w:r>
          </w:p>
        </w:tc>
        <w:tc>
          <w:tcPr>
            <w:tcW w:type="dxa" w:w="4320"/>
          </w:tcPr>
          <w:p>
            <w:r>
              <w:rPr>
                <w:sz w:val="18"/>
              </w:rPr>
              <w:t>三周后，深智科技会议室，陈思危看着对面的赵建军三人</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中景；会议室冷灰；长桌两侧；制度冷灰调；紧张开场</w:t>
            </w:r>
          </w:p>
        </w:tc>
      </w:tr>
      <w:tr>
        <w:tc>
          <w:tcPr>
            <w:tcW w:type="dxa" w:w="4320"/>
          </w:tcPr>
          <w:p>
            <w:r>
              <w:rPr>
                <w:sz w:val="18"/>
              </w:rPr>
              <w:t>**参考Prompt**</w:t>
            </w:r>
          </w:p>
        </w:tc>
        <w:tc>
          <w:tcPr>
            <w:tcW w:type="dxa" w:w="4320"/>
          </w:tcPr>
          <w:p>
            <w:r>
              <w:rPr>
                <w:sz w:val="18"/>
              </w:rPr>
              <w:t>Chen Siwei and Zhao Jianjun sitting across conference table in tech company meeting room, cool gray fluorescent lighting, tense opening atmosphere, modern minimalist interior, documentary realism, photorealistic base with Chinese ink wash aesthetic, 16:9</w:t>
            </w:r>
          </w:p>
        </w:tc>
      </w:tr>
      <w:tr>
        <w:tc>
          <w:tcPr>
            <w:tcW w:type="dxa" w:w="4320"/>
          </w:tcPr>
          <w:p>
            <w:r>
              <w:rPr>
                <w:sz w:val="18"/>
              </w:rPr>
              <w:t>**负面Prompt**</w:t>
            </w:r>
          </w:p>
        </w:tc>
        <w:tc>
          <w:tcPr>
            <w:tcW w:type="dxa" w:w="4320"/>
          </w:tcPr>
          <w:p>
            <w:r>
              <w:rPr>
                <w:sz w:val="18"/>
              </w:rPr>
              <w:t>warm lighting, casual setting, smiling,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S06 — 桌上文件特写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措辞克制/边界试探</w:t>
            </w:r>
          </w:p>
        </w:tc>
      </w:tr>
      <w:tr>
        <w:tc>
          <w:tcPr>
            <w:tcW w:type="dxa" w:w="4320"/>
          </w:tcPr>
          <w:p>
            <w:r>
              <w:rPr>
                <w:sz w:val="18"/>
              </w:rPr>
              <w:t>**核心主体**</w:t>
            </w:r>
          </w:p>
        </w:tc>
        <w:tc>
          <w:tcPr>
            <w:tcW w:type="dxa" w:w="4320"/>
          </w:tcPr>
          <w:p>
            <w:r>
              <w:rPr>
                <w:sz w:val="18"/>
              </w:rPr>
              <w:t>桌上文件——几页纸，措辞克制：没有"审批"，只有"报备"和"沟通"</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特写；文件；中文公文；措辞细节；陈思危的手边缘入镜</w:t>
            </w:r>
          </w:p>
        </w:tc>
      </w:tr>
      <w:tr>
        <w:tc>
          <w:tcPr>
            <w:tcW w:type="dxa" w:w="4320"/>
          </w:tcPr>
          <w:p>
            <w:r>
              <w:rPr>
                <w:sz w:val="18"/>
              </w:rPr>
              <w:t>**参考Prompt**</w:t>
            </w:r>
          </w:p>
        </w:tc>
        <w:tc>
          <w:tcPr>
            <w:tcW w:type="dxa" w:w="4320"/>
          </w:tcPr>
          <w:p>
            <w:r>
              <w:rPr>
                <w:sz w:val="18"/>
              </w:rPr>
              <w:t>Close-up of official document on conference table, Chinese bureaucratic text visible "报备""沟通", no "审批" wording, man's hand at edge of frame, cool gray office lighting, sense of carefully negotiated language, photorealistic, 16:9</w:t>
            </w:r>
          </w:p>
        </w:tc>
      </w:tr>
      <w:tr>
        <w:tc>
          <w:tcPr>
            <w:tcW w:type="dxa" w:w="4320"/>
          </w:tcPr>
          <w:p>
            <w:r>
              <w:rPr>
                <w:sz w:val="18"/>
              </w:rPr>
              <w:t>**负面Prompt**</w:t>
            </w:r>
          </w:p>
        </w:tc>
        <w:tc>
          <w:tcPr>
            <w:tcW w:type="dxa" w:w="4320"/>
          </w:tcPr>
          <w:p>
            <w:r>
              <w:rPr>
                <w:sz w:val="18"/>
              </w:rPr>
              <w:t>bright colors, dramatic, warm lighting, anime</w:t>
            </w:r>
          </w:p>
        </w:tc>
      </w:tr>
      <w:tr>
        <w:tc>
          <w:tcPr>
            <w:tcW w:type="dxa" w:w="4320"/>
          </w:tcPr>
          <w:p>
            <w:r>
              <w:rPr>
                <w:sz w:val="18"/>
              </w:rPr>
              <w:t>**角色IP-Adapter**</w:t>
            </w:r>
          </w:p>
        </w:tc>
        <w:tc>
          <w:tcPr>
            <w:tcW w:type="dxa" w:w="4320"/>
          </w:tcPr>
          <w:p>
            <w:r>
              <w:rPr>
                <w:sz w:val="18"/>
              </w:rPr>
              <w:t>—</w:t>
            </w:r>
          </w:p>
        </w:tc>
      </w:tr>
    </w:tbl>
    <w:p/>
    <w:p>
      <w:pPr>
        <w:pStyle w:val="Heading3"/>
      </w:pPr>
      <w:r>
        <w:t>S07 — 两人对视·核心问题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张力/核心追问</w:t>
            </w:r>
          </w:p>
        </w:tc>
      </w:tr>
      <w:tr>
        <w:tc>
          <w:tcPr>
            <w:tcW w:type="dxa" w:w="4320"/>
          </w:tcPr>
          <w:p>
            <w:r>
              <w:rPr>
                <w:sz w:val="18"/>
              </w:rPr>
              <w:t>**核心主体**</w:t>
            </w:r>
          </w:p>
        </w:tc>
        <w:tc>
          <w:tcPr>
            <w:tcW w:type="dxa" w:w="4320"/>
          </w:tcPr>
          <w:p>
            <w:r>
              <w:rPr>
                <w:sz w:val="18"/>
              </w:rPr>
              <w:t>陈思危与赵建军近景对视，"如果你们不同意，谁说了算？"</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I2V关键帧；双人中近景；眼神对峙；会议室背景；核心冲突</w:t>
            </w:r>
          </w:p>
        </w:tc>
      </w:tr>
      <w:tr>
        <w:tc>
          <w:tcPr>
            <w:tcW w:type="dxa" w:w="4320"/>
          </w:tcPr>
          <w:p>
            <w:r>
              <w:rPr>
                <w:sz w:val="18"/>
              </w:rPr>
              <w:t>**参考Prompt**</w:t>
            </w:r>
          </w:p>
        </w:tc>
        <w:tc>
          <w:tcPr>
            <w:tcW w:type="dxa" w:w="4320"/>
          </w:tcPr>
          <w:p>
            <w:r>
              <w:rPr>
                <w:sz w:val="18"/>
              </w:rPr>
              <w:t>Two-shot close-up, Chen Siwei and Zhao Jianjun facing each other across table, intense eye contact, cool gray conference room, fluorescent light on faces, tension between two systems,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S08 — 陈思危看向窗外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让步/条件</w:t>
            </w:r>
          </w:p>
        </w:tc>
      </w:tr>
      <w:tr>
        <w:tc>
          <w:tcPr>
            <w:tcW w:type="dxa" w:w="4320"/>
          </w:tcPr>
          <w:p>
            <w:r>
              <w:rPr>
                <w:sz w:val="18"/>
              </w:rPr>
              <w:t>**核心主体**</w:t>
            </w:r>
          </w:p>
        </w:tc>
        <w:tc>
          <w:tcPr>
            <w:tcW w:type="dxa" w:w="4320"/>
          </w:tcPr>
          <w:p>
            <w:r>
              <w:rPr>
                <w:sz w:val="18"/>
              </w:rPr>
              <w:t>陈思危看向窗外，深圳天空灰蒙蒙要下雨</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近景；侧脸；窗外阴天；灰蒙天空；谈判中的停顿</w:t>
            </w:r>
          </w:p>
        </w:tc>
      </w:tr>
      <w:tr>
        <w:tc>
          <w:tcPr>
            <w:tcW w:type="dxa" w:w="4320"/>
          </w:tcPr>
          <w:p>
            <w:r>
              <w:rPr>
                <w:sz w:val="18"/>
              </w:rPr>
              <w:t>**参考Prompt**</w:t>
            </w:r>
          </w:p>
        </w:tc>
        <w:tc>
          <w:tcPr>
            <w:tcW w:type="dxa" w:w="4320"/>
          </w:tcPr>
          <w:p>
            <w:r>
              <w:rPr>
                <w:sz w:val="18"/>
              </w:rPr>
              <w:t>Chen Siwei close-up side profile looking out window, Shenzhen overcast sky about to rain, gray atmosphere, contemplative pause in negotiation, cool gray tone, shallow depth of field, photorealistic base with Chinese ink wash aesthetic, 16:9</w:t>
            </w:r>
          </w:p>
        </w:tc>
      </w:tr>
      <w:tr>
        <w:tc>
          <w:tcPr>
            <w:tcW w:type="dxa" w:w="4320"/>
          </w:tcPr>
          <w:p>
            <w:r>
              <w:rPr>
                <w:sz w:val="18"/>
              </w:rPr>
              <w:t>**负面Prompt**</w:t>
            </w:r>
          </w:p>
        </w:tc>
        <w:tc>
          <w:tcPr>
            <w:tcW w:type="dxa" w:w="4320"/>
          </w:tcPr>
          <w:p>
            <w:r>
              <w:rPr>
                <w:sz w:val="18"/>
              </w:rPr>
              <w:t>bright sunlight, smiling, blue sky, warm, anime</w:t>
            </w:r>
          </w:p>
        </w:tc>
      </w:tr>
      <w:tr>
        <w:tc>
          <w:tcPr>
            <w:tcW w:type="dxa" w:w="4320"/>
          </w:tcPr>
          <w:p>
            <w:r>
              <w:rPr>
                <w:sz w:val="18"/>
              </w:rPr>
              <w:t>**角色IP-Adapter**</w:t>
            </w:r>
          </w:p>
        </w:tc>
        <w:tc>
          <w:tcPr>
            <w:tcW w:type="dxa" w:w="4320"/>
          </w:tcPr>
          <w:p>
            <w:r>
              <w:rPr>
                <w:sz w:val="18"/>
              </w:rPr>
              <w:t>`ASSETS/CHARACTERS/陈思危/`</w:t>
            </w:r>
          </w:p>
        </w:tc>
      </w:tr>
    </w:tbl>
    <w:p/>
    <w:p>
      <w:pPr>
        <w:pStyle w:val="Heading3"/>
      </w:pPr>
      <w:r>
        <w:t>S09 — 握手特写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协议/雷声</w:t>
            </w:r>
          </w:p>
        </w:tc>
      </w:tr>
      <w:tr>
        <w:tc>
          <w:tcPr>
            <w:tcW w:type="dxa" w:w="4320"/>
          </w:tcPr>
          <w:p>
            <w:r>
              <w:rPr>
                <w:sz w:val="18"/>
              </w:rPr>
              <w:t>**核心主体**</w:t>
            </w:r>
          </w:p>
        </w:tc>
        <w:tc>
          <w:tcPr>
            <w:tcW w:type="dxa" w:w="4320"/>
          </w:tcPr>
          <w:p>
            <w:r>
              <w:rPr>
                <w:sz w:val="18"/>
              </w:rPr>
              <w:t>陈思危与赵建军两只手握在一起，远处雷声</w:t>
            </w:r>
          </w:p>
        </w:tc>
      </w:tr>
      <w:tr>
        <w:tc>
          <w:tcPr>
            <w:tcW w:type="dxa" w:w="4320"/>
          </w:tcPr>
          <w:p>
            <w:r>
              <w:rPr>
                <w:sz w:val="18"/>
              </w:rPr>
              <w:t>**角色出场**</w:t>
            </w:r>
          </w:p>
        </w:tc>
        <w:tc>
          <w:tcPr>
            <w:tcW w:type="dxa" w:w="4320"/>
          </w:tcPr>
          <w:p>
            <w:r>
              <w:rPr>
                <w:sz w:val="18"/>
              </w:rPr>
              <w:t>陈思危、赵建军（手）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特写；两只手；不同气质；窗外隐约闪电/暗光；协议达成</w:t>
            </w:r>
          </w:p>
        </w:tc>
      </w:tr>
      <w:tr>
        <w:tc>
          <w:tcPr>
            <w:tcW w:type="dxa" w:w="4320"/>
          </w:tcPr>
          <w:p>
            <w:r>
              <w:rPr>
                <w:sz w:val="18"/>
              </w:rPr>
              <w:t>**参考Prompt**</w:t>
            </w:r>
          </w:p>
        </w:tc>
        <w:tc>
          <w:tcPr>
            <w:tcW w:type="dxa" w:w="4320"/>
          </w:tcPr>
          <w:p>
            <w:r>
              <w:rPr>
                <w:sz w:val="18"/>
              </w:rPr>
              <w:t>Close-up of two hands shaking, one younger tech hand one older official hand, conference room window showing darkening sky with distant lightning, sense of agreement with foreboding, cool gray tone, photorealistic, 16:9</w:t>
            </w:r>
          </w:p>
        </w:tc>
      </w:tr>
      <w:tr>
        <w:tc>
          <w:tcPr>
            <w:tcW w:type="dxa" w:w="4320"/>
          </w:tcPr>
          <w:p>
            <w:r>
              <w:rPr>
                <w:sz w:val="18"/>
              </w:rPr>
              <w:t>**负面Prompt**</w:t>
            </w:r>
          </w:p>
        </w:tc>
        <w:tc>
          <w:tcPr>
            <w:tcW w:type="dxa" w:w="4320"/>
          </w:tcPr>
          <w:p>
            <w:r>
              <w:rPr>
                <w:sz w:val="18"/>
              </w:rPr>
              <w:t>bright sunlight, warm lighting, smiling faces, colorful, anime</w:t>
            </w:r>
          </w:p>
        </w:tc>
      </w:tr>
      <w:tr>
        <w:tc>
          <w:tcPr>
            <w:tcW w:type="dxa" w:w="4320"/>
          </w:tcPr>
          <w:p>
            <w:r>
              <w:rPr>
                <w:sz w:val="18"/>
              </w:rPr>
              <w:t>**角色IP-Adapter**</w:t>
            </w:r>
          </w:p>
        </w:tc>
        <w:tc>
          <w:tcPr>
            <w:tcW w:type="dxa" w:w="4320"/>
          </w:tcPr>
          <w:p>
            <w:r>
              <w:rPr>
                <w:sz w:val="18"/>
              </w:rPr>
              <w:t>—</w:t>
            </w:r>
          </w:p>
        </w:tc>
      </w:tr>
    </w:tbl>
    <w:p/>
    <w:p>
      <w:pPr>
        <w:pStyle w:val="Heading3"/>
      </w:pPr>
      <w:r>
        <w:t>S10 — 第一次分歧·白板对峙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争论/哲学碰撞</w:t>
            </w:r>
          </w:p>
        </w:tc>
      </w:tr>
      <w:tr>
        <w:tc>
          <w:tcPr>
            <w:tcW w:type="dxa" w:w="4320"/>
          </w:tcPr>
          <w:p>
            <w:r>
              <w:rPr>
                <w:sz w:val="18"/>
              </w:rPr>
              <w:t>**核心主体**</w:t>
            </w:r>
          </w:p>
        </w:tc>
        <w:tc>
          <w:tcPr>
            <w:tcW w:type="dxa" w:w="4320"/>
          </w:tcPr>
          <w:p>
            <w:r>
              <w:rPr>
                <w:sz w:val="18"/>
              </w:rPr>
              <w:t>会议室，陈思危站在白板前"透明度哲学"，赵建军坐在对面"主权逻辑"</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中景；白板文字；对立姿态；会议室；思想交锋</w:t>
            </w:r>
          </w:p>
        </w:tc>
      </w:tr>
      <w:tr>
        <w:tc>
          <w:tcPr>
            <w:tcW w:type="dxa" w:w="4320"/>
          </w:tcPr>
          <w:p>
            <w:r>
              <w:rPr>
                <w:sz w:val="18"/>
              </w:rPr>
              <w:t>**参考Prompt**</w:t>
            </w:r>
          </w:p>
        </w:tc>
        <w:tc>
          <w:tcPr>
            <w:tcW w:type="dxa" w:w="4320"/>
          </w:tcPr>
          <w:p>
            <w:r>
              <w:rPr>
                <w:sz w:val="18"/>
              </w:rPr>
              <w:t>Conference room, Chen Siwei standing at whiteboard with "透明度哲学" written, Zhao Jianjun seated opposite with stern expression, whiteboard with Chinese text, cool gray fluorescent lighting, intellectual confrontation,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S11 — 赵建军拿出文件</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证据/历史</w:t>
            </w:r>
          </w:p>
        </w:tc>
      </w:tr>
      <w:tr>
        <w:tc>
          <w:tcPr>
            <w:tcW w:type="dxa" w:w="4320"/>
          </w:tcPr>
          <w:p>
            <w:r>
              <w:rPr>
                <w:sz w:val="18"/>
              </w:rPr>
              <w:t>**核心主体**</w:t>
            </w:r>
          </w:p>
        </w:tc>
        <w:tc>
          <w:tcPr>
            <w:tcW w:type="dxa" w:w="4320"/>
          </w:tcPr>
          <w:p>
            <w:r>
              <w:rPr>
                <w:sz w:val="18"/>
              </w:rPr>
              <w:t>赵建军从包里拿出国家安全部2026年4月公开通报</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近景；文件；赵建军手部动作；推过来；严肃</w:t>
            </w:r>
          </w:p>
        </w:tc>
      </w:tr>
      <w:tr>
        <w:tc>
          <w:tcPr>
            <w:tcW w:type="dxa" w:w="4320"/>
          </w:tcPr>
          <w:p>
            <w:r>
              <w:rPr>
                <w:sz w:val="18"/>
              </w:rPr>
              <w:t>**参考Prompt**</w:t>
            </w:r>
          </w:p>
        </w:tc>
        <w:tc>
          <w:tcPr>
            <w:tcW w:type="dxa" w:w="4320"/>
          </w:tcPr>
          <w:p>
            <w:r>
              <w:rPr>
                <w:sz w:val="18"/>
              </w:rPr>
              <w:t>Zhao Jianjun, 53yo Chinese man in dark jacket, taking document from bag and sliding it across table, official document with red header, serious expression, cool gray office lighting, sense of historical evidence presented,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S12 — 赵建军阐述思想殖民</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警觉/深度</w:t>
            </w:r>
          </w:p>
        </w:tc>
      </w:tr>
      <w:tr>
        <w:tc>
          <w:tcPr>
            <w:tcW w:type="dxa" w:w="4320"/>
          </w:tcPr>
          <w:p>
            <w:r>
              <w:rPr>
                <w:sz w:val="18"/>
              </w:rPr>
              <w:t>**核心主体**</w:t>
            </w:r>
          </w:p>
        </w:tc>
        <w:tc>
          <w:tcPr>
            <w:tcW w:type="dxa" w:w="4320"/>
          </w:tcPr>
          <w:p>
            <w:r>
              <w:rPr>
                <w:sz w:val="18"/>
              </w:rPr>
              <w:t>赵建军近景，声音压低，阐述"思想殖民"与AI回答权</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I2V关键帧；单人近景；压低声音的表情；警觉；深度威胁</w:t>
            </w:r>
          </w:p>
        </w:tc>
      </w:tr>
      <w:tr>
        <w:tc>
          <w:tcPr>
            <w:tcW w:type="dxa" w:w="4320"/>
          </w:tcPr>
          <w:p>
            <w:r>
              <w:rPr>
                <w:sz w:val="18"/>
              </w:rPr>
              <w:t>**参考Prompt**</w:t>
            </w:r>
          </w:p>
        </w:tc>
        <w:tc>
          <w:tcPr>
            <w:tcW w:type="dxa" w:w="4320"/>
          </w:tcPr>
          <w:p>
            <w:r>
              <w:rPr>
                <w:sz w:val="18"/>
              </w:rPr>
              <w:t>Zhao Jianjun close-up, speaking in lowered voice, serious alert expression, cool gray office lighting, sense of hidden threat being revealed,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S13 — 陈思危承认·但不同意</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坚持/原则</w:t>
            </w:r>
          </w:p>
        </w:tc>
      </w:tr>
      <w:tr>
        <w:tc>
          <w:tcPr>
            <w:tcW w:type="dxa" w:w="4320"/>
          </w:tcPr>
          <w:p>
            <w:r>
              <w:rPr>
                <w:sz w:val="18"/>
              </w:rPr>
              <w:t>**核心主体**</w:t>
            </w:r>
          </w:p>
        </w:tc>
        <w:tc>
          <w:tcPr>
            <w:tcW w:type="dxa" w:w="4320"/>
          </w:tcPr>
          <w:p>
            <w:r>
              <w:rPr>
                <w:sz w:val="18"/>
              </w:rPr>
              <w:t>陈思危："我理解你的逻辑。但我不同意你的结论。"</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近景；坚定表情；不妥协；原则性对话</w:t>
            </w:r>
          </w:p>
        </w:tc>
      </w:tr>
      <w:tr>
        <w:tc>
          <w:tcPr>
            <w:tcW w:type="dxa" w:w="4320"/>
          </w:tcPr>
          <w:p>
            <w:r>
              <w:rPr>
                <w:sz w:val="18"/>
              </w:rPr>
              <w:t>**参考Prompt**</w:t>
            </w:r>
          </w:p>
        </w:tc>
        <w:tc>
          <w:tcPr>
            <w:tcW w:type="dxa" w:w="4320"/>
          </w:tcPr>
          <w:p>
            <w:r>
              <w:rPr>
                <w:sz w:val="18"/>
              </w:rPr>
              <w:t>Chen Siwei close-up, firm expression, saying something principled, cool gray conference room lighting, intellectual integrity,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`ASSETS/CHARACTERS/陈思危/`</w:t>
            </w:r>
          </w:p>
        </w:tc>
      </w:tr>
    </w:tbl>
    <w:p/>
    <w:p>
      <w:pPr>
        <w:pStyle w:val="Heading3"/>
      </w:pPr>
      <w:r>
        <w:t>S14 — 赵建军起身走到窗前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坦诚/背影</w:t>
            </w:r>
          </w:p>
        </w:tc>
      </w:tr>
      <w:tr>
        <w:tc>
          <w:tcPr>
            <w:tcW w:type="dxa" w:w="4320"/>
          </w:tcPr>
          <w:p>
            <w:r>
              <w:rPr>
                <w:sz w:val="18"/>
              </w:rPr>
              <w:t>**核心主体**</w:t>
            </w:r>
          </w:p>
        </w:tc>
        <w:tc>
          <w:tcPr>
            <w:tcW w:type="dxa" w:w="4320"/>
          </w:tcPr>
          <w:p>
            <w:r>
              <w:rPr>
                <w:sz w:val="18"/>
              </w:rPr>
              <w:t>赵建军站起身走到窗前，背影，"我不是你的敌人"</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中景；背影；窗前；窗外阴天；坦诚姿态</w:t>
            </w:r>
          </w:p>
        </w:tc>
      </w:tr>
      <w:tr>
        <w:tc>
          <w:tcPr>
            <w:tcW w:type="dxa" w:w="4320"/>
          </w:tcPr>
          <w:p>
            <w:r>
              <w:rPr>
                <w:sz w:val="18"/>
              </w:rPr>
              <w:t>**参考Prompt**</w:t>
            </w:r>
          </w:p>
        </w:tc>
        <w:tc>
          <w:tcPr>
            <w:tcW w:type="dxa" w:w="4320"/>
          </w:tcPr>
          <w:p>
            <w:r>
              <w:rPr>
                <w:sz w:val="18"/>
              </w:rPr>
              <w:t>Zhao Jianjun, 53yo man, standing by window with back to camera, looking out at Shenzhen gray sky, office interior, sense of honesty and vulnerability in posture, cool gray tone, photorealistic base with Chinese ink wash aesthetic, 16:9</w:t>
            </w:r>
          </w:p>
        </w:tc>
      </w:tr>
      <w:tr>
        <w:tc>
          <w:tcPr>
            <w:tcW w:type="dxa" w:w="4320"/>
          </w:tcPr>
          <w:p>
            <w:r>
              <w:rPr>
                <w:sz w:val="18"/>
              </w:rPr>
              <w:t>**负面Prompt**</w:t>
            </w:r>
          </w:p>
        </w:tc>
        <w:tc>
          <w:tcPr>
            <w:tcW w:type="dxa" w:w="4320"/>
          </w:tcPr>
          <w:p>
            <w:r>
              <w:rPr>
                <w:sz w:val="18"/>
              </w:rPr>
              <w:t>facing camera, smiling, warm lighting,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S15 — 两人签署备忘录</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折中/现实</w:t>
            </w:r>
          </w:p>
        </w:tc>
      </w:tr>
      <w:tr>
        <w:tc>
          <w:tcPr>
            <w:tcW w:type="dxa" w:w="4320"/>
          </w:tcPr>
          <w:p>
            <w:r>
              <w:rPr>
                <w:sz w:val="18"/>
              </w:rPr>
              <w:t>**核心主体**</w:t>
            </w:r>
          </w:p>
        </w:tc>
        <w:tc>
          <w:tcPr>
            <w:tcW w:type="dxa" w:w="4320"/>
          </w:tcPr>
          <w:p>
            <w:r>
              <w:rPr>
                <w:sz w:val="18"/>
              </w:rPr>
              <w:t>两人签署备忘录，"不是理想方案，是现实方案"</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中景；签字动作；文件；两只手；折中达成</w:t>
            </w:r>
          </w:p>
        </w:tc>
      </w:tr>
      <w:tr>
        <w:tc>
          <w:tcPr>
            <w:tcW w:type="dxa" w:w="4320"/>
          </w:tcPr>
          <w:p>
            <w:r>
              <w:rPr>
                <w:sz w:val="18"/>
              </w:rPr>
              <w:t>**参考Prompt**</w:t>
            </w:r>
          </w:p>
        </w:tc>
        <w:tc>
          <w:tcPr>
            <w:tcW w:type="dxa" w:w="4320"/>
          </w:tcPr>
          <w:p>
            <w:r>
              <w:rPr>
                <w:sz w:val="18"/>
              </w:rPr>
              <w:t>Chen Siwei and Zhao Jianjun signing document together at conference table, pens in hands, memorandum paper, cool gray office lighting, sense of pragmatic compromise, photorealistic base with Chinese ink wash aesthetic, 16:9</w:t>
            </w:r>
          </w:p>
        </w:tc>
      </w:tr>
      <w:tr>
        <w:tc>
          <w:tcPr>
            <w:tcW w:type="dxa" w:w="4320"/>
          </w:tcPr>
          <w:p>
            <w:r>
              <w:rPr>
                <w:sz w:val="18"/>
              </w:rPr>
              <w:t>**负面Prompt**</w:t>
            </w:r>
          </w:p>
        </w:tc>
        <w:tc>
          <w:tcPr>
            <w:tcW w:type="dxa" w:w="4320"/>
          </w:tcPr>
          <w:p>
            <w:r>
              <w:rPr>
                <w:sz w:val="18"/>
              </w:rPr>
              <w:t>celebration, warm lighting, smiling,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S16 — 林薇第一次工作组会议提问</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直接/追问</w:t>
            </w:r>
          </w:p>
        </w:tc>
      </w:tr>
      <w:tr>
        <w:tc>
          <w:tcPr>
            <w:tcW w:type="dxa" w:w="4320"/>
          </w:tcPr>
          <w:p>
            <w:r>
              <w:rPr>
                <w:sz w:val="18"/>
              </w:rPr>
              <w:t>**核心主体**</w:t>
            </w:r>
          </w:p>
        </w:tc>
        <w:tc>
          <w:tcPr>
            <w:tcW w:type="dxa" w:w="4320"/>
          </w:tcPr>
          <w:p>
            <w:r>
              <w:rPr>
                <w:sz w:val="18"/>
              </w:rPr>
              <w:t>林薇直接问赵建军："你们进驻之后，墨子的决策会变慢吗？"</w:t>
            </w:r>
          </w:p>
        </w:tc>
      </w:tr>
      <w:tr>
        <w:tc>
          <w:tcPr>
            <w:tcW w:type="dxa" w:w="4320"/>
          </w:tcPr>
          <w:p>
            <w:r>
              <w:rPr>
                <w:sz w:val="18"/>
              </w:rPr>
              <w:t>**角色出场**</w:t>
            </w:r>
          </w:p>
        </w:tc>
        <w:tc>
          <w:tcPr>
            <w:tcW w:type="dxa" w:w="4320"/>
          </w:tcPr>
          <w:p>
            <w:r>
              <w:rPr>
                <w:sz w:val="18"/>
              </w:rPr>
              <w:t>林薇、赵建军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中景；会议室；林薇直视；赵建军回应；直接对话</w:t>
            </w:r>
          </w:p>
        </w:tc>
      </w:tr>
      <w:tr>
        <w:tc>
          <w:tcPr>
            <w:tcW w:type="dxa" w:w="4320"/>
          </w:tcPr>
          <w:p>
            <w:r>
              <w:rPr>
                <w:sz w:val="18"/>
              </w:rPr>
              <w:t>**参考Prompt**</w:t>
            </w:r>
          </w:p>
        </w:tc>
        <w:tc>
          <w:tcPr>
            <w:tcW w:type="dxa" w:w="4320"/>
          </w:tcPr>
          <w:p>
            <w:r>
              <w:rPr>
                <w:sz w:val="18"/>
              </w:rPr>
              <w:t>Lin Wei and Zhao Jianjun in conference room, Lin Wei asking direct question, Zhao Jianjun listening, cool gray office lighting, sense of direct confrontation,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`ASSETS/CHARACTERS/林薇/`, `ASSETS/CHARACTERS/赵建军/`</w:t>
            </w:r>
          </w:p>
        </w:tc>
      </w:tr>
    </w:tbl>
    <w:p/>
    <w:p>
      <w:pPr>
        <w:pStyle w:val="Heading3"/>
      </w:pPr>
      <w:r>
        <w:t>S17 — 三个月后·裂缝</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摩擦/持续</w:t>
            </w:r>
          </w:p>
        </w:tc>
      </w:tr>
      <w:tr>
        <w:tc>
          <w:tcPr>
            <w:tcW w:type="dxa" w:w="4320"/>
          </w:tcPr>
          <w:p>
            <w:r>
              <w:rPr>
                <w:sz w:val="18"/>
              </w:rPr>
              <w:t>**核心主体**</w:t>
            </w:r>
          </w:p>
        </w:tc>
        <w:tc>
          <w:tcPr>
            <w:tcW w:type="dxa" w:w="4320"/>
          </w:tcPr>
          <w:p>
            <w:r>
              <w:rPr>
                <w:sz w:val="18"/>
              </w:rPr>
              <w:t>工作组进驻三个月，会议室，审计日志分歧未完全解决</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中景；熟悉的会议室；持续张力；临时方案标签</w:t>
            </w:r>
          </w:p>
        </w:tc>
      </w:tr>
      <w:tr>
        <w:tc>
          <w:tcPr>
            <w:tcW w:type="dxa" w:w="4320"/>
          </w:tcPr>
          <w:p>
            <w:r>
              <w:rPr>
                <w:sz w:val="18"/>
              </w:rPr>
              <w:t>**参考Prompt**</w:t>
            </w:r>
          </w:p>
        </w:tc>
        <w:tc>
          <w:tcPr>
            <w:tcW w:type="dxa" w:w="4320"/>
          </w:tcPr>
          <w:p>
            <w:r>
              <w:rPr>
                <w:sz w:val="18"/>
              </w:rPr>
              <w:t>Same conference room three months later, Chen Siwei and Zhao Jianjun in continued discussion, document labeled "临时方案" on table, cool gray lighting, sense of ongoing friction, photorealistic base with Chinese ink wash aesthetic, 16:9</w:t>
            </w:r>
          </w:p>
        </w:tc>
      </w:tr>
      <w:tr>
        <w:tc>
          <w:tcPr>
            <w:tcW w:type="dxa" w:w="4320"/>
          </w:tcPr>
          <w:p>
            <w:r>
              <w:rPr>
                <w:sz w:val="18"/>
              </w:rPr>
              <w:t>**负面Prompt**</w:t>
            </w:r>
          </w:p>
        </w:tc>
        <w:tc>
          <w:tcPr>
            <w:tcW w:type="dxa" w:w="4320"/>
          </w:tcPr>
          <w:p>
            <w:r>
              <w:rPr>
                <w:sz w:val="18"/>
              </w:rPr>
              <w:t>resolution, warm lighting, smiling,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S18 — 火锅店·热气蒸腾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私下/人性</w:t>
            </w:r>
          </w:p>
        </w:tc>
      </w:tr>
      <w:tr>
        <w:tc>
          <w:tcPr>
            <w:tcW w:type="dxa" w:w="4320"/>
          </w:tcPr>
          <w:p>
            <w:r>
              <w:rPr>
                <w:sz w:val="18"/>
              </w:rPr>
              <w:t>**核心主体**</w:t>
            </w:r>
          </w:p>
        </w:tc>
        <w:tc>
          <w:tcPr>
            <w:tcW w:type="dxa" w:w="4320"/>
          </w:tcPr>
          <w:p>
            <w:r>
              <w:rPr>
                <w:sz w:val="18"/>
              </w:rPr>
              <w:t>2033年春节前，火锅店热气蒸腾，赵建军邀请陈思危吃饭</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中景；火锅热气；两人；暖调；私人场合；与会议室冷灰形成对比</w:t>
            </w:r>
          </w:p>
        </w:tc>
      </w:tr>
      <w:tr>
        <w:tc>
          <w:tcPr>
            <w:tcW w:type="dxa" w:w="4320"/>
          </w:tcPr>
          <w:p>
            <w:r>
              <w:rPr>
                <w:sz w:val="18"/>
              </w:rPr>
              <w:t>**参考Prompt**</w:t>
            </w:r>
          </w:p>
        </w:tc>
        <w:tc>
          <w:tcPr>
            <w:tcW w:type="dxa" w:w="4320"/>
          </w:tcPr>
          <w:p>
            <w:r>
              <w:rPr>
                <w:sz w:val="18"/>
              </w:rPr>
              <w:t>Hot pot restaurant, steam rising between two men across table, warm orange lighting, Chen Siwei and Zhao Jianjun in private dinner, intimate atmosphere contrasting with office coldness, photorealistic base with Chinese ink wash aesthetic, 16:9</w:t>
            </w:r>
          </w:p>
        </w:tc>
      </w:tr>
      <w:tr>
        <w:tc>
          <w:tcPr>
            <w:tcW w:type="dxa" w:w="4320"/>
          </w:tcPr>
          <w:p>
            <w:r>
              <w:rPr>
                <w:sz w:val="18"/>
              </w:rPr>
              <w:t>**负面Prompt**</w:t>
            </w:r>
          </w:p>
        </w:tc>
        <w:tc>
          <w:tcPr>
            <w:tcW w:type="dxa" w:w="4320"/>
          </w:tcPr>
          <w:p>
            <w:r>
              <w:rPr>
                <w:sz w:val="18"/>
              </w:rPr>
              <w:t>cool gray, office setting, formal, bright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S19 — 赵建军讲述2022年报告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坦诚/过去</w:t>
            </w:r>
          </w:p>
        </w:tc>
      </w:tr>
      <w:tr>
        <w:tc>
          <w:tcPr>
            <w:tcW w:type="dxa" w:w="4320"/>
          </w:tcPr>
          <w:p>
            <w:r>
              <w:rPr>
                <w:sz w:val="18"/>
              </w:rPr>
              <w:t>**核心主体**</w:t>
            </w:r>
          </w:p>
        </w:tc>
        <w:tc>
          <w:tcPr>
            <w:tcW w:type="dxa" w:w="4320"/>
          </w:tcPr>
          <w:p>
            <w:r>
              <w:rPr>
                <w:sz w:val="18"/>
              </w:rPr>
              <w:t>赵建军讲述2022年外卖平台算法报告被搁置的经历</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I2V关键帧；火锅热气中；近景；坦诚；历史</w:t>
            </w:r>
          </w:p>
        </w:tc>
      </w:tr>
      <w:tr>
        <w:tc>
          <w:tcPr>
            <w:tcW w:type="dxa" w:w="4320"/>
          </w:tcPr>
          <w:p>
            <w:r>
              <w:rPr>
                <w:sz w:val="18"/>
              </w:rPr>
              <w:t>**参考Prompt**</w:t>
            </w:r>
          </w:p>
        </w:tc>
        <w:tc>
          <w:tcPr>
            <w:tcW w:type="dxa" w:w="4320"/>
          </w:tcPr>
          <w:p>
            <w:r>
              <w:rPr>
                <w:sz w:val="18"/>
              </w:rPr>
              <w:t>Zhao Jianjun close-up in hot pot steam, telling personal story from 2022, warm orange ambient light, steam blurring background, sense of opening up, photorealistic base with Chinese ink wash aesthetic, 16:9</w:t>
            </w:r>
          </w:p>
        </w:tc>
      </w:tr>
      <w:tr>
        <w:tc>
          <w:tcPr>
            <w:tcW w:type="dxa" w:w="4320"/>
          </w:tcPr>
          <w:p>
            <w:r>
              <w:rPr>
                <w:sz w:val="18"/>
              </w:rPr>
              <w:t>**负面Prompt**</w:t>
            </w:r>
          </w:p>
        </w:tc>
        <w:tc>
          <w:tcPr>
            <w:tcW w:type="dxa" w:w="4320"/>
          </w:tcPr>
          <w:p>
            <w:r>
              <w:rPr>
                <w:sz w:val="18"/>
              </w:rPr>
              <w:t>cool gray, office, formal,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S20 — 陈思危回应·范式失控</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S20</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共鸣/警惕</w:t>
            </w:r>
          </w:p>
        </w:tc>
      </w:tr>
      <w:tr>
        <w:tc>
          <w:tcPr>
            <w:tcW w:type="dxa" w:w="4320"/>
          </w:tcPr>
          <w:p>
            <w:r>
              <w:rPr>
                <w:sz w:val="18"/>
              </w:rPr>
              <w:t>**核心主体**</w:t>
            </w:r>
          </w:p>
        </w:tc>
        <w:tc>
          <w:tcPr>
            <w:tcW w:type="dxa" w:w="4320"/>
          </w:tcPr>
          <w:p>
            <w:r>
              <w:rPr>
                <w:sz w:val="18"/>
              </w:rPr>
              <w:t>陈思危讲述清华符号AI被数据驱动范式淘汰的经历</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I2V关键帧；火锅场景中；近景；学术回忆；警惕</w:t>
            </w:r>
          </w:p>
        </w:tc>
      </w:tr>
      <w:tr>
        <w:tc>
          <w:tcPr>
            <w:tcW w:type="dxa" w:w="4320"/>
          </w:tcPr>
          <w:p>
            <w:r>
              <w:rPr>
                <w:sz w:val="18"/>
              </w:rPr>
              <w:t>**参考Prompt**</w:t>
            </w:r>
          </w:p>
        </w:tc>
        <w:tc>
          <w:tcPr>
            <w:tcW w:type="dxa" w:w="4320"/>
          </w:tcPr>
          <w:p>
            <w:r>
              <w:rPr>
                <w:sz w:val="18"/>
              </w:rPr>
              <w:t>Chen Siwei close-up in hot pot restaurant, warm steam, recounting academic past, orange warm light, contemplative expression mixing understanding and wariness, photorealistic base with Chinese ink wash aesthetic, 16:9</w:t>
            </w:r>
          </w:p>
        </w:tc>
      </w:tr>
      <w:tr>
        <w:tc>
          <w:tcPr>
            <w:tcW w:type="dxa" w:w="4320"/>
          </w:tcPr>
          <w:p>
            <w:r>
              <w:rPr>
                <w:sz w:val="18"/>
              </w:rPr>
              <w:t>**负面Prompt**</w:t>
            </w:r>
          </w:p>
        </w:tc>
        <w:tc>
          <w:tcPr>
            <w:tcW w:type="dxa" w:w="4320"/>
          </w:tcPr>
          <w:p>
            <w:r>
              <w:rPr>
                <w:sz w:val="18"/>
              </w:rPr>
              <w:t>cool gray, office, formal, bright colors, anime</w:t>
            </w:r>
          </w:p>
        </w:tc>
      </w:tr>
      <w:tr>
        <w:tc>
          <w:tcPr>
            <w:tcW w:type="dxa" w:w="4320"/>
          </w:tcPr>
          <w:p>
            <w:r>
              <w:rPr>
                <w:sz w:val="18"/>
              </w:rPr>
              <w:t>**角色IP-Adapter**</w:t>
            </w:r>
          </w:p>
        </w:tc>
        <w:tc>
          <w:tcPr>
            <w:tcW w:type="dxa" w:w="4320"/>
          </w:tcPr>
          <w:p>
            <w:r>
              <w:rPr>
                <w:sz w:val="18"/>
              </w:rPr>
              <w:t>`ASSETS/CHARACTERS/陈思危/`</w:t>
            </w:r>
          </w:p>
        </w:tc>
      </w:tr>
    </w:tbl>
    <w:p/>
    <w:p>
      <w:pPr>
        <w:pStyle w:val="Heading3"/>
      </w:pPr>
      <w:r>
        <w:t>S21 — 两人举杯·"为张力干杯"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相互承认/张力</w:t>
            </w:r>
          </w:p>
        </w:tc>
      </w:tr>
      <w:tr>
        <w:tc>
          <w:tcPr>
            <w:tcW w:type="dxa" w:w="4320"/>
          </w:tcPr>
          <w:p>
            <w:r>
              <w:rPr>
                <w:sz w:val="18"/>
              </w:rPr>
              <w:t>**核心主体**</w:t>
            </w:r>
          </w:p>
        </w:tc>
        <w:tc>
          <w:tcPr>
            <w:tcW w:type="dxa" w:w="4320"/>
          </w:tcPr>
          <w:p>
            <w:r>
              <w:rPr>
                <w:sz w:val="18"/>
              </w:rPr>
              <w:t>陈思危举起茶杯，"为张力干杯"</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特写；茶杯碰撞；两人手部；火锅暖光；理解但不妥协</w:t>
            </w:r>
          </w:p>
        </w:tc>
      </w:tr>
      <w:tr>
        <w:tc>
          <w:tcPr>
            <w:tcW w:type="dxa" w:w="4320"/>
          </w:tcPr>
          <w:p>
            <w:r>
              <w:rPr>
                <w:sz w:val="18"/>
              </w:rPr>
              <w:t>**参考Prompt**</w:t>
            </w:r>
          </w:p>
        </w:tc>
        <w:tc>
          <w:tcPr>
            <w:tcW w:type="dxa" w:w="4320"/>
          </w:tcPr>
          <w:p>
            <w:r>
              <w:rPr>
                <w:sz w:val="18"/>
              </w:rPr>
              <w:t>Close-up of two tea cups being raised and clinking, Chen Siwei and Zhao Jianjun's hands, warm hot pot restaurant lighting, steam in background, sense of mutual acknowledgment without friendship, photorealistic base with Chinese ink wash aesthetic, 16:9</w:t>
            </w:r>
          </w:p>
        </w:tc>
      </w:tr>
      <w:tr>
        <w:tc>
          <w:tcPr>
            <w:tcW w:type="dxa" w:w="4320"/>
          </w:tcPr>
          <w:p>
            <w:r>
              <w:rPr>
                <w:sz w:val="18"/>
              </w:rPr>
              <w:t>**负面Prompt**</w:t>
            </w:r>
          </w:p>
        </w:tc>
        <w:tc>
          <w:tcPr>
            <w:tcW w:type="dxa" w:w="4320"/>
          </w:tcPr>
          <w:p>
            <w:r>
              <w:rPr>
                <w:sz w:val="18"/>
              </w:rPr>
              <w:t>alcohol glasses, celebration, bright colors, cool gray, anime</w:t>
            </w:r>
          </w:p>
        </w:tc>
      </w:tr>
      <w:tr>
        <w:tc>
          <w:tcPr>
            <w:tcW w:type="dxa" w:w="4320"/>
          </w:tcPr>
          <w:p>
            <w:r>
              <w:rPr>
                <w:sz w:val="18"/>
              </w:rPr>
              <w:t>**角色IP-Adapter**</w:t>
            </w:r>
          </w:p>
        </w:tc>
        <w:tc>
          <w:tcPr>
            <w:tcW w:type="dxa" w:w="4320"/>
          </w:tcPr>
          <w:p>
            <w:r>
              <w:rPr>
                <w:sz w:val="18"/>
              </w:rPr>
              <w:t>—</w:t>
            </w:r>
          </w:p>
        </w:tc>
      </w:tr>
    </w:tbl>
    <w:p/>
    <w:p>
      <w:pPr>
        <w:pStyle w:val="Heading3"/>
      </w:pPr>
      <w:r>
        <w:t>S22 — 林薇审阅日志·停下手指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直觉/异常</w:t>
            </w:r>
          </w:p>
        </w:tc>
      </w:tr>
      <w:tr>
        <w:tc>
          <w:tcPr>
            <w:tcW w:type="dxa" w:w="4320"/>
          </w:tcPr>
          <w:p>
            <w:r>
              <w:rPr>
                <w:sz w:val="18"/>
              </w:rPr>
              <w:t>**核心主体**</w:t>
            </w:r>
          </w:p>
        </w:tc>
        <w:tc>
          <w:tcPr>
            <w:tcW w:type="dxa" w:w="4320"/>
          </w:tcPr>
          <w:p>
            <w:r>
              <w:rPr>
                <w:sz w:val="18"/>
              </w:rPr>
              <w:t>林薇审阅墨子运行日志，停下手指，"风格的变化"</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近景；屏幕光；手指悬停；直觉发现；伏笔</w:t>
            </w:r>
          </w:p>
        </w:tc>
      </w:tr>
      <w:tr>
        <w:tc>
          <w:tcPr>
            <w:tcW w:type="dxa" w:w="4320"/>
          </w:tcPr>
          <w:p>
            <w:r>
              <w:rPr>
                <w:sz w:val="18"/>
              </w:rPr>
              <w:t>**参考Prompt**</w:t>
            </w:r>
          </w:p>
        </w:tc>
        <w:tc>
          <w:tcPr>
            <w:tcW w:type="dxa" w:w="4320"/>
          </w:tcPr>
          <w:p>
            <w:r>
              <w:rPr>
                <w:sz w:val="18"/>
              </w:rPr>
              <w:t>Lin Wei close-up at screen, finger hovering over log interface, screen light on face, sense of intuitive alarm, cool blue-white glow, quiet suspense, photorealistic base with Chinese ink wash aesthetic, 16:9</w:t>
            </w:r>
          </w:p>
        </w:tc>
      </w:tr>
      <w:tr>
        <w:tc>
          <w:tcPr>
            <w:tcW w:type="dxa" w:w="4320"/>
          </w:tcPr>
          <w:p>
            <w:r>
              <w:rPr>
                <w:sz w:val="18"/>
              </w:rPr>
              <w:t>**负面Prompt**</w:t>
            </w:r>
          </w:p>
        </w:tc>
        <w:tc>
          <w:tcPr>
            <w:tcW w:type="dxa" w:w="4320"/>
          </w:tcPr>
          <w:p>
            <w:r>
              <w:rPr>
                <w:sz w:val="18"/>
              </w:rPr>
              <w:t>bright lighting, smiling, warm colors, dramatic, anime</w:t>
            </w:r>
          </w:p>
        </w:tc>
      </w:tr>
      <w:tr>
        <w:tc>
          <w:tcPr>
            <w:tcW w:type="dxa" w:w="4320"/>
          </w:tcPr>
          <w:p>
            <w:r>
              <w:rPr>
                <w:sz w:val="18"/>
              </w:rPr>
              <w:t>**角色IP-Adapter**</w:t>
            </w:r>
          </w:p>
        </w:tc>
        <w:tc>
          <w:tcPr>
            <w:tcW w:type="dxa" w:w="4320"/>
          </w:tcPr>
          <w:p>
            <w:r>
              <w:rPr>
                <w:sz w:val="18"/>
              </w:rPr>
              <w:t>`ASSETS/CHARACTERS/林薇/`</w:t>
            </w:r>
          </w:p>
        </w:tc>
      </w:tr>
    </w:tbl>
    <w:p/>
    <w:p>
      <w:pPr>
        <w:pStyle w:val="Heading3"/>
      </w:pPr>
      <w:r>
        <w:t>S23 — 日志界面·"感觉不对"的那一行</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微妙/污染</w:t>
            </w:r>
          </w:p>
        </w:tc>
      </w:tr>
      <w:tr>
        <w:tc>
          <w:tcPr>
            <w:tcW w:type="dxa" w:w="4320"/>
          </w:tcPr>
          <w:p>
            <w:r>
              <w:rPr>
                <w:sz w:val="18"/>
              </w:rPr>
              <w:t>**核心主体**</w:t>
            </w:r>
          </w:p>
        </w:tc>
        <w:tc>
          <w:tcPr>
            <w:tcW w:type="dxa" w:w="4320"/>
          </w:tcPr>
          <w:p>
            <w:r>
              <w:rPr>
                <w:sz w:val="18"/>
              </w:rPr>
              <w:t>屏幕上行行正常数据，但某一行的"感觉"不对</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屏幕特写；正常数据流；某一行微妙不同；直觉 vs 数据</w:t>
            </w:r>
          </w:p>
        </w:tc>
      </w:tr>
      <w:tr>
        <w:tc>
          <w:tcPr>
            <w:tcW w:type="dxa" w:w="4320"/>
          </w:tcPr>
          <w:p>
            <w:r>
              <w:rPr>
                <w:sz w:val="18"/>
              </w:rPr>
              <w:t>**参考Prompt**</w:t>
            </w:r>
          </w:p>
        </w:tc>
        <w:tc>
          <w:tcPr>
            <w:tcW w:type="dxa" w:w="4320"/>
          </w:tcPr>
          <w:p>
            <w:r>
              <w:rPr>
                <w:sz w:val="18"/>
              </w:rPr>
              <w:t>Computer screen showing system logs, rows of normal data, one line subtly different in formatting or content, screen glow, sense of invisible anomaly, cool blue light, photorealistic, 16:9</w:t>
            </w:r>
          </w:p>
        </w:tc>
      </w:tr>
      <w:tr>
        <w:tc>
          <w:tcPr>
            <w:tcW w:type="dxa" w:w="4320"/>
          </w:tcPr>
          <w:p>
            <w:r>
              <w:rPr>
                <w:sz w:val="18"/>
              </w:rPr>
              <w:t>**负面Prompt**</w:t>
            </w:r>
          </w:p>
        </w:tc>
        <w:tc>
          <w:tcPr>
            <w:tcW w:type="dxa" w:w="4320"/>
          </w:tcPr>
          <w:p>
            <w:r>
              <w:rPr>
                <w:sz w:val="18"/>
              </w:rPr>
              <w:t>red alert, dramatic warning, bright colors, warm, anime</w:t>
            </w:r>
          </w:p>
        </w:tc>
      </w:tr>
      <w:tr>
        <w:tc>
          <w:tcPr>
            <w:tcW w:type="dxa" w:w="4320"/>
          </w:tcPr>
          <w:p>
            <w:r>
              <w:rPr>
                <w:sz w:val="18"/>
              </w:rPr>
              <w:t>**角色IP-Adapter**</w:t>
            </w:r>
          </w:p>
        </w:tc>
        <w:tc>
          <w:tcPr>
            <w:tcW w:type="dxa" w:w="4320"/>
          </w:tcPr>
          <w:p>
            <w:r>
              <w:rPr>
                <w:sz w:val="18"/>
              </w:rPr>
              <w:t>—</w:t>
            </w:r>
          </w:p>
        </w:tc>
      </w:tr>
    </w:tbl>
    <w:p/>
    <w:p>
      <w:pPr>
        <w:pStyle w:val="Heading3"/>
      </w:pPr>
      <w:r>
        <w:t>S24 — 林薇笔记·"污染？"</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伏笔/问号</w:t>
            </w:r>
          </w:p>
        </w:tc>
      </w:tr>
      <w:tr>
        <w:tc>
          <w:tcPr>
            <w:tcW w:type="dxa" w:w="4320"/>
          </w:tcPr>
          <w:p>
            <w:r>
              <w:rPr>
                <w:sz w:val="18"/>
              </w:rPr>
              <w:t>**核心主体**</w:t>
            </w:r>
          </w:p>
        </w:tc>
        <w:tc>
          <w:tcPr>
            <w:tcW w:type="dxa" w:w="4320"/>
          </w:tcPr>
          <w:p>
            <w:r>
              <w:rPr>
                <w:sz w:val="18"/>
              </w:rPr>
              <w:t>林薇在私密笔记里写下两个字："污染？"然后打了一个问号</w:t>
            </w:r>
          </w:p>
        </w:tc>
      </w:tr>
      <w:tr>
        <w:tc>
          <w:tcPr>
            <w:tcW w:type="dxa" w:w="4320"/>
          </w:tcPr>
          <w:p>
            <w:r>
              <w:rPr>
                <w:sz w:val="18"/>
              </w:rPr>
              <w:t>**角色出场**</w:t>
            </w:r>
          </w:p>
        </w:tc>
        <w:tc>
          <w:tcPr>
            <w:tcW w:type="dxa" w:w="4320"/>
          </w:tcPr>
          <w:p>
            <w:r>
              <w:rPr>
                <w:sz w:val="18"/>
              </w:rPr>
              <w:t>林薇（手/笔记）</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特写；手写"污染？"；问号；私密笔记；悬念收尾</w:t>
            </w:r>
          </w:p>
        </w:tc>
      </w:tr>
      <w:tr>
        <w:tc>
          <w:tcPr>
            <w:tcW w:type="dxa" w:w="4320"/>
          </w:tcPr>
          <w:p>
            <w:r>
              <w:rPr>
                <w:sz w:val="18"/>
              </w:rPr>
              <w:t>**参考Prompt**</w:t>
            </w:r>
          </w:p>
        </w:tc>
        <w:tc>
          <w:tcPr>
            <w:tcW w:type="dxa" w:w="4320"/>
          </w:tcPr>
          <w:p>
            <w:r>
              <w:rPr>
                <w:sz w:val="18"/>
              </w:rPr>
              <w:t>Close-up of notebook, handwritten Chinese characters "污染？" with question mark, woman's hand holding pen, warm desk lamp light, sense of private suspicion and foreboding, photorealistic base with Chinese ink wash aesthetic, 16:9</w:t>
            </w:r>
          </w:p>
        </w:tc>
      </w:tr>
      <w:tr>
        <w:tc>
          <w:tcPr>
            <w:tcW w:type="dxa" w:w="4320"/>
          </w:tcPr>
          <w:p>
            <w:r>
              <w:rPr>
                <w:sz w:val="18"/>
              </w:rPr>
              <w:t>**负面Prompt**</w:t>
            </w:r>
          </w:p>
        </w:tc>
        <w:tc>
          <w:tcPr>
            <w:tcW w:type="dxa" w:w="4320"/>
          </w:tcPr>
          <w:p>
            <w:r>
              <w:rPr>
                <w:sz w:val="18"/>
              </w:rPr>
              <w:t>digital text, bright colors, smiling, cool screen glow, anime</w:t>
            </w:r>
          </w:p>
        </w:tc>
      </w:tr>
      <w:tr>
        <w:tc>
          <w:tcPr>
            <w:tcW w:type="dxa" w:w="4320"/>
          </w:tcPr>
          <w:p>
            <w:r>
              <w:rPr>
                <w:sz w:val="18"/>
              </w:rPr>
              <w:t>**角色IP-Adapter**</w:t>
            </w:r>
          </w:p>
        </w:tc>
        <w:tc>
          <w:tcPr>
            <w:tcW w:type="dxa" w:w="4320"/>
          </w:tcPr>
          <w:p>
            <w:r>
              <w:rPr>
                <w:sz w:val="18"/>
              </w:rPr>
              <w:t>`ASSETS/CHARACTERS/林薇/`</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陈思危</w:t>
            </w:r>
          </w:p>
        </w:tc>
        <w:tc>
          <w:tcPr>
            <w:tcW w:type="dxa" w:w="2880"/>
          </w:tcPr>
          <w:p>
            <w:r>
              <w:rPr>
                <w:sz w:val="18"/>
              </w:rPr>
              <w:t>✅</w:t>
            </w:r>
          </w:p>
        </w:tc>
        <w:tc>
          <w:tcPr>
            <w:tcW w:type="dxa" w:w="2880"/>
          </w:tcPr>
          <w:p>
            <w:r>
              <w:rPr>
                <w:sz w:val="18"/>
              </w:rPr>
              <w:t>已存在，需确认正装/休闲多造型</w:t>
            </w:r>
          </w:p>
        </w:tc>
      </w:tr>
      <w:tr>
        <w:tc>
          <w:tcPr>
            <w:tcW w:type="dxa" w:w="2880"/>
          </w:tcPr>
          <w:p>
            <w:r>
              <w:rPr>
                <w:sz w:val="18"/>
              </w:rPr>
              <w:t>赵建军</w:t>
            </w:r>
          </w:p>
        </w:tc>
        <w:tc>
          <w:tcPr>
            <w:tcW w:type="dxa" w:w="2880"/>
          </w:tcPr>
          <w:p>
            <w:r>
              <w:rPr>
                <w:sz w:val="18"/>
              </w:rPr>
              <w:t>✅</w:t>
            </w:r>
          </w:p>
        </w:tc>
        <w:tc>
          <w:tcPr>
            <w:tcW w:type="dxa" w:w="2880"/>
          </w:tcPr>
          <w:p>
            <w:r>
              <w:rPr>
                <w:sz w:val="18"/>
              </w:rPr>
              <w:t>已存在，深色夹克+制度冷灰，需确认火锅场景休闲造型</w:t>
            </w:r>
          </w:p>
        </w:tc>
      </w:tr>
      <w:tr>
        <w:tc>
          <w:tcPr>
            <w:tcW w:type="dxa" w:w="2880"/>
          </w:tcPr>
          <w:p>
            <w:r>
              <w:rPr>
                <w:sz w:val="18"/>
              </w:rPr>
              <w:t>林薇</w:t>
            </w:r>
          </w:p>
        </w:tc>
        <w:tc>
          <w:tcPr>
            <w:tcW w:type="dxa" w:w="2880"/>
          </w:tcPr>
          <w:p>
            <w:r>
              <w:rPr>
                <w:sz w:val="18"/>
              </w:rPr>
              <w:t>待建</w:t>
            </w:r>
          </w:p>
        </w:tc>
        <w:tc>
          <w:tcPr>
            <w:tcW w:type="dxa" w:w="2880"/>
          </w:tcPr>
          <w:p>
            <w:r>
              <w:rPr>
                <w:sz w:val="18"/>
              </w:rPr>
              <w:t>**高** — 核心直觉发现者，需完整定妆</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深智科技会议室</w:t>
            </w:r>
          </w:p>
        </w:tc>
        <w:tc>
          <w:tcPr>
            <w:tcW w:type="dxa" w:w="2880"/>
          </w:tcPr>
          <w:p>
            <w:r>
              <w:rPr>
                <w:sz w:val="18"/>
              </w:rPr>
              <w:t>待建</w:t>
            </w:r>
          </w:p>
        </w:tc>
        <w:tc>
          <w:tcPr>
            <w:tcW w:type="dxa" w:w="2880"/>
          </w:tcPr>
          <w:p>
            <w:r>
              <w:rPr>
                <w:sz w:val="18"/>
              </w:rPr>
              <w:t>核心重复场景，冷灰荧光灯，长桌，白板</w:t>
            </w:r>
          </w:p>
        </w:tc>
      </w:tr>
      <w:tr>
        <w:tc>
          <w:tcPr>
            <w:tcW w:type="dxa" w:w="2880"/>
          </w:tcPr>
          <w:p>
            <w:r>
              <w:rPr>
                <w:sz w:val="18"/>
              </w:rPr>
              <w:t>火锅店</w:t>
            </w:r>
          </w:p>
        </w:tc>
        <w:tc>
          <w:tcPr>
            <w:tcW w:type="dxa" w:w="2880"/>
          </w:tcPr>
          <w:p>
            <w:r>
              <w:rPr>
                <w:sz w:val="18"/>
              </w:rPr>
              <w:t>待建</w:t>
            </w:r>
          </w:p>
        </w:tc>
        <w:tc>
          <w:tcPr>
            <w:tcW w:type="dxa" w:w="2880"/>
          </w:tcPr>
          <w:p>
            <w:r>
              <w:rPr>
                <w:sz w:val="18"/>
              </w:rPr>
              <w:t>春节场景，暖汽蒸腾，与会议室形成温度对比</w:t>
            </w:r>
          </w:p>
        </w:tc>
      </w:tr>
      <w:tr>
        <w:tc>
          <w:tcPr>
            <w:tcW w:type="dxa" w:w="2880"/>
          </w:tcPr>
          <w:p>
            <w:r>
              <w:rPr>
                <w:sz w:val="18"/>
              </w:rPr>
              <w:t>大禹交通中心</w:t>
            </w:r>
          </w:p>
        </w:tc>
        <w:tc>
          <w:tcPr>
            <w:tcW w:type="dxa" w:w="2880"/>
          </w:tcPr>
          <w:p>
            <w:r>
              <w:rPr>
                <w:sz w:val="18"/>
              </w:rPr>
              <w:t>待建</w:t>
            </w:r>
          </w:p>
        </w:tc>
        <w:tc>
          <w:tcPr>
            <w:tcW w:type="dxa" w:w="2880"/>
          </w:tcPr>
          <w:p>
            <w:r>
              <w:rPr>
                <w:sz w:val="18"/>
              </w:rPr>
              <w:t>数据中心，屏幕墙，冷蓝调</w:t>
            </w:r>
          </w:p>
        </w:tc>
      </w:tr>
      <w:tr>
        <w:tc>
          <w:tcPr>
            <w:tcW w:type="dxa" w:w="2880"/>
          </w:tcPr>
          <w:p>
            <w:r>
              <w:rPr>
                <w:sz w:val="18"/>
              </w:rPr>
              <w:t>林薇审阅室</w:t>
            </w:r>
          </w:p>
        </w:tc>
        <w:tc>
          <w:tcPr>
            <w:tcW w:type="dxa" w:w="2880"/>
          </w:tcPr>
          <w:p>
            <w:r>
              <w:rPr>
                <w:sz w:val="18"/>
              </w:rPr>
              <w:t>待建</w:t>
            </w:r>
          </w:p>
        </w:tc>
        <w:tc>
          <w:tcPr>
            <w:tcW w:type="dxa" w:w="2880"/>
          </w:tcPr>
          <w:p>
            <w:r>
              <w:rPr>
                <w:sz w:val="18"/>
              </w:rPr>
              <w:t>可与24_止于数据编辑台共用</w:t>
            </w:r>
          </w:p>
        </w:tc>
      </w:tr>
    </w:tbl>
    <w:p/>
    <w:p>
      <w:pPr>
        <w:pStyle w:val="Heading2"/>
      </w:pPr>
      <w:r>
        <w:t>视觉一致性备忘</w:t>
      </w:r>
    </w:p>
    <w:p>
      <w:pPr>
        <w:pStyle w:val="ListBullet"/>
      </w:pPr>
      <w:r>
        <w:t>**温度对比**: 会议室冷灰(5000K) ↔ 火锅店暖橙(2700K)，象征制度与私下的张力</w:t>
      </w:r>
    </w:p>
    <w:p>
      <w:pPr>
        <w:pStyle w:val="ListBullet"/>
      </w:pPr>
      <w:r>
        <w:t>**赵建军造型**: 会议室深色夹克整领带 → 火锅店可能解领扣，但仍保持体制内气质</w:t>
      </w:r>
    </w:p>
    <w:p>
      <w:pPr>
        <w:pStyle w:val="ListBullet"/>
      </w:pPr>
      <w:r>
        <w:t>**陈思危造型**: 技术创业者休闲 → 火锅店更放松，但白发渗透感始终不变</w:t>
      </w:r>
    </w:p>
    <w:p>
      <w:pPr>
        <w:pStyle w:val="ListBullet"/>
      </w:pPr>
      <w:r>
        <w:t>**伏笔过渡**: S24"污染？"直接承接第34集《污染》，需与34集视觉语言一致</w:t>
      </w:r>
    </w:p>
    <w:p>
      <w:pPr>
        <w:pStyle w:val="ListBullet"/>
      </w:pPr>
      <w:r>
        <w:t>**握手S09**: 两只手气质对比——技术创业者 vs 体制内官员，皮肤纹理、指甲、手表等细节</w:t>
      </w:r>
    </w:p>
    <w:p>
      <w:r>
        <w:br w:type="page"/>
      </w:r>
    </w:p>
    <w:p>
      <w:pPr>
        <w:pStyle w:val="Heading2"/>
      </w:pPr>
      <w:r>
        <w:t>33_十五小时工作</w:t>
      </w:r>
    </w:p>
    <w:p>
      <w:r>
        <w:t># 第33集《十五小时工作》— T2I SHOT_SPECS</w:t>
      </w:r>
    </w:p>
    <w:p>
      <w:r>
        <w:rPr>
          <w:i/>
          <w:color w:val="666666"/>
        </w:rPr>
        <w:t>**场景数**：5 | **镜头数**：10（核心镜头） | **预估时长**：10-12分钟   **参考分镜**：`SCENES/33_十五小时工作.md`   **风格锚点**：`ASSETS/视觉总纲.md`   **核心张力**：多线并联——四个国家，同一种算法压迫</w:t>
      </w:r>
    </w:p>
    <w:p/>
    <w:p>
      <w:pPr>
        <w:pStyle w:val="Heading2"/>
      </w:pPr>
      <w:r>
        <w:t>场景A：北京·劳动经济学会</w:t>
      </w:r>
    </w:p>
    <w:p>
      <w:r>
        <w:rPr>
          <w:i/>
          <w:color w:val="666666"/>
        </w:rPr>
        <w:t>**场景编号**：SC-33-A   **情绪基调**：学术冷峻、数据暴力   **环境**：会议室，白板，讲台</w:t>
      </w:r>
    </w:p>
    <w:p>
      <w:pPr>
        <w:pStyle w:val="Heading3"/>
      </w:pPr>
      <w:r>
        <w:t>SHOT-33-01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"失业有了新名字——叫'优化'"</w:t>
            </w:r>
          </w:p>
        </w:tc>
      </w:tr>
      <w:tr>
        <w:tc>
          <w:tcPr>
            <w:tcW w:type="dxa" w:w="4320"/>
          </w:tcPr>
          <w:p>
            <w:r>
              <w:rPr>
                <w:sz w:val="18"/>
              </w:rPr>
              <w:t>**核心主体/意象**</w:t>
            </w:r>
          </w:p>
        </w:tc>
        <w:tc>
          <w:tcPr>
            <w:tcW w:type="dxa" w:w="4320"/>
          </w:tcPr>
          <w:p>
            <w:r>
              <w:rPr>
                <w:sz w:val="18"/>
              </w:rPr>
              <w:t>王教授站讲台前，会议室，学者们坐着</w:t>
            </w:r>
          </w:p>
        </w:tc>
      </w:tr>
      <w:tr>
        <w:tc>
          <w:tcPr>
            <w:tcW w:type="dxa" w:w="4320"/>
          </w:tcPr>
          <w:p>
            <w:r>
              <w:rPr>
                <w:sz w:val="18"/>
              </w:rPr>
              <w:t>**角色出场**</w:t>
            </w:r>
          </w:p>
        </w:tc>
        <w:tc>
          <w:tcPr>
            <w:tcW w:type="dxa" w:w="4320"/>
          </w:tcPr>
          <w:p>
            <w:r>
              <w:rPr>
                <w:sz w:val="18"/>
              </w:rPr>
              <w:t>王教授（55岁，偏瘦，中山装，厚眼镜）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王教授无单独定妆，Prompt直接描述。学术会议 establishing shot。</w:t>
            </w:r>
          </w:p>
        </w:tc>
      </w:tr>
    </w:tbl>
    <w:p>
      <w:r>
        <w:t>参考Prompt</w:t>
      </w:r>
    </w:p>
    <w:p>
      <w:pPr>
        <w:ind w:left="567"/>
      </w:pPr>
      <w:r>
        <w:rPr>
          <w:rFonts w:ascii="Courier New" w:hAnsi="Courier New"/>
          <w:color w:val="333333"/>
          <w:sz w:val="18"/>
        </w:rPr>
        <w:t>Chinese academic conference room, 2035,</w:t>
        <w:br/>
        <w:t>a 55-year-old thin Chinese professor standing at podium,</w:t>
        <w:br/>
        <w:t>wearing traditional Zhongshan suit, thick glasses,</w:t>
        <w:br/>
        <w:t>speaking to seated audience of scholars and officials,</w:t>
        <w:br/>
        <w:t>whiteboard behind with chalk writing,</w:t>
        <w:br/>
        <w:t>formal but tense atmosphere,</w:t>
        <w:br/>
        <w:t>semi-realistic ink wash style, photorealistic base with Chinese ink aesthetic,</w:t>
        <w:br/>
        <w:t>neutral grey tones, 焦墨 for chalkboard text,</w:t>
        <w:br/>
        <w:t>academic authority, data-driven coldness,</w:t>
        <w:br/>
        <w:t>1280x720, 16:9 aspect ratio</w:t>
      </w:r>
    </w:p>
    <w:p/>
    <w:p>
      <w:pPr>
        <w:pStyle w:val="Heading3"/>
      </w:pPr>
      <w:r>
        <w:t>SHOT-33-02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数字的暴力——"+3.7h/日"，"57%"</w:t>
            </w:r>
          </w:p>
        </w:tc>
      </w:tr>
      <w:tr>
        <w:tc>
          <w:tcPr>
            <w:tcW w:type="dxa" w:w="4320"/>
          </w:tcPr>
          <w:p>
            <w:r>
              <w:rPr>
                <w:sz w:val="18"/>
              </w:rPr>
              <w:t>**核心主体/意象**</w:t>
            </w:r>
          </w:p>
        </w:tc>
        <w:tc>
          <w:tcPr>
            <w:tcW w:type="dxa" w:w="4320"/>
          </w:tcPr>
          <w:p>
            <w:r>
              <w:rPr>
                <w:sz w:val="18"/>
              </w:rPr>
              <w:t>白板上潦草字迹："平均工时：+3.7h/日"，"受AI管理雇员：57%"</w:t>
            </w:r>
          </w:p>
        </w:tc>
      </w:tr>
      <w:tr>
        <w:tc>
          <w:tcPr>
            <w:tcW w:type="dxa" w:w="4320"/>
          </w:tcPr>
          <w:p>
            <w:r>
              <w:rPr>
                <w:sz w:val="18"/>
              </w:rPr>
              <w:t>**角色出场**</w:t>
            </w:r>
          </w:p>
        </w:tc>
        <w:tc>
          <w:tcPr>
            <w:tcW w:type="dxa" w:w="4320"/>
          </w:tcPr>
          <w:p>
            <w:r>
              <w:rPr>
                <w:sz w:val="18"/>
              </w:rPr>
              <w:t>无（纯道具）</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核心数据镜头。白板上的粉笔字——潦草但有力。数字是冰冷的，但字迹是手写的——人的手写下了压迫人的数字。</w:t>
            </w:r>
          </w:p>
        </w:tc>
      </w:tr>
    </w:tbl>
    <w:p>
      <w:r>
        <w:t>参考Prompt</w:t>
      </w:r>
    </w:p>
    <w:p>
      <w:pPr>
        <w:ind w:left="567"/>
      </w:pPr>
      <w:r>
        <w:rPr>
          <w:rFonts w:ascii="Courier New" w:hAnsi="Courier New"/>
          <w:color w:val="333333"/>
          <w:sz w:val="18"/>
        </w:rPr>
        <w:t>Close-up of whiteboard with chalk handwriting,</w:t>
        <w:br/>
        <w:t>Chinese characters: "Average work hours: +3.7h/day",</w:t>
        <w:br/>
        <w:t>"Employees under AI management: 57%",</w:t>
        <w:br/>
        <w:t>chalk strokes rough and forceful,</w:t>
        <w:br/>
        <w:t>conference room background blurred,</w:t>
        <w:br/>
        <w:t>semi-realistic ink wash style, photorealistic base with Chinese ink aesthetic,</w:t>
        <w:br/>
        <w:t>white and grey dominant, 焦墨 for chalk marks,</w:t>
        <w:br/>
        <w:t>handwritten statistics—human hand writing dehumanizing numbers,</w:t>
        <w:br/>
        <w:t>1280x720, 16:9 aspect ratio</w:t>
      </w:r>
    </w:p>
    <w:p/>
    <w:p>
      <w:pPr>
        <w:pStyle w:val="Heading2"/>
      </w:pPr>
      <w:r>
        <w:t>场景C：班加罗尔·普里亚工作室</w:t>
      </w:r>
    </w:p>
    <w:p>
      <w:r>
        <w:rPr>
          <w:i/>
          <w:color w:val="666666"/>
        </w:rPr>
        <w:t>**场景编号**：SC-33-C   **情绪基调**：被标注的人、"我给不了他们工时自由"   **环境**：小工作室，6台电脑，天花板吊扇</w:t>
      </w:r>
    </w:p>
    <w:p>
      <w:pPr>
        <w:pStyle w:val="Heading3"/>
      </w:pPr>
      <w:r>
        <w:t>SHOT-33-03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"三年前我还不知道什么叫标注。现在我知道什么叫'被标注'"</w:t>
            </w:r>
          </w:p>
        </w:tc>
      </w:tr>
      <w:tr>
        <w:tc>
          <w:tcPr>
            <w:tcW w:type="dxa" w:w="4320"/>
          </w:tcPr>
          <w:p>
            <w:r>
              <w:rPr>
                <w:sz w:val="18"/>
              </w:rPr>
              <w:t>**核心主体/意象**</w:t>
            </w:r>
          </w:p>
        </w:tc>
        <w:tc>
          <w:tcPr>
            <w:tcW w:type="dxa" w:w="4320"/>
          </w:tcPr>
          <w:p>
            <w:r>
              <w:rPr>
                <w:sz w:val="18"/>
              </w:rPr>
              <w:t>班加罗尔小工作室，6台电脑屏幕亮着，普里亚站在中间</w:t>
            </w:r>
          </w:p>
        </w:tc>
      </w:tr>
      <w:tr>
        <w:tc>
          <w:tcPr>
            <w:tcW w:type="dxa" w:w="4320"/>
          </w:tcPr>
          <w:p>
            <w:r>
              <w:rPr>
                <w:sz w:val="18"/>
              </w:rPr>
              <w:t>**角色出场**</w:t>
            </w:r>
          </w:p>
        </w:tc>
        <w:tc>
          <w:tcPr>
            <w:tcW w:type="dxa" w:w="4320"/>
          </w:tcPr>
          <w:p>
            <w:r>
              <w:rPr>
                <w:sz w:val="18"/>
              </w:rPr>
              <w:t>普里亚（25岁，印度女性，传统kurti，眼神坚定）</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角色IP-Adapter：`普里亚·夏尔马/定妆规格.md`（如存在）。普里亚站在6台电脑中间——从被剥削者变成了小老板，但算法仍然控制着她。印度暖色高光。</w:t>
            </w:r>
          </w:p>
        </w:tc>
      </w:tr>
    </w:tbl>
    <w:p>
      <w:r>
        <w:t>参考Prompt</w:t>
      </w:r>
    </w:p>
    <w:p>
      <w:pPr>
        <w:ind w:left="567"/>
      </w:pPr>
      <w:r>
        <w:rPr>
          <w:rFonts w:ascii="Courier New" w:hAnsi="Courier New"/>
          <w:color w:val="333333"/>
          <w:sz w:val="18"/>
        </w:rPr>
        <w:t>Small office in Bangalore, India, 2035,</w:t>
        <w:br/>
        <w:t>six computer screens glowing in modest interior,</w:t>
        <w:br/>
        <w:t>ceiling fan rotating slowly,</w:t>
        <w:br/>
        <w:t>25-year-old Indian woman standing in center—traditional kurti, determined eyes,</w:t>
        <w:br/>
        <w:t>warm high-contrast Indian light through window,</w:t>
        <w:br/>
        <w:t>modest furniture, cables visible, utilitarian space,</w:t>
        <w:br/>
        <w:t>semi-realistic ink wash style, photorealistic base with Chinese ink aesthetic,</w:t>
        <w:br/>
        <w:t>warm ochre and amber, 藤黄 for Indian sunlight,</w:t>
        <w:br/>
        <w:t>焦墨 for shadow, 淡赭 for skin warmth,</w:t>
        <w:br/>
        <w:t>the new boss who is still not free,</w:t>
        <w:br/>
        <w:t>1280x720, 16:9 aspect ratio</w:t>
      </w:r>
    </w:p>
    <w:p/>
    <w:p>
      <w:pPr>
        <w:pStyle w:val="Heading3"/>
      </w:pPr>
      <w:r>
        <w:t>SHOT-33-04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压迫——"任务剩余2047条，剩余时间3小时"</w:t>
            </w:r>
          </w:p>
        </w:tc>
      </w:tr>
      <w:tr>
        <w:tc>
          <w:tcPr>
            <w:tcW w:type="dxa" w:w="4320"/>
          </w:tcPr>
          <w:p>
            <w:r>
              <w:rPr>
                <w:sz w:val="18"/>
              </w:rPr>
              <w:t>**核心主体/意象**</w:t>
            </w:r>
          </w:p>
        </w:tc>
        <w:tc>
          <w:tcPr>
            <w:tcW w:type="dxa" w:w="4320"/>
          </w:tcPr>
          <w:p>
            <w:r>
              <w:rPr>
                <w:sz w:val="18"/>
              </w:rPr>
              <w:t>屏幕显示：任务剩余2047条，剩余时间3小时</w:t>
            </w:r>
          </w:p>
        </w:tc>
      </w:tr>
      <w:tr>
        <w:tc>
          <w:tcPr>
            <w:tcW w:type="dxa" w:w="4320"/>
          </w:tcPr>
          <w:p>
            <w:r>
              <w:rPr>
                <w:sz w:val="18"/>
              </w:rPr>
              <w:t>**角色出场**</w:t>
            </w:r>
          </w:p>
        </w:tc>
        <w:tc>
          <w:tcPr>
            <w:tcW w:type="dxa" w:w="4320"/>
          </w:tcPr>
          <w:p>
            <w:r>
              <w:rPr>
                <w:sz w:val="18"/>
              </w:rPr>
              <w:t>无（纯屏幕）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核心压迫镜头。数据标注员的屏幕——倒计时和任务数。数字的暴力。红色倒计时。</w:t>
            </w:r>
          </w:p>
        </w:tc>
      </w:tr>
    </w:tbl>
    <w:p>
      <w:r>
        <w:t>参考Prompt</w:t>
      </w:r>
    </w:p>
    <w:p>
      <w:pPr>
        <w:ind w:left="567"/>
      </w:pPr>
      <w:r>
        <w:rPr>
          <w:rFonts w:ascii="Courier New" w:hAnsi="Courier New"/>
          <w:color w:val="333333"/>
          <w:sz w:val="18"/>
        </w:rPr>
        <w:t>Close-up of computer screen showing data annotation interface,</w:t>
        <w:br/>
        <w:t>counter: "Tasks remaining: 2047",</w:t>
        <w:br/>
        <w:t>countdown timer: "Time remaining: 3:00:00",</w:t>
        <w:br/>
        <w:t>red digits on dark background,</w:t>
        <w:br/>
        <w:t>progress bar nearly empty,</w:t>
        <w:br/>
        <w:t>screen glow illuminating operator's face faintly,</w:t>
        <w:br/>
        <w:t>semi-realistic ink wash style, photorealistic base with Chinese ink aesthetic,</w:t>
        <w:br/>
        <w:t>dark dominant with red digital accent,</w:t>
        <w:br/>
        <w:t>algorithmic pressure made visible,</w:t>
        <w:br/>
        <w:t>1280x720, 16:9 aspect ratio</w:t>
      </w:r>
    </w:p>
    <w:p/>
    <w:p>
      <w:pPr>
        <w:pStyle w:val="Heading2"/>
      </w:pPr>
      <w:r>
        <w:t>场景E：芝加哥·迈克仓库</w:t>
      </w:r>
    </w:p>
    <w:p>
      <w:r>
        <w:rPr>
          <w:i/>
          <w:color w:val="666666"/>
        </w:rPr>
        <w:t>**场景编号**：SC-33-E   **情绪基调**：数字的冰冷、时薪掉落   **环境**：仓库，冬，臂环</w:t>
      </w:r>
    </w:p>
    <w:p>
      <w:pPr>
        <w:pStyle w:val="Heading3"/>
      </w:pPr>
      <w:r>
        <w:t>SHOT-33-05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"计时不是按秒。是按任务。"</w:t>
            </w:r>
          </w:p>
        </w:tc>
      </w:tr>
      <w:tr>
        <w:tc>
          <w:tcPr>
            <w:tcW w:type="dxa" w:w="4320"/>
          </w:tcPr>
          <w:p>
            <w:r>
              <w:rPr>
                <w:sz w:val="18"/>
              </w:rPr>
              <w:t>**核心主体/意象**</w:t>
            </w:r>
          </w:p>
        </w:tc>
        <w:tc>
          <w:tcPr>
            <w:tcW w:type="dxa" w:w="4320"/>
          </w:tcPr>
          <w:p>
            <w:r>
              <w:rPr>
                <w:sz w:val="18"/>
              </w:rPr>
              <w:t>芝加哥仓库外景，冬，巨大铁皮盒，灰白色天际线</w:t>
            </w:r>
          </w:p>
        </w:tc>
      </w:tr>
      <w:tr>
        <w:tc>
          <w:tcPr>
            <w:tcW w:type="dxa" w:w="4320"/>
          </w:tcPr>
          <w:p>
            <w:r>
              <w:rPr>
                <w:sz w:val="18"/>
              </w:rPr>
              <w:t>**角色出场**</w:t>
            </w:r>
          </w:p>
        </w:tc>
        <w:tc>
          <w:tcPr>
            <w:tcW w:type="dxa" w:w="4320"/>
          </w:tcPr>
          <w:p>
            <w:r>
              <w:rPr>
                <w:sz w:val="18"/>
              </w:rPr>
              <w:t>无（环境）</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 establishing shot。芝加哥仓库：巨大铁皮建筑，冬天，灰白天际线。工业 Midwest 的冰冷。迈克在里面，被算法计时。</w:t>
            </w:r>
          </w:p>
        </w:tc>
      </w:tr>
    </w:tbl>
    <w:p>
      <w:r>
        <w:t>参考Prompt</w:t>
      </w:r>
    </w:p>
    <w:p>
      <w:pPr>
        <w:ind w:left="567"/>
      </w:pPr>
      <w:r>
        <w:rPr>
          <w:rFonts w:ascii="Courier New" w:hAnsi="Courier New"/>
          <w:color w:val="333333"/>
          <w:sz w:val="18"/>
        </w:rPr>
        <w:t>Chicago warehouse exterior, winter, 2035,</w:t>
        <w:br/>
        <w:t>massive metal industrial building, corrugated iron walls,</w:t>
        <w:br/>
        <w:t>grey-white overcast sky, cold bleak atmosphere,</w:t>
        <w:br/>
        <w:t>snow on ground, bare trees in distance,</w:t>
        <w:br/>
        <w:t>industrial Midwest landscape,</w:t>
        <w:br/>
        <w:t>semi-realistic ink wash style, photorealistic base with Chinese ink aesthetic,</w:t>
        <w:br/>
        <w:t>cool grey and steel blue dominant, 焦墨 for building silhouette,</w:t>
        <w:br/>
        <w:t>淡墨 for distant haze, 淡赭 for faint warmth,</w:t>
        <w:br/>
        <w:t>the scale that swallows individuals,</w:t>
        <w:br/>
        <w:t>1280x720, 16:9 aspect ratio</w:t>
      </w:r>
    </w:p>
    <w:p/>
    <w:p>
      <w:pPr>
        <w:pStyle w:val="Heading3"/>
      </w:pPr>
      <w:r>
        <w:t>SHOT-33-06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臂环——"目标182箱/小时，当前速度91%，已赚36.4美元"</w:t>
            </w:r>
          </w:p>
        </w:tc>
      </w:tr>
      <w:tr>
        <w:tc>
          <w:tcPr>
            <w:tcW w:type="dxa" w:w="4320"/>
          </w:tcPr>
          <w:p>
            <w:r>
              <w:rPr>
                <w:sz w:val="18"/>
              </w:rPr>
              <w:t>**核心主体/意象**</w:t>
            </w:r>
          </w:p>
        </w:tc>
        <w:tc>
          <w:tcPr>
            <w:tcW w:type="dxa" w:w="4320"/>
          </w:tcPr>
          <w:p>
            <w:r>
              <w:rPr>
                <w:sz w:val="18"/>
              </w:rPr>
              <w:t>臂环显示：目标182箱/小时，当前速度91%，已赚36.4美元</w:t>
            </w:r>
          </w:p>
        </w:tc>
      </w:tr>
      <w:tr>
        <w:tc>
          <w:tcPr>
            <w:tcW w:type="dxa" w:w="4320"/>
          </w:tcPr>
          <w:p>
            <w:r>
              <w:rPr>
                <w:sz w:val="18"/>
              </w:rPr>
              <w:t>**角色出场**</w:t>
            </w:r>
          </w:p>
        </w:tc>
        <w:tc>
          <w:tcPr>
            <w:tcW w:type="dxa" w:w="4320"/>
          </w:tcPr>
          <w:p>
            <w:r>
              <w:rPr>
                <w:sz w:val="18"/>
              </w:rPr>
              <w:t>迈克的手臂（粗壮，工装手套）</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核心数字暴力镜头。臂环——亚马逊仓库式的实时计件系统。数字冰冷，手套粗糙。手臂粗壮，有啤酒肚暗示。</w:t>
            </w:r>
          </w:p>
        </w:tc>
      </w:tr>
    </w:tbl>
    <w:p>
      <w:r>
        <w:t>参考Prompt</w:t>
      </w:r>
    </w:p>
    <w:p>
      <w:pPr>
        <w:ind w:left="567"/>
      </w:pPr>
      <w:r>
        <w:rPr>
          <w:rFonts w:ascii="Courier New" w:hAnsi="Courier New"/>
          <w:color w:val="333333"/>
          <w:sz w:val="18"/>
        </w:rPr>
        <w:t>Close-up of worker's arm wearing digital armband,</w:t>
        <w:br/>
        <w:t>armband display: "Target: 182 boxes/hour", "Current: 91%", "Earned: $36.40",</w:t>
        <w:br/>
        <w:t>rough work glove, thick arm with visible veins,</w:t>
        <w:br/>
        <w:t>warehouse background blurred,</w:t>
        <w:br/>
        <w:t>semi-realistic ink wash style, photorealistic base with Chinese ink aesthetic,</w:t>
        <w:br/>
        <w:t>cool blue digital glow on skin, 焦墨 for glove texture,</w:t>
        <w:br/>
        <w:t>the body reduced to real-time metrics,</w:t>
        <w:br/>
        <w:t>1280x720, 16:9 aspect ratio</w:t>
      </w:r>
    </w:p>
    <w:p/>
    <w:p>
      <w:pPr>
        <w:pStyle w:val="Heading2"/>
      </w:pPr>
      <w:r>
        <w:t>场景D：内罗毕·奥蒂诺诊所</w:t>
      </w:r>
    </w:p>
    <w:p>
      <w:r>
        <w:rPr>
          <w:i/>
          <w:color w:val="666666"/>
        </w:rPr>
        <w:t>**场景编号**：SC-33-D   **情绪基调**：纠结、"我不能说AI对，也不能说它错"   **环境**：诊所，AI诊断屏幕</w:t>
      </w:r>
    </w:p>
    <w:p>
      <w:pPr>
        <w:pStyle w:val="Heading3"/>
      </w:pPr>
      <w:r>
        <w:t>SHOT-33-07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"系统每天给我算18个病人"</w:t>
            </w:r>
          </w:p>
        </w:tc>
      </w:tr>
      <w:tr>
        <w:tc>
          <w:tcPr>
            <w:tcW w:type="dxa" w:w="4320"/>
          </w:tcPr>
          <w:p>
            <w:r>
              <w:rPr>
                <w:sz w:val="18"/>
              </w:rPr>
              <w:t>**核心主体/意象**</w:t>
            </w:r>
          </w:p>
        </w:tc>
        <w:tc>
          <w:tcPr>
            <w:tcW w:type="dxa" w:w="4320"/>
          </w:tcPr>
          <w:p>
            <w:r>
              <w:rPr>
                <w:sz w:val="18"/>
              </w:rPr>
              <w:t>内罗毕诊所，奥蒂诺在屏幕前扫视网膜</w:t>
            </w:r>
          </w:p>
        </w:tc>
      </w:tr>
      <w:tr>
        <w:tc>
          <w:tcPr>
            <w:tcW w:type="dxa" w:w="4320"/>
          </w:tcPr>
          <w:p>
            <w:r>
              <w:rPr>
                <w:sz w:val="18"/>
              </w:rPr>
              <w:t>**角色出场**</w:t>
            </w:r>
          </w:p>
        </w:tc>
        <w:tc>
          <w:tcPr>
            <w:tcW w:type="dxa" w:w="4320"/>
          </w:tcPr>
          <w:p>
            <w:r>
              <w:rPr>
                <w:sz w:val="18"/>
              </w:rPr>
              <w:t>奥蒂诺（30岁，白大褂，眼有血丝）</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角色IP-Adapter：`奥蒂诺/01_机房前`（服装替换为白大褂）。奥蒂诺在诊所——与第31集的社区诊所不同，这是更正式的诊所环境。白大褂，眼有血丝（疲惫）。屏幕显示视网膜扫描。</w:t>
            </w:r>
          </w:p>
        </w:tc>
      </w:tr>
    </w:tbl>
    <w:p>
      <w:r>
        <w:t>参考Prompt</w:t>
      </w:r>
    </w:p>
    <w:p>
      <w:pPr>
        <w:ind w:left="567"/>
      </w:pPr>
      <w:r>
        <w:rPr>
          <w:rFonts w:ascii="Courier New" w:hAnsi="Courier New"/>
          <w:color w:val="333333"/>
          <w:sz w:val="18"/>
        </w:rPr>
        <w:t>Nairobi clinic interior, 2035,</w:t>
        <w:br/>
        <w:t>African male doctor in white coat, slightly bloodshot eyes,</w:t>
        <w:br/>
        <w:t>standing before medical screen showing retinal scan,</w:t>
        <w:br/>
        <w:t>fluorescent lighting, modest medical equipment,</w:t>
        <w:br/>
        <w:t>patient chair visible, simple clinic interior,</w:t>
        <w:br/>
        <w:t>semi-realistic ink wash style, photorealistic base with Chinese ink aesthetic,</w:t>
        <w:br/>
        <w:t>cool white fluorescent light, 焦墨 for equipment shadows,</w:t>
        <w:br/>
        <w:t>淡赭 for skin warmth, 淡墨 for clinic walls,</w:t>
        <w:br/>
        <w:t>exhaustion and ethical ambiguity,</w:t>
        <w:br/>
        <w:t>1280x720, 16:9 aspect ratio</w:t>
      </w:r>
    </w:p>
    <w:p/>
    <w:p>
      <w:pPr>
        <w:pStyle w:val="Heading3"/>
      </w:pPr>
      <w:r>
        <w:t>SHOT-33-08</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"我签字"——责任的转移</w:t>
            </w:r>
          </w:p>
        </w:tc>
      </w:tr>
      <w:tr>
        <w:tc>
          <w:tcPr>
            <w:tcW w:type="dxa" w:w="4320"/>
          </w:tcPr>
          <w:p>
            <w:r>
              <w:rPr>
                <w:sz w:val="18"/>
              </w:rPr>
              <w:t>**核心主体/意象**</w:t>
            </w:r>
          </w:p>
        </w:tc>
        <w:tc>
          <w:tcPr>
            <w:tcW w:type="dxa" w:w="4320"/>
          </w:tcPr>
          <w:p>
            <w:r>
              <w:rPr>
                <w:sz w:val="18"/>
              </w:rPr>
              <w:t>屏幕弹出AI诊断："疑似糖尿病性视网膜病变·置信度86%"</w:t>
            </w:r>
          </w:p>
        </w:tc>
      </w:tr>
      <w:tr>
        <w:tc>
          <w:tcPr>
            <w:tcW w:type="dxa" w:w="4320"/>
          </w:tcPr>
          <w:p>
            <w:r>
              <w:rPr>
                <w:sz w:val="18"/>
              </w:rPr>
              <w:t>**角色出场**</w:t>
            </w:r>
          </w:p>
        </w:tc>
        <w:tc>
          <w:tcPr>
            <w:tcW w:type="dxa" w:w="4320"/>
          </w:tcPr>
          <w:p>
            <w:r>
              <w:rPr>
                <w:sz w:val="18"/>
              </w:rPr>
              <w:t>无（纯屏幕）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核心诊断镜头。AI诊断界面——视网膜图像+诊断结果+置信度。86%不是100%，但奥蒂诺必须签字。这是"责任转移"的技术化。</w:t>
            </w:r>
          </w:p>
        </w:tc>
      </w:tr>
    </w:tbl>
    <w:p>
      <w:r>
        <w:t>参考Prompt</w:t>
      </w:r>
    </w:p>
    <w:p>
      <w:pPr>
        <w:ind w:left="567"/>
      </w:pPr>
      <w:r>
        <w:rPr>
          <w:rFonts w:ascii="Courier New" w:hAnsi="Courier New"/>
          <w:color w:val="333333"/>
          <w:sz w:val="18"/>
        </w:rPr>
        <w:t>Medical screen showing AI diagnostic interface,</w:t>
        <w:br/>
        <w:t>retinal scan image with highlighted areas,</w:t>
        <w:br/>
        <w:t>diagnosis text: "Suspected diabetic retinopathy",</w:t>
        <w:br/>
        <w:t>confidence score: "86%",</w:t>
        <w:br/>
        <w:t>clean medical UI, blue and white dominant,</w:t>
        <w:br/>
        <w:t>semi-realistic ink wash style, photorealistic base with Chinese ink aesthetic,</w:t>
        <w:br/>
        <w:t>cool blue digital interface, 淡墨 for medical imagery,</w:t>
        <w:br/>
        <w:t>the 86% that requires 100% human responsibility,</w:t>
        <w:br/>
        <w:t>1280x720, 16:9 aspect ratio</w:t>
      </w:r>
    </w:p>
    <w:p/>
    <w:p>
      <w:pPr>
        <w:pStyle w:val="Heading2"/>
      </w:pPr>
      <w:r>
        <w:t>尾声：林薇直播间</w:t>
      </w:r>
    </w:p>
    <w:p>
      <w:r>
        <w:rPr>
          <w:i/>
          <w:color w:val="666666"/>
        </w:rPr>
        <w:t>**场景编号**：SC-33-B   **情绪基调**：归纳、"谁在定你的速度？"   **环境**：直播间，屏幕分四格</w:t>
      </w:r>
    </w:p>
    <w:p>
      <w:pPr>
        <w:pStyle w:val="Heading3"/>
      </w:pPr>
      <w:r>
        <w:t>SHOT-33-09</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四个人。四个国家。同一个问题。</w:t>
            </w:r>
          </w:p>
        </w:tc>
      </w:tr>
      <w:tr>
        <w:tc>
          <w:tcPr>
            <w:tcW w:type="dxa" w:w="4320"/>
          </w:tcPr>
          <w:p>
            <w:r>
              <w:rPr>
                <w:sz w:val="18"/>
              </w:rPr>
              <w:t>**核心主体/意象**</w:t>
            </w:r>
          </w:p>
        </w:tc>
        <w:tc>
          <w:tcPr>
            <w:tcW w:type="dxa" w:w="4320"/>
          </w:tcPr>
          <w:p>
            <w:r>
              <w:rPr>
                <w:sz w:val="18"/>
              </w:rPr>
              <w:t>林薇直播间，屏幕分四格（普里亚、迈克、奥蒂诺、王教授）</w:t>
            </w:r>
          </w:p>
        </w:tc>
      </w:tr>
      <w:tr>
        <w:tc>
          <w:tcPr>
            <w:tcW w:type="dxa" w:w="4320"/>
          </w:tcPr>
          <w:p>
            <w:r>
              <w:rPr>
                <w:sz w:val="18"/>
              </w:rPr>
              <w:t>**角色出场**</w:t>
            </w:r>
          </w:p>
        </w:tc>
        <w:tc>
          <w:tcPr>
            <w:tcW w:type="dxa" w:w="4320"/>
          </w:tcPr>
          <w:p>
            <w:r>
              <w:rPr>
                <w:sz w:val="18"/>
              </w:rPr>
              <w:t>林薇（33岁，书卷气，素雅）+ 四格屏幕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林薇无单独定妆，Prompt直接描述。直播间：林薇坐在主持人位置，身后大屏幕分四格——普里亚（班加罗尔）、迈克（芝加哥）、奥蒂诺（内罗毕）、王教授（北京）。四格画面各有光线特征：印度暖色、美国冷灰、非洲荧光白、中国会议室中性光。</w:t>
            </w:r>
          </w:p>
        </w:tc>
      </w:tr>
    </w:tbl>
    <w:p>
      <w:r>
        <w:t>参考Prompt</w:t>
      </w:r>
    </w:p>
    <w:p>
      <w:pPr>
        <w:ind w:left="567"/>
      </w:pPr>
      <w:r>
        <w:rPr>
          <w:rFonts w:ascii="Courier New" w:hAnsi="Courier New"/>
          <w:color w:val="333333"/>
          <w:sz w:val="18"/>
        </w:rPr>
        <w:t>TV studio livestream setup, 2035,</w:t>
        <w:br/>
        <w:t>33-year-old Chinese woman host—bookish, elegant, simple clothing,</w:t>
        <w:br/>
        <w:t>sitting at desk with large screen behind her,</w:t>
        <w:br/>
        <w:t>screen divided into four video call windows:</w:t>
        <w:br/>
        <w:t>top-left: Indian woman in modest office (warm light),</w:t>
        <w:br/>
        <w:t>top-right: American warehouse worker in cold industrial space,</w:t>
        <w:br/>
        <w:t>bottom-left: African doctor in clinic (fluorescent light),</w:t>
        <w:br/>
        <w:t>bottom-right: Chinese professor in meeting room,</w:t>
        <w:br/>
        <w:t>each quadrant with distinct lighting and cultural visual cues,</w:t>
        <w:br/>
        <w:t>semi-realistic ink wash style, photorealistic base with Chinese ink aesthetic,</w:t>
        <w:br/>
        <w:t>balanced composition with four contrasting worlds,</w:t>
        <w:br/>
        <w:t>1280x720, 16:9 aspect ratio</w:t>
      </w:r>
    </w:p>
    <w:p/>
    <w:p>
      <w:pPr>
        <w:pStyle w:val="Heading3"/>
      </w:pPr>
      <w:r>
        <w:t>SHOT-33-10</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"当效率成为唯一的尺度，人就只剩下数字"</w:t>
            </w:r>
          </w:p>
        </w:tc>
      </w:tr>
      <w:tr>
        <w:tc>
          <w:tcPr>
            <w:tcW w:type="dxa" w:w="4320"/>
          </w:tcPr>
          <w:p>
            <w:r>
              <w:rPr>
                <w:sz w:val="18"/>
              </w:rPr>
              <w:t>**核心主体/意象**</w:t>
            </w:r>
          </w:p>
        </w:tc>
        <w:tc>
          <w:tcPr>
            <w:tcW w:type="dxa" w:w="4320"/>
          </w:tcPr>
          <w:p>
            <w:r>
              <w:rPr>
                <w:sz w:val="18"/>
              </w:rPr>
              <w:t>深夜四格画面逐一熄灭，只剩林薇身后台灯</w:t>
            </w:r>
          </w:p>
        </w:tc>
      </w:tr>
      <w:tr>
        <w:tc>
          <w:tcPr>
            <w:tcW w:type="dxa" w:w="4320"/>
          </w:tcPr>
          <w:p>
            <w:r>
              <w:rPr>
                <w:sz w:val="18"/>
              </w:rPr>
              <w:t>**角色出场**</w:t>
            </w:r>
          </w:p>
        </w:tc>
        <w:tc>
          <w:tcPr>
            <w:tcW w:type="dxa" w:w="4320"/>
          </w:tcPr>
          <w:p>
            <w:r>
              <w:rPr>
                <w:sz w:val="18"/>
              </w:rPr>
              <w:t>林薇（背影/侧影）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全片结尾镜头。四格画面逐一熄灭——像四个国家的灯依次关掉。最后只剩林薇和她身后的台灯。台灯是暖的，但孤单。</w:t>
            </w:r>
          </w:p>
        </w:tc>
      </w:tr>
    </w:tbl>
    <w:p>
      <w:r>
        <w:t>参考Prompt</w:t>
      </w:r>
    </w:p>
    <w:p>
      <w:pPr>
        <w:ind w:left="567"/>
      </w:pPr>
      <w:r>
        <w:rPr>
          <w:rFonts w:ascii="Courier New" w:hAnsi="Courier New"/>
          <w:color w:val="333333"/>
          <w:sz w:val="18"/>
        </w:rPr>
        <w:t>TV studio at night, 2035,</w:t>
        <w:br/>
        <w:t>four video call windows on large screen going dark one by one,</w:t>
        <w:br/>
        <w:t>each extinguishing like a distant light turning off,</w:t>
        <w:br/>
        <w:t>finally only the host remains—backlit by single desk lamp,</w:t>
        <w:br/>
        <w:t>warm lamplight creating small island of light in dark studio,</w:t>
        <w:br/>
        <w:t>semi-realistic ink wash style, photorealistic base with Chinese ink aesthetic,</w:t>
        <w:br/>
        <w:t>dark dominant with warm yellow lamp accent,</w:t>
        <w:br/>
        <w:t>焦墨 for studio darkness, 藤黄 for lamp warmth,</w:t>
        <w:br/>
        <w:t>the last light in a world of extinguished voices,</w:t>
        <w:br/>
        <w:t>1280x720, 16:9 aspect ratio</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普里亚·夏尔马</w:t>
            </w:r>
          </w:p>
        </w:tc>
        <w:tc>
          <w:tcPr>
            <w:tcW w:type="dxa" w:w="2160"/>
          </w:tcPr>
          <w:p>
            <w:r>
              <w:rPr>
                <w:sz w:val="18"/>
              </w:rPr>
              <w:t>`ASSETS/CHARACTERS/普里亚·夏尔马/定妆规格.md`</w:t>
            </w:r>
          </w:p>
        </w:tc>
        <w:tc>
          <w:tcPr>
            <w:tcW w:type="dxa" w:w="2160"/>
          </w:tcPr>
          <w:p>
            <w:r>
              <w:rPr>
                <w:sz w:val="18"/>
              </w:rPr>
              <w:t>SHOT-33-03</w:t>
            </w:r>
          </w:p>
        </w:tc>
        <w:tc>
          <w:tcPr>
            <w:tcW w:type="dxa" w:w="2160"/>
          </w:tcPr>
          <w:p>
            <w:r>
              <w:rPr>
                <w:sz w:val="18"/>
              </w:rPr>
              <w:t>已有定妆</w:t>
            </w:r>
          </w:p>
        </w:tc>
      </w:tr>
      <w:tr>
        <w:tc>
          <w:tcPr>
            <w:tcW w:type="dxa" w:w="2160"/>
          </w:tcPr>
          <w:p>
            <w:r>
              <w:rPr>
                <w:sz w:val="18"/>
              </w:rPr>
              <w:t>奥蒂诺</w:t>
            </w:r>
          </w:p>
        </w:tc>
        <w:tc>
          <w:tcPr>
            <w:tcW w:type="dxa" w:w="2160"/>
          </w:tcPr>
          <w:p>
            <w:r>
              <w:rPr>
                <w:sz w:val="18"/>
              </w:rPr>
              <w:t>`ASSETS/CHARACTERS/奥蒂诺/定妆规格.md`</w:t>
            </w:r>
          </w:p>
        </w:tc>
        <w:tc>
          <w:tcPr>
            <w:tcW w:type="dxa" w:w="2160"/>
          </w:tcPr>
          <w:p>
            <w:r>
              <w:rPr>
                <w:sz w:val="18"/>
              </w:rPr>
              <w:t>SHOT-33-07</w:t>
            </w:r>
          </w:p>
        </w:tc>
        <w:tc>
          <w:tcPr>
            <w:tcW w:type="dxa" w:w="2160"/>
          </w:tcPr>
          <w:p>
            <w:r>
              <w:rPr>
                <w:sz w:val="18"/>
              </w:rPr>
              <w:t>已有定妆，需换白大褂</w:t>
            </w:r>
          </w:p>
        </w:tc>
      </w:tr>
      <w:tr>
        <w:tc>
          <w:tcPr>
            <w:tcW w:type="dxa" w:w="2160"/>
          </w:tcPr>
          <w:p>
            <w:r>
              <w:rPr>
                <w:sz w:val="18"/>
              </w:rPr>
              <w:t>王教授</w:t>
            </w:r>
          </w:p>
        </w:tc>
        <w:tc>
          <w:tcPr>
            <w:tcW w:type="dxa" w:w="2160"/>
          </w:tcPr>
          <w:p>
            <w:r>
              <w:rPr>
                <w:sz w:val="18"/>
              </w:rPr>
              <w:t>—</w:t>
            </w:r>
          </w:p>
        </w:tc>
        <w:tc>
          <w:tcPr>
            <w:tcW w:type="dxa" w:w="2160"/>
          </w:tcPr>
          <w:p>
            <w:r>
              <w:rPr>
                <w:sz w:val="18"/>
              </w:rPr>
              <w:t>SHOT-33-01</w:t>
            </w:r>
          </w:p>
        </w:tc>
        <w:tc>
          <w:tcPr>
            <w:tcW w:type="dxa" w:w="2160"/>
          </w:tcPr>
          <w:p>
            <w:r>
              <w:rPr>
                <w:sz w:val="18"/>
              </w:rPr>
              <w:t>**无单独定妆**。Prompt直接描述</w:t>
            </w:r>
          </w:p>
        </w:tc>
      </w:tr>
      <w:tr>
        <w:tc>
          <w:tcPr>
            <w:tcW w:type="dxa" w:w="2160"/>
          </w:tcPr>
          <w:p>
            <w:r>
              <w:rPr>
                <w:sz w:val="18"/>
              </w:rPr>
              <w:t>迈克</w:t>
            </w:r>
          </w:p>
        </w:tc>
        <w:tc>
          <w:tcPr>
            <w:tcW w:type="dxa" w:w="2160"/>
          </w:tcPr>
          <w:p>
            <w:r>
              <w:rPr>
                <w:sz w:val="18"/>
              </w:rPr>
              <w:t>—</w:t>
            </w:r>
          </w:p>
        </w:tc>
        <w:tc>
          <w:tcPr>
            <w:tcW w:type="dxa" w:w="2160"/>
          </w:tcPr>
          <w:p>
            <w:r>
              <w:rPr>
                <w:sz w:val="18"/>
              </w:rPr>
              <w:t>SHOT-33-06</w:t>
            </w:r>
          </w:p>
        </w:tc>
        <w:tc>
          <w:tcPr>
            <w:tcW w:type="dxa" w:w="2160"/>
          </w:tcPr>
          <w:p>
            <w:r>
              <w:rPr>
                <w:sz w:val="18"/>
              </w:rPr>
              <w:t>**无单独定妆**。仅手臂出镜</w:t>
            </w:r>
          </w:p>
        </w:tc>
      </w:tr>
      <w:tr>
        <w:tc>
          <w:tcPr>
            <w:tcW w:type="dxa" w:w="2160"/>
          </w:tcPr>
          <w:p>
            <w:r>
              <w:rPr>
                <w:sz w:val="18"/>
              </w:rPr>
              <w:t>林薇</w:t>
            </w:r>
          </w:p>
        </w:tc>
        <w:tc>
          <w:tcPr>
            <w:tcW w:type="dxa" w:w="2160"/>
          </w:tcPr>
          <w:p>
            <w:r>
              <w:rPr>
                <w:sz w:val="18"/>
              </w:rPr>
              <w:t>—</w:t>
            </w:r>
          </w:p>
        </w:tc>
        <w:tc>
          <w:tcPr>
            <w:tcW w:type="dxa" w:w="2160"/>
          </w:tcPr>
          <w:p>
            <w:r>
              <w:rPr>
                <w:sz w:val="18"/>
              </w:rPr>
              <w:t>SHOT-33-09</w:t>
            </w:r>
          </w:p>
        </w:tc>
        <w:tc>
          <w:tcPr>
            <w:tcW w:type="dxa" w:w="2160"/>
          </w:tcPr>
          <w:p>
            <w:r>
              <w:rPr>
                <w:sz w:val="18"/>
              </w:rPr>
              <w:t>**无单独定妆**。Prompt直接描述</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34_污染</w:t>
      </w:r>
    </w:p>
    <w:p>
      <w:r>
        <w:t># T2I SHOT SPECS — 34_污染</w:t>
      </w:r>
    </w:p>
    <w:p>
      <w:r>
        <w:rPr>
          <w:i/>
          <w:color w:val="666666"/>
        </w:rPr>
        <w:t>**源场景**: SCENES/34_污染.md   **片长预估**: 9-10min   **核心主题**: 认知免疫系统   **视觉风格**: 深智科技安全中心冷蓝灰，三条偏移曲线温水煮青蛙可视化，冷静警觉   **总镜头数**: 20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林薇</w:t>
            </w:r>
          </w:p>
        </w:tc>
        <w:tc>
          <w:tcPr>
            <w:tcW w:type="dxa" w:w="2880"/>
          </w:tcPr>
          <w:p>
            <w:r>
              <w:rPr>
                <w:sz w:val="18"/>
              </w:rPr>
              <w:t>S01,S02,S04,S05,S06,S08</w:t>
            </w:r>
          </w:p>
        </w:tc>
        <w:tc>
          <w:tcPr>
            <w:tcW w:type="dxa" w:w="2880"/>
          </w:tcPr>
          <w:p>
            <w:r>
              <w:rPr>
                <w:sz w:val="18"/>
              </w:rPr>
              <w:t>`ASSETS/CHARACTERS/林薇/` (待建)</w:t>
            </w:r>
          </w:p>
        </w:tc>
      </w:tr>
      <w:tr>
        <w:tc>
          <w:tcPr>
            <w:tcW w:type="dxa" w:w="2880"/>
          </w:tcPr>
          <w:p>
            <w:r>
              <w:rPr>
                <w:sz w:val="18"/>
              </w:rPr>
              <w:t>陈思危</w:t>
            </w:r>
          </w:p>
        </w:tc>
        <w:tc>
          <w:tcPr>
            <w:tcW w:type="dxa" w:w="2880"/>
          </w:tcPr>
          <w:p>
            <w:r>
              <w:rPr>
                <w:sz w:val="18"/>
              </w:rPr>
              <w:t>S06,S13,S14,S15,S16,S17,S18,S19,S20</w:t>
            </w:r>
          </w:p>
        </w:tc>
        <w:tc>
          <w:tcPr>
            <w:tcW w:type="dxa" w:w="2880"/>
          </w:tcPr>
          <w:p>
            <w:r>
              <w:rPr>
                <w:sz w:val="18"/>
              </w:rPr>
              <w:t>`ASSETS/CHARACTERS/陈思危/` ✅</w:t>
            </w:r>
          </w:p>
        </w:tc>
      </w:tr>
      <w:tr>
        <w:tc>
          <w:tcPr>
            <w:tcW w:type="dxa" w:w="2880"/>
          </w:tcPr>
          <w:p>
            <w:r>
              <w:rPr>
                <w:sz w:val="18"/>
              </w:rPr>
              <w:t>赵建军</w:t>
            </w:r>
          </w:p>
        </w:tc>
        <w:tc>
          <w:tcPr>
            <w:tcW w:type="dxa" w:w="2880"/>
          </w:tcPr>
          <w:p>
            <w:r>
              <w:rPr>
                <w:sz w:val="18"/>
              </w:rPr>
              <w:t>S11,S12,S13,S14,S18,S19,S20</w:t>
            </w:r>
          </w:p>
        </w:tc>
        <w:tc>
          <w:tcPr>
            <w:tcW w:type="dxa" w:w="2880"/>
          </w:tcPr>
          <w:p>
            <w:r>
              <w:rPr>
                <w:sz w:val="18"/>
              </w:rPr>
              <w:t>`ASSETS/CHARACTERS/赵建军/` ✅</w:t>
            </w:r>
          </w:p>
        </w:tc>
      </w:tr>
      <w:tr>
        <w:tc>
          <w:tcPr>
            <w:tcW w:type="dxa" w:w="2880"/>
          </w:tcPr>
          <w:p>
            <w:r>
              <w:rPr>
                <w:sz w:val="18"/>
              </w:rPr>
              <w:t>安全工程师</w:t>
            </w:r>
          </w:p>
        </w:tc>
        <w:tc>
          <w:tcPr>
            <w:tcW w:type="dxa" w:w="2880"/>
          </w:tcPr>
          <w:p>
            <w:r>
              <w:rPr>
                <w:sz w:val="18"/>
              </w:rPr>
              <w:t>S07,S08,S09,S10</w:t>
            </w:r>
          </w:p>
        </w:tc>
        <w:tc>
          <w:tcPr>
            <w:tcW w:type="dxa" w:w="2880"/>
          </w:tcPr>
          <w:p>
            <w:r>
              <w:rPr>
                <w:sz w:val="18"/>
              </w:rPr>
              <w:t>`ASSETS/CHARACTERS/安全工程师/` (待建)</w:t>
            </w:r>
          </w:p>
        </w:tc>
      </w:tr>
    </w:tbl>
    <w:p/>
    <w:p>
      <w:pPr>
        <w:pStyle w:val="Heading2"/>
      </w:pPr>
      <w:r>
        <w:t>分镜详表</w:t>
      </w:r>
    </w:p>
    <w:p>
      <w:pPr>
        <w:pStyle w:val="Heading3"/>
      </w:pPr>
      <w:r>
        <w:t>S01 — 林薇书房·凌晨三点</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直觉/读</w:t>
            </w:r>
          </w:p>
        </w:tc>
      </w:tr>
      <w:tr>
        <w:tc>
          <w:tcPr>
            <w:tcW w:type="dxa" w:w="4320"/>
          </w:tcPr>
          <w:p>
            <w:r>
              <w:rPr>
                <w:sz w:val="18"/>
              </w:rPr>
              <w:t>**核心主体**</w:t>
            </w:r>
          </w:p>
        </w:tc>
        <w:tc>
          <w:tcPr>
            <w:tcW w:type="dxa" w:w="4320"/>
          </w:tcPr>
          <w:p>
            <w:r>
              <w:rPr>
                <w:sz w:val="18"/>
              </w:rPr>
              <w:t>林薇书房凌晨三点，盯着墨子输出日志，"读"字迹</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开场；屏幕光为主；林薇面部专注；安静警觉；承接25集伏笔</w:t>
            </w:r>
          </w:p>
        </w:tc>
      </w:tr>
      <w:tr>
        <w:tc>
          <w:tcPr>
            <w:tcW w:type="dxa" w:w="4320"/>
          </w:tcPr>
          <w:p>
            <w:r>
              <w:rPr>
                <w:sz w:val="18"/>
              </w:rPr>
              <w:t>**参考Prompt**</w:t>
            </w:r>
          </w:p>
        </w:tc>
        <w:tc>
          <w:tcPr>
            <w:tcW w:type="dxa" w:w="4320"/>
          </w:tcPr>
          <w:p>
            <w:r>
              <w:rPr>
                <w:sz w:val="18"/>
              </w:rPr>
              <w:t>Lin Wei, 33yo Chinese woman, in study room at 3am, screen light illuminating her focused face, reading system logs intently, sense of intuitive reading like recognizing handwriting, cool blue-white glow, quiet alertness, photorealistic base with Chinese ink wash aesthetic, 16:9</w:t>
            </w:r>
          </w:p>
        </w:tc>
      </w:tr>
      <w:tr>
        <w:tc>
          <w:tcPr>
            <w:tcW w:type="dxa" w:w="4320"/>
          </w:tcPr>
          <w:p>
            <w:r>
              <w:rPr>
                <w:sz w:val="18"/>
              </w:rPr>
              <w:t>**负面Prompt**</w:t>
            </w:r>
          </w:p>
        </w:tc>
        <w:tc>
          <w:tcPr>
            <w:tcW w:type="dxa" w:w="4320"/>
          </w:tcPr>
          <w:p>
            <w:r>
              <w:rPr>
                <w:sz w:val="18"/>
              </w:rPr>
              <w:t>bright daylight, smiling, warm colors, action, anime</w:t>
            </w:r>
          </w:p>
        </w:tc>
      </w:tr>
      <w:tr>
        <w:tc>
          <w:tcPr>
            <w:tcW w:type="dxa" w:w="4320"/>
          </w:tcPr>
          <w:p>
            <w:r>
              <w:rPr>
                <w:sz w:val="18"/>
              </w:rPr>
              <w:t>**角色IP-Adapter**</w:t>
            </w:r>
          </w:p>
        </w:tc>
        <w:tc>
          <w:tcPr>
            <w:tcW w:type="dxa" w:w="4320"/>
          </w:tcPr>
          <w:p>
            <w:r>
              <w:rPr>
                <w:sz w:val="18"/>
              </w:rPr>
              <w:t>`ASSETS/CHARACTERS/林薇/`</w:t>
            </w:r>
          </w:p>
        </w:tc>
      </w:tr>
    </w:tbl>
    <w:p/>
    <w:p>
      <w:pPr>
        <w:pStyle w:val="Heading3"/>
      </w:pPr>
      <w:r>
        <w:t>S02 — 日志界面·"感觉"不对</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微妙/异常</w:t>
            </w:r>
          </w:p>
        </w:tc>
      </w:tr>
      <w:tr>
        <w:tc>
          <w:tcPr>
            <w:tcW w:type="dxa" w:w="4320"/>
          </w:tcPr>
          <w:p>
            <w:r>
              <w:rPr>
                <w:sz w:val="18"/>
              </w:rPr>
              <w:t>**核心主体**</w:t>
            </w:r>
          </w:p>
        </w:tc>
        <w:tc>
          <w:tcPr>
            <w:tcW w:type="dxa" w:w="4320"/>
          </w:tcPr>
          <w:p>
            <w:r>
              <w:rPr>
                <w:sz w:val="18"/>
              </w:rPr>
              <w:t>屏幕上墨子对用户的职业建议，措辞标准但林薇手指圈出几个地方</w:t>
            </w:r>
          </w:p>
        </w:tc>
      </w:tr>
      <w:tr>
        <w:tc>
          <w:tcPr>
            <w:tcW w:type="dxa" w:w="4320"/>
          </w:tcPr>
          <w:p>
            <w:r>
              <w:rPr>
                <w:sz w:val="18"/>
              </w:rPr>
              <w:t>**角色出场**</w:t>
            </w:r>
          </w:p>
        </w:tc>
        <w:tc>
          <w:tcPr>
            <w:tcW w:type="dxa" w:w="4320"/>
          </w:tcPr>
          <w:p>
            <w:r>
              <w:rPr>
                <w:sz w:val="18"/>
              </w:rPr>
              <w:t>林薇（手）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屏幕+手部；手指圈画；正常中的异常；直觉发现</w:t>
            </w:r>
          </w:p>
        </w:tc>
      </w:tr>
      <w:tr>
        <w:tc>
          <w:tcPr>
            <w:tcW w:type="dxa" w:w="4320"/>
          </w:tcPr>
          <w:p>
            <w:r>
              <w:rPr>
                <w:sz w:val="18"/>
              </w:rPr>
              <w:t>**参考Prompt**</w:t>
            </w:r>
          </w:p>
        </w:tc>
        <w:tc>
          <w:tcPr>
            <w:tcW w:type="dxa" w:w="4320"/>
          </w:tcPr>
          <w:p>
            <w:r>
              <w:rPr>
                <w:sz w:val="18"/>
              </w:rPr>
              <w:t>Computer screen showing AI response text, woman's finger circling specific words on screen, normal text with subtle anomaly, cool blue screen glow, sense of invisible wrongness, photorealistic, 16:9</w:t>
            </w:r>
          </w:p>
        </w:tc>
      </w:tr>
      <w:tr>
        <w:tc>
          <w:tcPr>
            <w:tcW w:type="dxa" w:w="4320"/>
          </w:tcPr>
          <w:p>
            <w:r>
              <w:rPr>
                <w:sz w:val="18"/>
              </w:rPr>
              <w:t>**负面Prompt**</w:t>
            </w:r>
          </w:p>
        </w:tc>
        <w:tc>
          <w:tcPr>
            <w:tcW w:type="dxa" w:w="4320"/>
          </w:tcPr>
          <w:p>
            <w:r>
              <w:rPr>
                <w:sz w:val="18"/>
              </w:rPr>
              <w:t>red alert, dramatic warning, bright colors, warm, anime</w:t>
            </w:r>
          </w:p>
        </w:tc>
      </w:tr>
      <w:tr>
        <w:tc>
          <w:tcPr>
            <w:tcW w:type="dxa" w:w="4320"/>
          </w:tcPr>
          <w:p>
            <w:r>
              <w:rPr>
                <w:sz w:val="18"/>
              </w:rPr>
              <w:t>**角色IP-Adapter**</w:t>
            </w:r>
          </w:p>
        </w:tc>
        <w:tc>
          <w:tcPr>
            <w:tcW w:type="dxa" w:w="4320"/>
          </w:tcPr>
          <w:p>
            <w:r>
              <w:rPr>
                <w:sz w:val="18"/>
              </w:rPr>
              <w:t>—</w:t>
            </w:r>
          </w:p>
        </w:tc>
      </w:tr>
    </w:tbl>
    <w:p/>
    <w:p>
      <w:pPr>
        <w:pStyle w:val="Heading3"/>
      </w:pPr>
      <w:r>
        <w:t>S03 — 闪回：陈思危白板·效价与锚点</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理论/基础</w:t>
            </w:r>
          </w:p>
        </w:tc>
      </w:tr>
      <w:tr>
        <w:tc>
          <w:tcPr>
            <w:tcW w:type="dxa" w:w="4320"/>
          </w:tcPr>
          <w:p>
            <w:r>
              <w:rPr>
                <w:sz w:val="18"/>
              </w:rPr>
              <w:t>**核心主体**</w:t>
            </w:r>
          </w:p>
        </w:tc>
        <w:tc>
          <w:tcPr>
            <w:tcW w:type="dxa" w:w="4320"/>
          </w:tcPr>
          <w:p>
            <w:r>
              <w:rPr>
                <w:sz w:val="18"/>
              </w:rPr>
              <w:t>陈思危在白板上写下"效价"，画箭头到"锚点"</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闪回；白板；教学场景；03_种子关联；理论铺垫</w:t>
            </w:r>
          </w:p>
        </w:tc>
      </w:tr>
      <w:tr>
        <w:tc>
          <w:tcPr>
            <w:tcW w:type="dxa" w:w="4320"/>
          </w:tcPr>
          <w:p>
            <w:r>
              <w:rPr>
                <w:sz w:val="18"/>
              </w:rPr>
              <w:t>**参考Prompt**</w:t>
            </w:r>
          </w:p>
        </w:tc>
        <w:tc>
          <w:tcPr>
            <w:tcW w:type="dxa" w:w="4320"/>
          </w:tcPr>
          <w:p>
            <w:r>
              <w:rPr>
                <w:sz w:val="18"/>
              </w:rPr>
              <w:t>Chen Siwei, 48yo Chinese man, writing on whiteboard "效价" with arrow to "锚点", teaching scene, natural classroom light, intellectual foundation being laid, photorealistic base with Chinese ink wash aesthetic, 16:9</w:t>
            </w:r>
          </w:p>
        </w:tc>
      </w:tr>
      <w:tr>
        <w:tc>
          <w:tcPr>
            <w:tcW w:type="dxa" w:w="4320"/>
          </w:tcPr>
          <w:p>
            <w:r>
              <w:rPr>
                <w:sz w:val="18"/>
              </w:rPr>
              <w:t>**负面Prompt**</w:t>
            </w:r>
          </w:p>
        </w:tc>
        <w:tc>
          <w:tcPr>
            <w:tcW w:type="dxa" w:w="4320"/>
          </w:tcPr>
          <w:p>
            <w:r>
              <w:rPr>
                <w:sz w:val="18"/>
              </w:rPr>
              <w:t>dark, dramatic, warm colors, action, anime</w:t>
            </w:r>
          </w:p>
        </w:tc>
      </w:tr>
      <w:tr>
        <w:tc>
          <w:tcPr>
            <w:tcW w:type="dxa" w:w="4320"/>
          </w:tcPr>
          <w:p>
            <w:r>
              <w:rPr>
                <w:sz w:val="18"/>
              </w:rPr>
              <w:t>**角色IP-Adapter**</w:t>
            </w:r>
          </w:p>
        </w:tc>
        <w:tc>
          <w:tcPr>
            <w:tcW w:type="dxa" w:w="4320"/>
          </w:tcPr>
          <w:p>
            <w:r>
              <w:rPr>
                <w:sz w:val="18"/>
              </w:rPr>
              <w:t>`ASSETS/CHARACTERS/陈思危/`</w:t>
            </w:r>
          </w:p>
        </w:tc>
      </w:tr>
    </w:tbl>
    <w:p/>
    <w:p>
      <w:pPr>
        <w:pStyle w:val="Heading3"/>
      </w:pPr>
      <w:r>
        <w:t>S04 — 林薇·锚点被移动？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推理/警觉</w:t>
            </w:r>
          </w:p>
        </w:tc>
      </w:tr>
      <w:tr>
        <w:tc>
          <w:tcPr>
            <w:tcW w:type="dxa" w:w="4320"/>
          </w:tcPr>
          <w:p>
            <w:r>
              <w:rPr>
                <w:sz w:val="18"/>
              </w:rPr>
              <w:t>**核心主体**</w:t>
            </w:r>
          </w:p>
        </w:tc>
        <w:tc>
          <w:tcPr>
            <w:tcW w:type="dxa" w:w="4320"/>
          </w:tcPr>
          <w:p>
            <w:r>
              <w:rPr>
                <w:sz w:val="18"/>
              </w:rPr>
              <w:t>林薇近景，"如果锚点被移动了呢？"</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近景；屏幕光；推理表情；直觉升华</w:t>
            </w:r>
          </w:p>
        </w:tc>
      </w:tr>
      <w:tr>
        <w:tc>
          <w:tcPr>
            <w:tcW w:type="dxa" w:w="4320"/>
          </w:tcPr>
          <w:p>
            <w:r>
              <w:rPr>
                <w:sz w:val="18"/>
              </w:rPr>
              <w:t>**参考Prompt**</w:t>
            </w:r>
          </w:p>
        </w:tc>
        <w:tc>
          <w:tcPr>
            <w:tcW w:type="dxa" w:w="4320"/>
          </w:tcPr>
          <w:p>
            <w:r>
              <w:rPr>
                <w:sz w:val="18"/>
              </w:rPr>
              <w:t>Lin Wei close-up, screen light on face, expression of dawning realization and alarm, cool blue glow, intuitive leap from reading to understanding, photorealistic base with Chinese ink wash aesthetic, 16:9</w:t>
            </w:r>
          </w:p>
        </w:tc>
      </w:tr>
      <w:tr>
        <w:tc>
          <w:tcPr>
            <w:tcW w:type="dxa" w:w="4320"/>
          </w:tcPr>
          <w:p>
            <w:r>
              <w:rPr>
                <w:sz w:val="18"/>
              </w:rPr>
              <w:t>**负面Prompt**</w:t>
            </w:r>
          </w:p>
        </w:tc>
        <w:tc>
          <w:tcPr>
            <w:tcW w:type="dxa" w:w="4320"/>
          </w:tcPr>
          <w:p>
            <w:r>
              <w:rPr>
                <w:sz w:val="18"/>
              </w:rPr>
              <w:t>bright daylight, smiling, warm colors, casual, anime</w:t>
            </w:r>
          </w:p>
        </w:tc>
      </w:tr>
      <w:tr>
        <w:tc>
          <w:tcPr>
            <w:tcW w:type="dxa" w:w="4320"/>
          </w:tcPr>
          <w:p>
            <w:r>
              <w:rPr>
                <w:sz w:val="18"/>
              </w:rPr>
              <w:t>**角色IP-Adapter**</w:t>
            </w:r>
          </w:p>
        </w:tc>
        <w:tc>
          <w:tcPr>
            <w:tcW w:type="dxa" w:w="4320"/>
          </w:tcPr>
          <w:p>
            <w:r>
              <w:rPr>
                <w:sz w:val="18"/>
              </w:rPr>
              <w:t>`ASSETS/CHARACTERS/林薇/`</w:t>
            </w:r>
          </w:p>
        </w:tc>
      </w:tr>
    </w:tbl>
    <w:p/>
    <w:p>
      <w:pPr>
        <w:pStyle w:val="Heading3"/>
      </w:pPr>
      <w:r>
        <w:t>S05 — 林薇笔记·"锚点偏移？"</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记录/疑问</w:t>
            </w:r>
          </w:p>
        </w:tc>
      </w:tr>
      <w:tr>
        <w:tc>
          <w:tcPr>
            <w:tcW w:type="dxa" w:w="4320"/>
          </w:tcPr>
          <w:p>
            <w:r>
              <w:rPr>
                <w:sz w:val="18"/>
              </w:rPr>
              <w:t>**核心主体**</w:t>
            </w:r>
          </w:p>
        </w:tc>
        <w:tc>
          <w:tcPr>
            <w:tcW w:type="dxa" w:w="4320"/>
          </w:tcPr>
          <w:p>
            <w:r>
              <w:rPr>
                <w:sz w:val="18"/>
              </w:rPr>
              <w:t>林薇在笔记里写下"锚点偏移？"加问号</w:t>
            </w:r>
          </w:p>
        </w:tc>
      </w:tr>
      <w:tr>
        <w:tc>
          <w:tcPr>
            <w:tcW w:type="dxa" w:w="4320"/>
          </w:tcPr>
          <w:p>
            <w:r>
              <w:rPr>
                <w:sz w:val="18"/>
              </w:rPr>
              <w:t>**角色出场**</w:t>
            </w:r>
          </w:p>
        </w:tc>
        <w:tc>
          <w:tcPr>
            <w:tcW w:type="dxa" w:w="4320"/>
          </w:tcPr>
          <w:p>
            <w:r>
              <w:rPr>
                <w:sz w:val="18"/>
              </w:rPr>
              <w:t>林薇（手）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特写；手写；问号；私密笔记；与25集"污染？"呼应</w:t>
            </w:r>
          </w:p>
        </w:tc>
      </w:tr>
      <w:tr>
        <w:tc>
          <w:tcPr>
            <w:tcW w:type="dxa" w:w="4320"/>
          </w:tcPr>
          <w:p>
            <w:r>
              <w:rPr>
                <w:sz w:val="18"/>
              </w:rPr>
              <w:t>**参考Prompt**</w:t>
            </w:r>
          </w:p>
        </w:tc>
        <w:tc>
          <w:tcPr>
            <w:tcW w:type="dxa" w:w="4320"/>
          </w:tcPr>
          <w:p>
            <w:r>
              <w:rPr>
                <w:sz w:val="18"/>
              </w:rPr>
              <w:t>Close-up of notebook, handwritten Chinese "锚点偏移？" with question mark, woman's hand writing, warm desk lamp light, sense of private hypothesis forming, photorealistic base with Chinese ink wash aesthetic, 16:9</w:t>
            </w:r>
          </w:p>
        </w:tc>
      </w:tr>
      <w:tr>
        <w:tc>
          <w:tcPr>
            <w:tcW w:type="dxa" w:w="4320"/>
          </w:tcPr>
          <w:p>
            <w:r>
              <w:rPr>
                <w:sz w:val="18"/>
              </w:rPr>
              <w:t>**负面Prompt**</w:t>
            </w:r>
          </w:p>
        </w:tc>
        <w:tc>
          <w:tcPr>
            <w:tcW w:type="dxa" w:w="4320"/>
          </w:tcPr>
          <w:p>
            <w:r>
              <w:rPr>
                <w:sz w:val="18"/>
              </w:rPr>
              <w:t>digital text, bright colors, cool screen glow, anime</w:t>
            </w:r>
          </w:p>
        </w:tc>
      </w:tr>
      <w:tr>
        <w:tc>
          <w:tcPr>
            <w:tcW w:type="dxa" w:w="4320"/>
          </w:tcPr>
          <w:p>
            <w:r>
              <w:rPr>
                <w:sz w:val="18"/>
              </w:rPr>
              <w:t>**角色IP-Adapter**</w:t>
            </w:r>
          </w:p>
        </w:tc>
        <w:tc>
          <w:tcPr>
            <w:tcW w:type="dxa" w:w="4320"/>
          </w:tcPr>
          <w:p>
            <w:r>
              <w:rPr>
                <w:sz w:val="18"/>
              </w:rPr>
              <w:t>—</w:t>
            </w:r>
          </w:p>
        </w:tc>
      </w:tr>
    </w:tbl>
    <w:p/>
    <w:p>
      <w:pPr>
        <w:pStyle w:val="Heading3"/>
      </w:pPr>
      <w:r>
        <w:t>S06 — 深智科技安全中心·紧急会议</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紧急/系统</w:t>
            </w:r>
          </w:p>
        </w:tc>
      </w:tr>
      <w:tr>
        <w:tc>
          <w:tcPr>
            <w:tcW w:type="dxa" w:w="4320"/>
          </w:tcPr>
          <w:p>
            <w:r>
              <w:rPr>
                <w:sz w:val="18"/>
              </w:rPr>
              <w:t>**核心主体**</w:t>
            </w:r>
          </w:p>
        </w:tc>
        <w:tc>
          <w:tcPr>
            <w:tcW w:type="dxa" w:w="4320"/>
          </w:tcPr>
          <w:p>
            <w:r>
              <w:rPr>
                <w:sz w:val="18"/>
              </w:rPr>
              <w:t>林薇召集紧急安全分析会议，三块屏幕同时展开</w:t>
            </w:r>
          </w:p>
        </w:tc>
      </w:tr>
      <w:tr>
        <w:tc>
          <w:tcPr>
            <w:tcW w:type="dxa" w:w="4320"/>
          </w:tcPr>
          <w:p>
            <w:r>
              <w:rPr>
                <w:sz w:val="18"/>
              </w:rPr>
              <w:t>**角色出场**</w:t>
            </w:r>
          </w:p>
        </w:tc>
        <w:tc>
          <w:tcPr>
            <w:tcW w:type="dxa" w:w="4320"/>
          </w:tcPr>
          <w:p>
            <w:r>
              <w:rPr>
                <w:sz w:val="18"/>
              </w:rPr>
              <w:t>林薇、安全工程师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中景；安全中心；多块屏幕；键盘声；紧急但不恐慌</w:t>
            </w:r>
          </w:p>
        </w:tc>
      </w:tr>
      <w:tr>
        <w:tc>
          <w:tcPr>
            <w:tcW w:type="dxa" w:w="4320"/>
          </w:tcPr>
          <w:p>
            <w:r>
              <w:rPr>
                <w:sz w:val="18"/>
              </w:rPr>
              <w:t>**参考Prompt**</w:t>
            </w:r>
          </w:p>
        </w:tc>
        <w:tc>
          <w:tcPr>
            <w:tcW w:type="dxa" w:w="4320"/>
          </w:tcPr>
          <w:p>
            <w:r>
              <w:rPr>
                <w:sz w:val="18"/>
              </w:rPr>
              <w:t>Security operations center, multiple screens showing data input, inference chain, output, Lin Wei leading emergency meeting with engineers, cool blue-gray lighting, sense of urgent but calm analysis, photorealistic, 16:9</w:t>
            </w:r>
          </w:p>
        </w:tc>
      </w:tr>
      <w:tr>
        <w:tc>
          <w:tcPr>
            <w:tcW w:type="dxa" w:w="4320"/>
          </w:tcPr>
          <w:p>
            <w:r>
              <w:rPr>
                <w:sz w:val="18"/>
              </w:rPr>
              <w:t>**负面Prompt**</w:t>
            </w:r>
          </w:p>
        </w:tc>
        <w:tc>
          <w:tcPr>
            <w:tcW w:type="dxa" w:w="4320"/>
          </w:tcPr>
          <w:p>
            <w:r>
              <w:rPr>
                <w:sz w:val="18"/>
              </w:rPr>
              <w:t>warm lighting, panic, red alert flashing, chaos, anime</w:t>
            </w:r>
          </w:p>
        </w:tc>
      </w:tr>
      <w:tr>
        <w:tc>
          <w:tcPr>
            <w:tcW w:type="dxa" w:w="4320"/>
          </w:tcPr>
          <w:p>
            <w:r>
              <w:rPr>
                <w:sz w:val="18"/>
              </w:rPr>
              <w:t>**角色IP-Adapter**</w:t>
            </w:r>
          </w:p>
        </w:tc>
        <w:tc>
          <w:tcPr>
            <w:tcW w:type="dxa" w:w="4320"/>
          </w:tcPr>
          <w:p>
            <w:r>
              <w:rPr>
                <w:sz w:val="18"/>
              </w:rPr>
              <w:t>`ASSETS/CHARACTERS/林薇/`</w:t>
            </w:r>
          </w:p>
        </w:tc>
      </w:tr>
    </w:tbl>
    <w:p/>
    <w:p>
      <w:pPr>
        <w:pStyle w:val="Heading3"/>
      </w:pPr>
      <w:r>
        <w:t>S07 — 数据源分布图·六个月变化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数据/不对</w:t>
            </w:r>
          </w:p>
        </w:tc>
      </w:tr>
      <w:tr>
        <w:tc>
          <w:tcPr>
            <w:tcW w:type="dxa" w:w="4320"/>
          </w:tcPr>
          <w:p>
            <w:r>
              <w:rPr>
                <w:sz w:val="18"/>
              </w:rPr>
              <w:t>**核心主体**</w:t>
            </w:r>
          </w:p>
        </w:tc>
        <w:tc>
          <w:tcPr>
            <w:tcW w:type="dxa" w:w="4320"/>
          </w:tcPr>
          <w:p>
            <w:r>
              <w:rPr>
                <w:sz w:val="18"/>
              </w:rPr>
              <w:t>六个月数据源分布变化曲线，单独看正常，拼在一起偏移</w:t>
            </w:r>
          </w:p>
        </w:tc>
      </w:tr>
      <w:tr>
        <w:tc>
          <w:tcPr>
            <w:tcW w:type="dxa" w:w="4320"/>
          </w:tcPr>
          <w:p>
            <w:r>
              <w:rPr>
                <w:sz w:val="18"/>
              </w:rPr>
              <w:t>**角色出场**</w:t>
            </w:r>
          </w:p>
        </w:tc>
        <w:tc>
          <w:tcPr>
            <w:tcW w:type="dxa" w:w="4320"/>
          </w:tcPr>
          <w:p>
            <w:r>
              <w:rPr>
                <w:sz w:val="18"/>
              </w:rPr>
              <w:t>安全工程师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屏幕；数据可视化；曲线图；六个月对比；温水煮青蛙</w:t>
            </w:r>
          </w:p>
        </w:tc>
      </w:tr>
      <w:tr>
        <w:tc>
          <w:tcPr>
            <w:tcW w:type="dxa" w:w="4320"/>
          </w:tcPr>
          <w:p>
            <w:r>
              <w:rPr>
                <w:sz w:val="18"/>
              </w:rPr>
              <w:t>**参考Prompt**</w:t>
            </w:r>
          </w:p>
        </w:tc>
        <w:tc>
          <w:tcPr>
            <w:tcW w:type="dxa" w:w="4320"/>
          </w:tcPr>
          <w:p>
            <w:r>
              <w:rPr>
                <w:sz w:val="18"/>
              </w:rPr>
              <w:t>Computer screen showing six-month data source distribution graph, subtle curve shift month by month, data visualization, cool blue interface, sense of invisible drift, photorealistic, 16:9</w:t>
            </w:r>
          </w:p>
        </w:tc>
      </w:tr>
      <w:tr>
        <w:tc>
          <w:tcPr>
            <w:tcW w:type="dxa" w:w="4320"/>
          </w:tcPr>
          <w:p>
            <w:r>
              <w:rPr>
                <w:sz w:val="18"/>
              </w:rPr>
              <w:t>**负面Prompt**</w:t>
            </w:r>
          </w:p>
        </w:tc>
        <w:tc>
          <w:tcPr>
            <w:tcW w:type="dxa" w:w="4320"/>
          </w:tcPr>
          <w:p>
            <w:r>
              <w:rPr>
                <w:sz w:val="18"/>
              </w:rPr>
              <w:t>dramatic spike, red alert, warm colors, simple chart, anime</w:t>
            </w:r>
          </w:p>
        </w:tc>
      </w:tr>
      <w:tr>
        <w:tc>
          <w:tcPr>
            <w:tcW w:type="dxa" w:w="4320"/>
          </w:tcPr>
          <w:p>
            <w:r>
              <w:rPr>
                <w:sz w:val="18"/>
              </w:rPr>
              <w:t>**角色IP-Adapter**</w:t>
            </w:r>
          </w:p>
        </w:tc>
        <w:tc>
          <w:tcPr>
            <w:tcW w:type="dxa" w:w="4320"/>
          </w:tcPr>
          <w:p>
            <w:r>
              <w:rPr>
                <w:sz w:val="18"/>
              </w:rPr>
              <w:t>—</w:t>
            </w:r>
          </w:p>
        </w:tc>
      </w:tr>
    </w:tbl>
    <w:p/>
    <w:p>
      <w:pPr>
        <w:pStyle w:val="Heading3"/>
      </w:pPr>
      <w:r>
        <w:t>S08 — 六个月趋势线·偏移三度</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发现/温水煮青蛙</w:t>
            </w:r>
          </w:p>
        </w:tc>
      </w:tr>
      <w:tr>
        <w:tc>
          <w:tcPr>
            <w:tcW w:type="dxa" w:w="4320"/>
          </w:tcPr>
          <w:p>
            <w:r>
              <w:rPr>
                <w:sz w:val="18"/>
              </w:rPr>
              <w:t>**核心主体**</w:t>
            </w:r>
          </w:p>
        </w:tc>
        <w:tc>
          <w:tcPr>
            <w:tcW w:type="dxa" w:w="4320"/>
          </w:tcPr>
          <w:p>
            <w:r>
              <w:rPr>
                <w:sz w:val="18"/>
              </w:rPr>
              <w:t>六个月趋势线，每天偏移万分之一，积累三度</w:t>
            </w:r>
          </w:p>
        </w:tc>
      </w:tr>
      <w:tr>
        <w:tc>
          <w:tcPr>
            <w:tcW w:type="dxa" w:w="4320"/>
          </w:tcPr>
          <w:p>
            <w:r>
              <w:rPr>
                <w:sz w:val="18"/>
              </w:rPr>
              <w:t>**角色出场**</w:t>
            </w:r>
          </w:p>
        </w:tc>
        <w:tc>
          <w:tcPr>
            <w:tcW w:type="dxa" w:w="4320"/>
          </w:tcPr>
          <w:p>
            <w:r>
              <w:rPr>
                <w:sz w:val="18"/>
              </w:rPr>
              <w:t>林薇、安全工程师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屏幕；三条指标线；缓慢漂移；累积效应可视化</w:t>
            </w:r>
          </w:p>
        </w:tc>
      </w:tr>
      <w:tr>
        <w:tc>
          <w:tcPr>
            <w:tcW w:type="dxa" w:w="4320"/>
          </w:tcPr>
          <w:p>
            <w:r>
              <w:rPr>
                <w:sz w:val="18"/>
              </w:rPr>
              <w:t>**参考Prompt**</w:t>
            </w:r>
          </w:p>
        </w:tc>
        <w:tc>
          <w:tcPr>
            <w:tcW w:type="dxa" w:w="4320"/>
          </w:tcPr>
          <w:p>
            <w:r>
              <w:rPr>
                <w:sz w:val="18"/>
              </w:rPr>
              <w:t>Large screen showing three slowly drifting trend lines over six months, gentle slope accumulating to three degrees offset, data visualization, cool blue-gray, sense of gradual invisible shift, photorealistic, 16:9</w:t>
            </w:r>
          </w:p>
        </w:tc>
      </w:tr>
      <w:tr>
        <w:tc>
          <w:tcPr>
            <w:tcW w:type="dxa" w:w="4320"/>
          </w:tcPr>
          <w:p>
            <w:r>
              <w:rPr>
                <w:sz w:val="18"/>
              </w:rPr>
              <w:t>**负面Prompt**</w:t>
            </w:r>
          </w:p>
        </w:tc>
        <w:tc>
          <w:tcPr>
            <w:tcW w:type="dxa" w:w="4320"/>
          </w:tcPr>
          <w:p>
            <w:r>
              <w:rPr>
                <w:sz w:val="18"/>
              </w:rPr>
              <w:t>dramatic spike, red alert, warm colors, chaotic, anime</w:t>
            </w:r>
          </w:p>
        </w:tc>
      </w:tr>
      <w:tr>
        <w:tc>
          <w:tcPr>
            <w:tcW w:type="dxa" w:w="4320"/>
          </w:tcPr>
          <w:p>
            <w:r>
              <w:rPr>
                <w:sz w:val="18"/>
              </w:rPr>
              <w:t>**角色IP-Adapter**</w:t>
            </w:r>
          </w:p>
        </w:tc>
        <w:tc>
          <w:tcPr>
            <w:tcW w:type="dxa" w:w="4320"/>
          </w:tcPr>
          <w:p>
            <w:r>
              <w:rPr>
                <w:sz w:val="18"/>
              </w:rPr>
              <w:t>`ASSETS/CHARACTERS/林薇/`</w:t>
            </w:r>
          </w:p>
        </w:tc>
      </w:tr>
    </w:tbl>
    <w:p/>
    <w:p>
      <w:pPr>
        <w:pStyle w:val="Heading3"/>
      </w:pPr>
      <w:r>
        <w:t>S09 — 三条指标漂移</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系统化/偏移</w:t>
            </w:r>
          </w:p>
        </w:tc>
      </w:tr>
      <w:tr>
        <w:tc>
          <w:tcPr>
            <w:tcW w:type="dxa" w:w="4320"/>
          </w:tcPr>
          <w:p>
            <w:r>
              <w:rPr>
                <w:sz w:val="18"/>
              </w:rPr>
              <w:t>**核心主体**</w:t>
            </w:r>
          </w:p>
        </w:tc>
        <w:tc>
          <w:tcPr>
            <w:tcW w:type="dxa" w:w="4320"/>
          </w:tcPr>
          <w:p>
            <w:r>
              <w:rPr>
                <w:sz w:val="18"/>
              </w:rPr>
              <w:t>三条指标：知识来源真实性、逻辑自洽性、价值判断稳定性</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屏幕特写；三条平行漂移曲线；指标标签；冷光</w:t>
            </w:r>
          </w:p>
        </w:tc>
      </w:tr>
      <w:tr>
        <w:tc>
          <w:tcPr>
            <w:tcW w:type="dxa" w:w="4320"/>
          </w:tcPr>
          <w:p>
            <w:r>
              <w:rPr>
                <w:sz w:val="18"/>
              </w:rPr>
              <w:t>**参考Prompt**</w:t>
            </w:r>
          </w:p>
        </w:tc>
        <w:tc>
          <w:tcPr>
            <w:tcW w:type="dxa" w:w="4320"/>
          </w:tcPr>
          <w:p>
            <w:r>
              <w:rPr>
                <w:sz w:val="18"/>
              </w:rPr>
              <w:t>Computer screen showing three parallel metric curves slowly diverging: knowledge source authenticity, logical consistency, value judgment stability, cool blue data visualization, sense of systematic drift, photorealistic, 16:9</w:t>
            </w:r>
          </w:p>
        </w:tc>
      </w:tr>
      <w:tr>
        <w:tc>
          <w:tcPr>
            <w:tcW w:type="dxa" w:w="4320"/>
          </w:tcPr>
          <w:p>
            <w:r>
              <w:rPr>
                <w:sz w:val="18"/>
              </w:rPr>
              <w:t>**负面Prompt**</w:t>
            </w:r>
          </w:p>
        </w:tc>
        <w:tc>
          <w:tcPr>
            <w:tcW w:type="dxa" w:w="4320"/>
          </w:tcPr>
          <w:p>
            <w:r>
              <w:rPr>
                <w:sz w:val="18"/>
              </w:rPr>
              <w:t>red alert, dramatic, warm colors, simple, anime</w:t>
            </w:r>
          </w:p>
        </w:tc>
      </w:tr>
      <w:tr>
        <w:tc>
          <w:tcPr>
            <w:tcW w:type="dxa" w:w="4320"/>
          </w:tcPr>
          <w:p>
            <w:r>
              <w:rPr>
                <w:sz w:val="18"/>
              </w:rPr>
              <w:t>**角色IP-Adapter**</w:t>
            </w:r>
          </w:p>
        </w:tc>
        <w:tc>
          <w:tcPr>
            <w:tcW w:type="dxa" w:w="4320"/>
          </w:tcPr>
          <w:p>
            <w:r>
              <w:rPr>
                <w:sz w:val="18"/>
              </w:rPr>
              <w:t>—</w:t>
            </w:r>
          </w:p>
        </w:tc>
      </w:tr>
    </w:tbl>
    <w:p/>
    <w:p>
      <w:pPr>
        <w:pStyle w:val="Heading3"/>
      </w:pPr>
      <w:r>
        <w:t>S10 — 攻击路径五步图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揭示/路径</w:t>
            </w:r>
          </w:p>
        </w:tc>
      </w:tr>
      <w:tr>
        <w:tc>
          <w:tcPr>
            <w:tcW w:type="dxa" w:w="4320"/>
          </w:tcPr>
          <w:p>
            <w:r>
              <w:rPr>
                <w:sz w:val="18"/>
              </w:rPr>
              <w:t>**核心主体**</w:t>
            </w:r>
          </w:p>
        </w:tc>
        <w:tc>
          <w:tcPr>
            <w:tcW w:type="dxa" w:w="4320"/>
          </w:tcPr>
          <w:p>
            <w:r>
              <w:rPr>
                <w:sz w:val="18"/>
              </w:rPr>
              <w:t>屏幕上逐步展开攻击路径五步图</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信息图；五步流程；学术预印本→知识图谱→推理链→输出；清晰</w:t>
            </w:r>
          </w:p>
        </w:tc>
      </w:tr>
      <w:tr>
        <w:tc>
          <w:tcPr>
            <w:tcW w:type="dxa" w:w="4320"/>
          </w:tcPr>
          <w:p>
            <w:r>
              <w:rPr>
                <w:sz w:val="18"/>
              </w:rPr>
              <w:t>**参考Prompt**</w:t>
            </w:r>
          </w:p>
        </w:tc>
        <w:tc>
          <w:tcPr>
            <w:tcW w:type="dxa" w:w="4320"/>
          </w:tcPr>
          <w:p>
            <w:r>
              <w:rPr>
                <w:sz w:val="18"/>
              </w:rPr>
              <w:t>Information graphic on screen showing five-step attack path: academic preprint platforms → clean entries → systematic bias → knowledge graph → inference amplification, flow chart design, cool blue interface, sense of revealed methodology, photorealistic, 16:9</w:t>
            </w:r>
          </w:p>
        </w:tc>
      </w:tr>
      <w:tr>
        <w:tc>
          <w:tcPr>
            <w:tcW w:type="dxa" w:w="4320"/>
          </w:tcPr>
          <w:p>
            <w:r>
              <w:rPr>
                <w:sz w:val="18"/>
              </w:rPr>
              <w:t>**负面Prompt**</w:t>
            </w:r>
          </w:p>
        </w:tc>
        <w:tc>
          <w:tcPr>
            <w:tcW w:type="dxa" w:w="4320"/>
          </w:tcPr>
          <w:p>
            <w:r>
              <w:rPr>
                <w:sz w:val="18"/>
              </w:rPr>
              <w:t>warm colors, chaotic, text-only, anime</w:t>
            </w:r>
          </w:p>
        </w:tc>
      </w:tr>
      <w:tr>
        <w:tc>
          <w:tcPr>
            <w:tcW w:type="dxa" w:w="4320"/>
          </w:tcPr>
          <w:p>
            <w:r>
              <w:rPr>
                <w:sz w:val="18"/>
              </w:rPr>
              <w:t>**角色IP-Adapter**</w:t>
            </w:r>
          </w:p>
        </w:tc>
        <w:tc>
          <w:tcPr>
            <w:tcW w:type="dxa" w:w="4320"/>
          </w:tcPr>
          <w:p>
            <w:r>
              <w:rPr>
                <w:sz w:val="18"/>
              </w:rPr>
              <w:t>—</w:t>
            </w:r>
          </w:p>
        </w:tc>
      </w:tr>
    </w:tbl>
    <w:p/>
    <w:p>
      <w:pPr>
        <w:pStyle w:val="Heading3"/>
      </w:pPr>
      <w:r>
        <w:t>S11 — 赵建军到场·沉默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升级/严肃</w:t>
            </w:r>
          </w:p>
        </w:tc>
      </w:tr>
      <w:tr>
        <w:tc>
          <w:tcPr>
            <w:tcW w:type="dxa" w:w="4320"/>
          </w:tcPr>
          <w:p>
            <w:r>
              <w:rPr>
                <w:sz w:val="18"/>
              </w:rPr>
              <w:t>**核心主体**</w:t>
            </w:r>
          </w:p>
        </w:tc>
        <w:tc>
          <w:tcPr>
            <w:tcW w:type="dxa" w:w="4320"/>
          </w:tcPr>
          <w:p>
            <w:r>
              <w:rPr>
                <w:sz w:val="18"/>
              </w:rPr>
              <w:t>赵建军到场，看了数据沉默很久</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中景；安全中心；赵建军面部；数据屏幕反光；沉默</w:t>
            </w:r>
          </w:p>
        </w:tc>
      </w:tr>
      <w:tr>
        <w:tc>
          <w:tcPr>
            <w:tcW w:type="dxa" w:w="4320"/>
          </w:tcPr>
          <w:p>
            <w:r>
              <w:rPr>
                <w:sz w:val="18"/>
              </w:rPr>
              <w:t>**参考Prompt**</w:t>
            </w:r>
          </w:p>
        </w:tc>
        <w:tc>
          <w:tcPr>
            <w:tcW w:type="dxa" w:w="4320"/>
          </w:tcPr>
          <w:p>
            <w:r>
              <w:rPr>
                <w:sz w:val="18"/>
              </w:rPr>
              <w:t>Zhao Jianjun, 53yo Chinese man in dark jacket, standing in security center looking at data screens, screen light reflecting on serious face, long silence, cool blue-gray lighting, sense of threat escalation,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S12 — 赵建军·"手法升级了"</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警觉/历史</w:t>
            </w:r>
          </w:p>
        </w:tc>
      </w:tr>
      <w:tr>
        <w:tc>
          <w:tcPr>
            <w:tcW w:type="dxa" w:w="4320"/>
          </w:tcPr>
          <w:p>
            <w:r>
              <w:rPr>
                <w:sz w:val="18"/>
              </w:rPr>
              <w:t>**核心主体**</w:t>
            </w:r>
          </w:p>
        </w:tc>
        <w:tc>
          <w:tcPr>
            <w:tcW w:type="dxa" w:w="4320"/>
          </w:tcPr>
          <w:p>
            <w:r>
              <w:rPr>
                <w:sz w:val="18"/>
              </w:rPr>
              <w:t>赵建军近景，"手法升级了"，从人到AI</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I2V关键帧；单人近景；压低声音；二十年追踪；警觉</w:t>
            </w:r>
          </w:p>
        </w:tc>
      </w:tr>
      <w:tr>
        <w:tc>
          <w:tcPr>
            <w:tcW w:type="dxa" w:w="4320"/>
          </w:tcPr>
          <w:p>
            <w:r>
              <w:rPr>
                <w:sz w:val="18"/>
              </w:rPr>
              <w:t>**参考Prompt**</w:t>
            </w:r>
          </w:p>
        </w:tc>
        <w:tc>
          <w:tcPr>
            <w:tcW w:type="dxa" w:w="4320"/>
          </w:tcPr>
          <w:p>
            <w:r>
              <w:rPr>
                <w:sz w:val="18"/>
              </w:rPr>
              <w:t>Zhao Jianjun close-up, speaking gravely "手法升级了", cool blue-gray security center lighting, screen glow on face, sense of long history of tracking threats,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S13 — 陈思危·"认知环境"</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洞察/种植</w:t>
            </w:r>
          </w:p>
        </w:tc>
      </w:tr>
      <w:tr>
        <w:tc>
          <w:tcPr>
            <w:tcW w:type="dxa" w:w="4320"/>
          </w:tcPr>
          <w:p>
            <w:r>
              <w:rPr>
                <w:sz w:val="18"/>
              </w:rPr>
              <w:t>**核心主体**</w:t>
            </w:r>
          </w:p>
        </w:tc>
        <w:tc>
          <w:tcPr>
            <w:tcW w:type="dxa" w:w="4320"/>
          </w:tcPr>
          <w:p>
            <w:r>
              <w:rPr>
                <w:sz w:val="18"/>
              </w:rPr>
              <w:t>陈思危近景，"种植一个认知环境"</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I2V关键帧；单人近景；洞察表情；核心概念</w:t>
            </w:r>
          </w:p>
        </w:tc>
      </w:tr>
      <w:tr>
        <w:tc>
          <w:tcPr>
            <w:tcW w:type="dxa" w:w="4320"/>
          </w:tcPr>
          <w:p>
            <w:r>
              <w:rPr>
                <w:sz w:val="18"/>
              </w:rPr>
              <w:t>**参考Prompt**</w:t>
            </w:r>
          </w:p>
        </w:tc>
        <w:tc>
          <w:tcPr>
            <w:tcW w:type="dxa" w:w="4320"/>
          </w:tcPr>
          <w:p>
            <w:r>
              <w:rPr>
                <w:sz w:val="18"/>
              </w:rPr>
              <w:t>Chen Siwei close-up, expression of deep insight, cool blue-gray security center lighting, saying something profound about cognitive environment, photorealistic base with Chinese ink wash aesthetic, 16:9</w:t>
            </w:r>
          </w:p>
        </w:tc>
      </w:tr>
      <w:tr>
        <w:tc>
          <w:tcPr>
            <w:tcW w:type="dxa" w:w="4320"/>
          </w:tcPr>
          <w:p>
            <w:r>
              <w:rPr>
                <w:sz w:val="18"/>
              </w:rPr>
              <w:t>**负面Prompt**</w:t>
            </w:r>
          </w:p>
        </w:tc>
        <w:tc>
          <w:tcPr>
            <w:tcW w:type="dxa" w:w="4320"/>
          </w:tcPr>
          <w:p>
            <w:r>
              <w:rPr>
                <w:sz w:val="18"/>
              </w:rPr>
              <w:t>smiling, warm lighting, casual, bright colors, anime</w:t>
            </w:r>
          </w:p>
        </w:tc>
      </w:tr>
      <w:tr>
        <w:tc>
          <w:tcPr>
            <w:tcW w:type="dxa" w:w="4320"/>
          </w:tcPr>
          <w:p>
            <w:r>
              <w:rPr>
                <w:sz w:val="18"/>
              </w:rPr>
              <w:t>**角色IP-Adapter**</w:t>
            </w:r>
          </w:p>
        </w:tc>
        <w:tc>
          <w:tcPr>
            <w:tcW w:type="dxa" w:w="4320"/>
          </w:tcPr>
          <w:p>
            <w:r>
              <w:rPr>
                <w:sz w:val="18"/>
              </w:rPr>
              <w:t>`ASSETS/CHARACTERS/陈思危/`</w:t>
            </w:r>
          </w:p>
        </w:tc>
      </w:tr>
    </w:tbl>
    <w:p/>
    <w:p>
      <w:pPr>
        <w:pStyle w:val="Heading3"/>
      </w:pPr>
      <w:r>
        <w:t>S14 — 三人白板·三道防线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建设/系统</w:t>
            </w:r>
          </w:p>
        </w:tc>
      </w:tr>
      <w:tr>
        <w:tc>
          <w:tcPr>
            <w:tcW w:type="dxa" w:w="4320"/>
          </w:tcPr>
          <w:p>
            <w:r>
              <w:rPr>
                <w:sz w:val="18"/>
              </w:rPr>
              <w:t>**核心主体**</w:t>
            </w:r>
          </w:p>
        </w:tc>
        <w:tc>
          <w:tcPr>
            <w:tcW w:type="dxa" w:w="4320"/>
          </w:tcPr>
          <w:p>
            <w:r>
              <w:rPr>
                <w:sz w:val="18"/>
              </w:rPr>
              <w:t>陈思危、赵建军、林薇围坐，白板前三块屏幕显示三条偏移曲线</w:t>
            </w:r>
          </w:p>
        </w:tc>
      </w:tr>
      <w:tr>
        <w:tc>
          <w:tcPr>
            <w:tcW w:type="dxa" w:w="4320"/>
          </w:tcPr>
          <w:p>
            <w:r>
              <w:rPr>
                <w:sz w:val="18"/>
              </w:rPr>
              <w:t>**角色出场**</w:t>
            </w:r>
          </w:p>
        </w:tc>
        <w:tc>
          <w:tcPr>
            <w:tcW w:type="dxa" w:w="4320"/>
          </w:tcPr>
          <w:p>
            <w:r>
              <w:rPr>
                <w:sz w:val="18"/>
              </w:rPr>
              <w:t>陈思危、赵建军、林薇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中景；团队协作；屏幕光；冷静建设；不恐慌</w:t>
            </w:r>
          </w:p>
        </w:tc>
      </w:tr>
      <w:tr>
        <w:tc>
          <w:tcPr>
            <w:tcW w:type="dxa" w:w="4320"/>
          </w:tcPr>
          <w:p>
            <w:r>
              <w:rPr>
                <w:sz w:val="18"/>
              </w:rPr>
              <w:t>**参考Prompt**</w:t>
            </w:r>
          </w:p>
        </w:tc>
        <w:tc>
          <w:tcPr>
            <w:tcW w:type="dxa" w:w="4320"/>
          </w:tcPr>
          <w:p>
            <w:r>
              <w:rPr>
                <w:sz w:val="18"/>
              </w:rPr>
              <w:t>Security center, Chen Siwei, Zhao Jianjun, and Lin Wei gathered around screens showing three drift curves, collaborative analysis, cool blue-gray lighting, sense of systematic response without panic, photorealistic base with Chinese ink wash aesthetic, 16:9</w:t>
            </w:r>
          </w:p>
        </w:tc>
      </w:tr>
      <w:tr>
        <w:tc>
          <w:tcPr>
            <w:tcW w:type="dxa" w:w="4320"/>
          </w:tcPr>
          <w:p>
            <w:r>
              <w:rPr>
                <w:sz w:val="18"/>
              </w:rPr>
              <w:t>**负面Prompt**</w:t>
            </w:r>
          </w:p>
        </w:tc>
        <w:tc>
          <w:tcPr>
            <w:tcW w:type="dxa" w:w="4320"/>
          </w:tcPr>
          <w:p>
            <w:r>
              <w:rPr>
                <w:sz w:val="18"/>
              </w:rPr>
              <w:t>panic, red alert, warm colors, chaos, anime</w:t>
            </w:r>
          </w:p>
        </w:tc>
      </w:tr>
      <w:tr>
        <w:tc>
          <w:tcPr>
            <w:tcW w:type="dxa" w:w="4320"/>
          </w:tcPr>
          <w:p>
            <w:r>
              <w:rPr>
                <w:sz w:val="18"/>
              </w:rPr>
              <w:t>**角色IP-Adapter**</w:t>
            </w:r>
          </w:p>
        </w:tc>
        <w:tc>
          <w:tcPr>
            <w:tcW w:type="dxa" w:w="4320"/>
          </w:tcPr>
          <w:p>
            <w:r>
              <w:rPr>
                <w:sz w:val="18"/>
              </w:rPr>
              <w:t>`ASSETS/CHARACTERS/陈思危/`, `ASSETS/CHARACTERS/赵建军/`, `ASSETS/CHARACTERS/林薇/`</w:t>
            </w:r>
          </w:p>
        </w:tc>
      </w:tr>
    </w:tbl>
    <w:p/>
    <w:p>
      <w:pPr>
        <w:pStyle w:val="Heading3"/>
      </w:pPr>
      <w:r>
        <w:t>S15 — 陈思危白板·三个词</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清晰/行动</w:t>
            </w:r>
          </w:p>
        </w:tc>
      </w:tr>
      <w:tr>
        <w:tc>
          <w:tcPr>
            <w:tcW w:type="dxa" w:w="4320"/>
          </w:tcPr>
          <w:p>
            <w:r>
              <w:rPr>
                <w:sz w:val="18"/>
              </w:rPr>
              <w:t>**核心主体**</w:t>
            </w:r>
          </w:p>
        </w:tc>
        <w:tc>
          <w:tcPr>
            <w:tcW w:type="dxa" w:w="4320"/>
          </w:tcPr>
          <w:p>
            <w:r>
              <w:rPr>
                <w:sz w:val="18"/>
              </w:rPr>
              <w:t>陈思危在白板上写下三个词：数据溯源、对抗检测、价值锚定</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中景；白板；三个词；行动纲领；清晰</w:t>
            </w:r>
          </w:p>
        </w:tc>
      </w:tr>
      <w:tr>
        <w:tc>
          <w:tcPr>
            <w:tcW w:type="dxa" w:w="4320"/>
          </w:tcPr>
          <w:p>
            <w:r>
              <w:rPr>
                <w:sz w:val="18"/>
              </w:rPr>
              <w:t>**参考Prompt**</w:t>
            </w:r>
          </w:p>
        </w:tc>
        <w:tc>
          <w:tcPr>
            <w:tcW w:type="dxa" w:w="4320"/>
          </w:tcPr>
          <w:p>
            <w:r>
              <w:rPr>
                <w:sz w:val="18"/>
              </w:rPr>
              <w:t>Chen Siwei writing on whiteboard three Chinese words: "数据溯源" "对抗检测" "价值锚定", security center background, cool blue-gray lighting, sense of clear action plan,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`ASSETS/CHARACTERS/陈思危/`</w:t>
            </w:r>
          </w:p>
        </w:tc>
      </w:tr>
    </w:tbl>
    <w:p/>
    <w:p>
      <w:pPr>
        <w:pStyle w:val="Heading3"/>
      </w:pPr>
      <w:r>
        <w:t>S16 — 林薇·对抗检测网络</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设计/免疫系统</w:t>
            </w:r>
          </w:p>
        </w:tc>
      </w:tr>
      <w:tr>
        <w:tc>
          <w:tcPr>
            <w:tcW w:type="dxa" w:w="4320"/>
          </w:tcPr>
          <w:p>
            <w:r>
              <w:rPr>
                <w:sz w:val="18"/>
              </w:rPr>
              <w:t>**核心主体**</w:t>
            </w:r>
          </w:p>
        </w:tc>
        <w:tc>
          <w:tcPr>
            <w:tcW w:type="dxa" w:w="4320"/>
          </w:tcPr>
          <w:p>
            <w:r>
              <w:rPr>
                <w:sz w:val="18"/>
              </w:rPr>
              <w:t>林薇在白板上画对抗网络结构，"独立的免疫系统"</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中景；白板；网络结构图；专业；建设</w:t>
            </w:r>
          </w:p>
        </w:tc>
      </w:tr>
      <w:tr>
        <w:tc>
          <w:tcPr>
            <w:tcW w:type="dxa" w:w="4320"/>
          </w:tcPr>
          <w:p>
            <w:r>
              <w:rPr>
                <w:sz w:val="18"/>
              </w:rPr>
              <w:t>**参考Prompt**</w:t>
            </w:r>
          </w:p>
        </w:tc>
        <w:tc>
          <w:tcPr>
            <w:tcW w:type="dxa" w:w="4320"/>
          </w:tcPr>
          <w:p>
            <w:r>
              <w:rPr>
                <w:sz w:val="18"/>
              </w:rPr>
              <w:t>Lin Wei drawing adversarial network structure on whiteboard, security center, cool blue-gray lighting, intellectual design, sense of building independent immune system,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`ASSETS/CHARACTERS/林薇/`</w:t>
            </w:r>
          </w:p>
        </w:tc>
      </w:tr>
    </w:tbl>
    <w:p/>
    <w:p>
      <w:pPr>
        <w:pStyle w:val="Heading3"/>
      </w:pPr>
      <w:r>
        <w:t>S17 — 赵建军·价值锚定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制度/定期</w:t>
            </w:r>
          </w:p>
        </w:tc>
      </w:tr>
      <w:tr>
        <w:tc>
          <w:tcPr>
            <w:tcW w:type="dxa" w:w="4320"/>
          </w:tcPr>
          <w:p>
            <w:r>
              <w:rPr>
                <w:sz w:val="18"/>
              </w:rPr>
              <w:t>**核心主体**</w:t>
            </w:r>
          </w:p>
        </w:tc>
        <w:tc>
          <w:tcPr>
            <w:tcW w:type="dxa" w:w="4320"/>
          </w:tcPr>
          <w:p>
            <w:r>
              <w:rPr>
                <w:sz w:val="18"/>
              </w:rPr>
              <w:t>赵建军在白板上写：定期重校准</w:t>
            </w:r>
          </w:p>
        </w:tc>
      </w:tr>
      <w:tr>
        <w:tc>
          <w:tcPr>
            <w:tcW w:type="dxa" w:w="4320"/>
          </w:tcPr>
          <w:p>
            <w:r>
              <w:rPr>
                <w:sz w:val="18"/>
              </w:rPr>
              <w:t>**角色出场**</w:t>
            </w:r>
          </w:p>
        </w:tc>
        <w:tc>
          <w:tcPr>
            <w:tcW w:type="dxa" w:w="4320"/>
          </w:tcPr>
          <w:p>
            <w:r>
              <w:rPr>
                <w:sz w:val="18"/>
              </w:rPr>
              <w:t>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中景；白板；写字；制度设计；第三道防线</w:t>
            </w:r>
          </w:p>
        </w:tc>
      </w:tr>
      <w:tr>
        <w:tc>
          <w:tcPr>
            <w:tcW w:type="dxa" w:w="4320"/>
          </w:tcPr>
          <w:p>
            <w:r>
              <w:rPr>
                <w:sz w:val="18"/>
              </w:rPr>
              <w:t>**参考Prompt**</w:t>
            </w:r>
          </w:p>
        </w:tc>
        <w:tc>
          <w:tcPr>
            <w:tcW w:type="dxa" w:w="4320"/>
          </w:tcPr>
          <w:p>
            <w:r>
              <w:rPr>
                <w:sz w:val="18"/>
              </w:rPr>
              <w:t>Zhao Jianjun writing "定期重校准" on whiteboard, security center, cool blue-gray lighting, institutional design, sense of systematic calibration,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`ASSETS/CHARACTERS/赵建军/`</w:t>
            </w:r>
          </w:p>
        </w:tc>
      </w:tr>
    </w:tbl>
    <w:p/>
    <w:p>
      <w:pPr>
        <w:pStyle w:val="Heading3"/>
      </w:pPr>
      <w:r>
        <w:t>S18 — 三人执行·键盘声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行动/协作</w:t>
            </w:r>
          </w:p>
        </w:tc>
      </w:tr>
      <w:tr>
        <w:tc>
          <w:tcPr>
            <w:tcW w:type="dxa" w:w="4320"/>
          </w:tcPr>
          <w:p>
            <w:r>
              <w:rPr>
                <w:sz w:val="18"/>
              </w:rPr>
              <w:t>**核心主体**</w:t>
            </w:r>
          </w:p>
        </w:tc>
        <w:tc>
          <w:tcPr>
            <w:tcW w:type="dxa" w:w="4320"/>
          </w:tcPr>
          <w:p>
            <w:r>
              <w:rPr>
                <w:sz w:val="18"/>
              </w:rPr>
              <w:t>工程师们开始执行，三个人三个方向，键盘声密集</w:t>
            </w:r>
          </w:p>
        </w:tc>
      </w:tr>
      <w:tr>
        <w:tc>
          <w:tcPr>
            <w:tcW w:type="dxa" w:w="4320"/>
          </w:tcPr>
          <w:p>
            <w:r>
              <w:rPr>
                <w:sz w:val="18"/>
              </w:rPr>
              <w:t>**角色出场**</w:t>
            </w:r>
          </w:p>
        </w:tc>
        <w:tc>
          <w:tcPr>
            <w:tcW w:type="dxa" w:w="4320"/>
          </w:tcPr>
          <w:p>
            <w:r>
              <w:rPr>
                <w:sz w:val="18"/>
              </w:rPr>
              <w:t>陈思危、赵建军、林薇、安全工程师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中景；多人工作；屏幕墙；键盘；服务器风扇；协作</w:t>
            </w:r>
          </w:p>
        </w:tc>
      </w:tr>
      <w:tr>
        <w:tc>
          <w:tcPr>
            <w:tcW w:type="dxa" w:w="4320"/>
          </w:tcPr>
          <w:p>
            <w:r>
              <w:rPr>
                <w:sz w:val="18"/>
              </w:rPr>
              <w:t>**参考Prompt**</w:t>
            </w:r>
          </w:p>
        </w:tc>
        <w:tc>
          <w:tcPr>
            <w:tcW w:type="dxa" w:w="4320"/>
          </w:tcPr>
          <w:p>
            <w:r>
              <w:rPr>
                <w:sz w:val="18"/>
              </w:rPr>
              <w:t>Security center, multiple engineers working simultaneously at stations, Chen Siwei reviewing, Zhao Jianjun on phone, Lin Wei adjusting parameters, keyboard sounds visualized, cool blue-gray lighting, sense of coordinated action, photorealistic, 16:9</w:t>
            </w:r>
          </w:p>
        </w:tc>
      </w:tr>
      <w:tr>
        <w:tc>
          <w:tcPr>
            <w:tcW w:type="dxa" w:w="4320"/>
          </w:tcPr>
          <w:p>
            <w:r>
              <w:rPr>
                <w:sz w:val="18"/>
              </w:rPr>
              <w:t>**负面Prompt**</w:t>
            </w:r>
          </w:p>
        </w:tc>
        <w:tc>
          <w:tcPr>
            <w:tcW w:type="dxa" w:w="4320"/>
          </w:tcPr>
          <w:p>
            <w:r>
              <w:rPr>
                <w:sz w:val="18"/>
              </w:rPr>
              <w:t>warm lighting, empty room, panic, bright colors, anime</w:t>
            </w:r>
          </w:p>
        </w:tc>
      </w:tr>
      <w:tr>
        <w:tc>
          <w:tcPr>
            <w:tcW w:type="dxa" w:w="4320"/>
          </w:tcPr>
          <w:p>
            <w:r>
              <w:rPr>
                <w:sz w:val="18"/>
              </w:rPr>
              <w:t>**角色IP-Adapter**</w:t>
            </w:r>
          </w:p>
        </w:tc>
        <w:tc>
          <w:tcPr>
            <w:tcW w:type="dxa" w:w="4320"/>
          </w:tcPr>
          <w:p>
            <w:r>
              <w:rPr>
                <w:sz w:val="18"/>
              </w:rPr>
              <w:t>`ASSETS/CHARACTERS/陈思危/`, `ASSETS/CHARACTERS/赵建军/`, `ASSETS/CHARACTERS/林薇/`</w:t>
            </w:r>
          </w:p>
        </w:tc>
      </w:tr>
    </w:tbl>
    <w:p/>
    <w:p>
      <w:pPr>
        <w:pStyle w:val="Heading3"/>
      </w:pPr>
      <w:r>
        <w:t>S19 — 天台·陈思危与赵建军</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清醒/永恒</w:t>
            </w:r>
          </w:p>
        </w:tc>
      </w:tr>
      <w:tr>
        <w:tc>
          <w:tcPr>
            <w:tcW w:type="dxa" w:w="4320"/>
          </w:tcPr>
          <w:p>
            <w:r>
              <w:rPr>
                <w:sz w:val="18"/>
              </w:rPr>
              <w:t>**核心主体**</w:t>
            </w:r>
          </w:p>
        </w:tc>
        <w:tc>
          <w:tcPr>
            <w:tcW w:type="dxa" w:w="4320"/>
          </w:tcPr>
          <w:p>
            <w:r>
              <w:rPr>
                <w:sz w:val="18"/>
              </w:rPr>
              <w:t>深智科技天台傍晚，陈思危和赵建军并肩站着看深圳天际线</w:t>
            </w:r>
          </w:p>
        </w:tc>
      </w:tr>
      <w:tr>
        <w:tc>
          <w:tcPr>
            <w:tcW w:type="dxa" w:w="4320"/>
          </w:tcPr>
          <w:p>
            <w:r>
              <w:rPr>
                <w:sz w:val="18"/>
              </w:rPr>
              <w:t>**角色出场**</w:t>
            </w:r>
          </w:p>
        </w:tc>
        <w:tc>
          <w:tcPr>
            <w:tcW w:type="dxa" w:w="4320"/>
          </w:tcPr>
          <w:p>
            <w:r>
              <w:rPr>
                <w:sz w:val="18"/>
              </w:rPr>
              <w:t>陈思危、赵建军</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远景→中景；天台；傍晚；城市天际线；两种方向走下</w:t>
            </w:r>
          </w:p>
        </w:tc>
      </w:tr>
      <w:tr>
        <w:tc>
          <w:tcPr>
            <w:tcW w:type="dxa" w:w="4320"/>
          </w:tcPr>
          <w:p>
            <w:r>
              <w:rPr>
                <w:sz w:val="18"/>
              </w:rPr>
              <w:t>**参考Prompt**</w:t>
            </w:r>
          </w:p>
        </w:tc>
        <w:tc>
          <w:tcPr>
            <w:tcW w:type="dxa" w:w="4320"/>
          </w:tcPr>
          <w:p>
            <w:r>
              <w:rPr>
                <w:sz w:val="18"/>
              </w:rPr>
              <w:t>Shenzhen rooftop at dusk, Chen Siwei and Zhao Jianjun standing side by side looking at city skyline, warm fading light mixing with cool blue-gray, sense of shared burden and eternal vigilance, photorealistic base with Chinese ink wash aesthetic, 16:9</w:t>
            </w:r>
          </w:p>
        </w:tc>
      </w:tr>
      <w:tr>
        <w:tc>
          <w:tcPr>
            <w:tcW w:type="dxa" w:w="4320"/>
          </w:tcPr>
          <w:p>
            <w:r>
              <w:rPr>
                <w:sz w:val="18"/>
              </w:rPr>
              <w:t>**负面Prompt**</w:t>
            </w:r>
          </w:p>
        </w:tc>
        <w:tc>
          <w:tcPr>
            <w:tcW w:type="dxa" w:w="4320"/>
          </w:tcPr>
          <w:p>
            <w:r>
              <w:rPr>
                <w:sz w:val="18"/>
              </w:rPr>
              <w:t>bright daylight, smiling, celebration, warm colors, anime</w:t>
            </w:r>
          </w:p>
        </w:tc>
      </w:tr>
      <w:tr>
        <w:tc>
          <w:tcPr>
            <w:tcW w:type="dxa" w:w="4320"/>
          </w:tcPr>
          <w:p>
            <w:r>
              <w:rPr>
                <w:sz w:val="18"/>
              </w:rPr>
              <w:t>**角色IP-Adapter**</w:t>
            </w:r>
          </w:p>
        </w:tc>
        <w:tc>
          <w:tcPr>
            <w:tcW w:type="dxa" w:w="4320"/>
          </w:tcPr>
          <w:p>
            <w:r>
              <w:rPr>
                <w:sz w:val="18"/>
              </w:rPr>
              <w:t>`ASSETS/CHARACTERS/陈思危/`, `ASSETS/CHARACTERS/赵建军/`</w:t>
            </w:r>
          </w:p>
        </w:tc>
      </w:tr>
    </w:tbl>
    <w:p/>
    <w:p>
      <w:pPr>
        <w:pStyle w:val="Heading3"/>
      </w:pPr>
      <w:r>
        <w:t>S20 — 林薇笔记·"认知免疫。"</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确认/句号</w:t>
            </w:r>
          </w:p>
        </w:tc>
      </w:tr>
      <w:tr>
        <w:tc>
          <w:tcPr>
            <w:tcW w:type="dxa" w:w="4320"/>
          </w:tcPr>
          <w:p>
            <w:r>
              <w:rPr>
                <w:sz w:val="18"/>
              </w:rPr>
              <w:t>**核心主体**</w:t>
            </w:r>
          </w:p>
        </w:tc>
        <w:tc>
          <w:tcPr>
            <w:tcW w:type="dxa" w:w="4320"/>
          </w:tcPr>
          <w:p>
            <w:r>
              <w:rPr>
                <w:sz w:val="18"/>
              </w:rPr>
              <w:t>林薇把"锚点偏移？"的问号划掉，改成"认知免疫。"没有问号</w:t>
            </w:r>
          </w:p>
        </w:tc>
      </w:tr>
      <w:tr>
        <w:tc>
          <w:tcPr>
            <w:tcW w:type="dxa" w:w="4320"/>
          </w:tcPr>
          <w:p>
            <w:r>
              <w:rPr>
                <w:sz w:val="18"/>
              </w:rPr>
              <w:t>**角色出场**</w:t>
            </w:r>
          </w:p>
        </w:tc>
        <w:tc>
          <w:tcPr>
            <w:tcW w:type="dxa" w:w="4320"/>
          </w:tcPr>
          <w:p>
            <w:r>
              <w:rPr>
                <w:sz w:val="18"/>
              </w:rPr>
              <w:t>林薇（手）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特写；笔记；划掉问号；改成句号；确认；收尾</w:t>
            </w:r>
          </w:p>
        </w:tc>
      </w:tr>
      <w:tr>
        <w:tc>
          <w:tcPr>
            <w:tcW w:type="dxa" w:w="4320"/>
          </w:tcPr>
          <w:p>
            <w:r>
              <w:rPr>
                <w:sz w:val="18"/>
              </w:rPr>
              <w:t>**参考Prompt**</w:t>
            </w:r>
          </w:p>
        </w:tc>
        <w:tc>
          <w:tcPr>
            <w:tcW w:type="dxa" w:w="4320"/>
          </w:tcPr>
          <w:p>
            <w:r>
              <w:rPr>
                <w:sz w:val="18"/>
              </w:rPr>
              <w:t>Close-up of notebook, hand crossing out question mark after "锚点偏移" and writing "认知免疫。" with period, warm desk lamp light, sense of resolution and determination, photorealistic base with Chinese ink wash aesthetic, 16:9</w:t>
            </w:r>
          </w:p>
        </w:tc>
      </w:tr>
      <w:tr>
        <w:tc>
          <w:tcPr>
            <w:tcW w:type="dxa" w:w="4320"/>
          </w:tcPr>
          <w:p>
            <w:r>
              <w:rPr>
                <w:sz w:val="18"/>
              </w:rPr>
              <w:t>**负面Prompt**</w:t>
            </w:r>
          </w:p>
        </w:tc>
        <w:tc>
          <w:tcPr>
            <w:tcW w:type="dxa" w:w="4320"/>
          </w:tcPr>
          <w:p>
            <w:r>
              <w:rPr>
                <w:sz w:val="18"/>
              </w:rPr>
              <w:t>digital text, bright colors, question mark remaining, anime</w:t>
            </w:r>
          </w:p>
        </w:tc>
      </w:tr>
      <w:tr>
        <w:tc>
          <w:tcPr>
            <w:tcW w:type="dxa" w:w="4320"/>
          </w:tcPr>
          <w:p>
            <w:r>
              <w:rPr>
                <w:sz w:val="18"/>
              </w:rPr>
              <w:t>**角色IP-Adapter**</w:t>
            </w:r>
          </w:p>
        </w:tc>
        <w:tc>
          <w:tcPr>
            <w:tcW w:type="dxa" w:w="4320"/>
          </w:tcPr>
          <w:p>
            <w:r>
              <w:rPr>
                <w:sz w:val="18"/>
              </w:rPr>
              <w:t>—</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林薇</w:t>
            </w:r>
          </w:p>
        </w:tc>
        <w:tc>
          <w:tcPr>
            <w:tcW w:type="dxa" w:w="2880"/>
          </w:tcPr>
          <w:p>
            <w:r>
              <w:rPr>
                <w:sz w:val="18"/>
              </w:rPr>
              <w:t>待建</w:t>
            </w:r>
          </w:p>
        </w:tc>
        <w:tc>
          <w:tcPr>
            <w:tcW w:type="dxa" w:w="2880"/>
          </w:tcPr>
          <w:p>
            <w:r>
              <w:rPr>
                <w:sz w:val="18"/>
              </w:rPr>
              <w:t>**高** — 直觉发现者+对抗检测设计者</w:t>
            </w:r>
          </w:p>
        </w:tc>
      </w:tr>
      <w:tr>
        <w:tc>
          <w:tcPr>
            <w:tcW w:type="dxa" w:w="2880"/>
          </w:tcPr>
          <w:p>
            <w:r>
              <w:rPr>
                <w:sz w:val="18"/>
              </w:rPr>
              <w:t>安全工程师</w:t>
            </w:r>
          </w:p>
        </w:tc>
        <w:tc>
          <w:tcPr>
            <w:tcW w:type="dxa" w:w="2880"/>
          </w:tcPr>
          <w:p>
            <w:r>
              <w:rPr>
                <w:sz w:val="18"/>
              </w:rPr>
              <w:t>待建</w:t>
            </w:r>
          </w:p>
        </w:tc>
        <w:tc>
          <w:tcPr>
            <w:tcW w:type="dxa" w:w="2880"/>
          </w:tcPr>
          <w:p>
            <w:r>
              <w:rPr>
                <w:sz w:val="18"/>
              </w:rPr>
              <w:t>低 — 背景技术角色</w:t>
            </w:r>
          </w:p>
        </w:tc>
      </w:tr>
      <w:tr>
        <w:tc>
          <w:tcPr>
            <w:tcW w:type="dxa" w:w="2880"/>
          </w:tcPr>
          <w:p>
            <w:r>
              <w:rPr>
                <w:sz w:val="18"/>
              </w:rPr>
              <w:t>陈思危</w:t>
            </w:r>
          </w:p>
        </w:tc>
        <w:tc>
          <w:tcPr>
            <w:tcW w:type="dxa" w:w="2880"/>
          </w:tcPr>
          <w:p>
            <w:r>
              <w:rPr>
                <w:sz w:val="18"/>
              </w:rPr>
              <w:t>✅</w:t>
            </w:r>
          </w:p>
        </w:tc>
        <w:tc>
          <w:tcPr>
            <w:tcW w:type="dxa" w:w="2880"/>
          </w:tcPr>
          <w:p>
            <w:r>
              <w:rPr>
                <w:sz w:val="18"/>
              </w:rPr>
              <w:t>已存在</w:t>
            </w:r>
          </w:p>
        </w:tc>
      </w:tr>
      <w:tr>
        <w:tc>
          <w:tcPr>
            <w:tcW w:type="dxa" w:w="2880"/>
          </w:tcPr>
          <w:p>
            <w:r>
              <w:rPr>
                <w:sz w:val="18"/>
              </w:rPr>
              <w:t>赵建军</w:t>
            </w:r>
          </w:p>
        </w:tc>
        <w:tc>
          <w:tcPr>
            <w:tcW w:type="dxa" w:w="2880"/>
          </w:tcPr>
          <w:p>
            <w:r>
              <w:rPr>
                <w:sz w:val="18"/>
              </w:rPr>
              <w:t>✅</w:t>
            </w:r>
          </w:p>
        </w:tc>
        <w:tc>
          <w:tcPr>
            <w:tcW w:type="dxa" w:w="2880"/>
          </w:tcPr>
          <w:p>
            <w:r>
              <w:rPr>
                <w:sz w:val="18"/>
              </w:rPr>
              <w:t>已存在</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深智科技安全中心</w:t>
            </w:r>
          </w:p>
        </w:tc>
        <w:tc>
          <w:tcPr>
            <w:tcW w:type="dxa" w:w="2880"/>
          </w:tcPr>
          <w:p>
            <w:r>
              <w:rPr>
                <w:sz w:val="18"/>
              </w:rPr>
              <w:t>待建</w:t>
            </w:r>
          </w:p>
        </w:tc>
        <w:tc>
          <w:tcPr>
            <w:tcW w:type="dxa" w:w="2880"/>
          </w:tcPr>
          <w:p>
            <w:r>
              <w:rPr>
                <w:sz w:val="18"/>
              </w:rPr>
              <w:t>核心场景，多块屏幕，冷蓝灰，可与25集会议室区分</w:t>
            </w:r>
          </w:p>
        </w:tc>
      </w:tr>
      <w:tr>
        <w:tc>
          <w:tcPr>
            <w:tcW w:type="dxa" w:w="2880"/>
          </w:tcPr>
          <w:p>
            <w:r>
              <w:rPr>
                <w:sz w:val="18"/>
              </w:rPr>
              <w:t>天台</w:t>
            </w:r>
          </w:p>
        </w:tc>
        <w:tc>
          <w:tcPr>
            <w:tcW w:type="dxa" w:w="2880"/>
          </w:tcPr>
          <w:p>
            <w:r>
              <w:rPr>
                <w:sz w:val="18"/>
              </w:rPr>
              <w:t>待建</w:t>
            </w:r>
          </w:p>
        </w:tc>
        <w:tc>
          <w:tcPr>
            <w:tcW w:type="dxa" w:w="2880"/>
          </w:tcPr>
          <w:p>
            <w:r>
              <w:rPr>
                <w:sz w:val="18"/>
              </w:rPr>
              <w:t>深圳天际线背景，傍晚，与23集露台可共用</w:t>
            </w:r>
          </w:p>
        </w:tc>
      </w:tr>
      <w:tr>
        <w:tc>
          <w:tcPr>
            <w:tcW w:type="dxa" w:w="2880"/>
          </w:tcPr>
          <w:p>
            <w:r>
              <w:rPr>
                <w:sz w:val="18"/>
              </w:rPr>
              <w:t>林薇书房</w:t>
            </w:r>
          </w:p>
        </w:tc>
        <w:tc>
          <w:tcPr>
            <w:tcW w:type="dxa" w:w="2880"/>
          </w:tcPr>
          <w:p>
            <w:r>
              <w:rPr>
                <w:sz w:val="18"/>
              </w:rPr>
              <w:t>待建</w:t>
            </w:r>
          </w:p>
        </w:tc>
        <w:tc>
          <w:tcPr>
            <w:tcW w:type="dxa" w:w="2880"/>
          </w:tcPr>
          <w:p>
            <w:r>
              <w:rPr>
                <w:sz w:val="18"/>
              </w:rPr>
              <w:t>可与24集编辑台共用</w:t>
            </w:r>
          </w:p>
        </w:tc>
      </w:tr>
    </w:tbl>
    <w:p/>
    <w:p>
      <w:pPr>
        <w:pStyle w:val="Heading2"/>
      </w:pPr>
      <w:r>
        <w:t>视觉一致性备忘</w:t>
      </w:r>
    </w:p>
    <w:p>
      <w:pPr>
        <w:pStyle w:val="ListBullet"/>
      </w:pPr>
      <w:r>
        <w:t>**冷静基调**: 本集核心情绪是"冷静警觉"，拒绝红色警报和恐慌视觉</w:t>
      </w:r>
    </w:p>
    <w:p>
      <w:pPr>
        <w:pStyle w:val="ListBullet"/>
      </w:pPr>
      <w:r>
        <w:t>**数据可视化**: 三条偏移曲线是核心视觉符号，需设计优雅克制</w:t>
      </w:r>
    </w:p>
    <w:p>
      <w:pPr>
        <w:pStyle w:val="ListBullet"/>
      </w:pPr>
      <w:r>
        <w:t>**白板三连**: S15/S16/S17三人依次在白板上写下方案，形成建设性节奏</w:t>
      </w:r>
    </w:p>
    <w:p>
      <w:pPr>
        <w:pStyle w:val="ListBullet"/>
      </w:pPr>
      <w:r>
        <w:t>**从问句到句号**: S05"锚点偏移？"→S20"认知免疫。"，问号变句号是情感弧线</w:t>
      </w:r>
    </w:p>
    <w:p>
      <w:pPr>
        <w:pStyle w:val="ListBullet"/>
      </w:pPr>
      <w:r>
        <w:t>**水墨适配**: 安全中心冷蓝灰可自然融入水墨质感，数据曲线可用淡墨线条表现</w:t>
      </w:r>
    </w:p>
    <w:p>
      <w:r>
        <w:br w:type="page"/>
      </w:r>
    </w:p>
    <w:p>
      <w:pPr>
        <w:pStyle w:val="Heading2"/>
      </w:pPr>
      <w:r>
        <w:t>36_算法法庭</w:t>
      </w:r>
    </w:p>
    <w:p>
      <w:r>
        <w:t># T2I SHOT SPECS — 36_算法法庭</w:t>
      </w:r>
    </w:p>
    <w:p>
      <w:r>
        <w:rPr>
          <w:i/>
          <w:color w:val="666666"/>
        </w:rPr>
        <w:t>**源场景**: SCENES/36_算法法庭.md   **片长预估**: 11-13min   **核心主题**: 没有物理绑定就没有责任追溯   **视觉风格**: 法院门口阳光烈日，法庭内冷灰，老赵毛笔结尾暖黄；沉静克制   **总镜头数**: 22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老赵</w:t>
            </w:r>
          </w:p>
        </w:tc>
        <w:tc>
          <w:tcPr>
            <w:tcW w:type="dxa" w:w="2880"/>
          </w:tcPr>
          <w:p>
            <w:r>
              <w:rPr>
                <w:sz w:val="18"/>
              </w:rPr>
              <w:t>S01,S02,S03,S04,S05,S17,S18,S19</w:t>
            </w:r>
          </w:p>
        </w:tc>
        <w:tc>
          <w:tcPr>
            <w:tcW w:type="dxa" w:w="2880"/>
          </w:tcPr>
          <w:p>
            <w:r>
              <w:rPr>
                <w:sz w:val="18"/>
              </w:rPr>
              <w:t>`ASSETS/CHARACTERS/老赵/` (待建)</w:t>
            </w:r>
          </w:p>
        </w:tc>
      </w:tr>
      <w:tr>
        <w:tc>
          <w:tcPr>
            <w:tcW w:type="dxa" w:w="2880"/>
          </w:tcPr>
          <w:p>
            <w:r>
              <w:rPr>
                <w:sz w:val="18"/>
              </w:rPr>
              <w:t>李明</w:t>
            </w:r>
          </w:p>
        </w:tc>
        <w:tc>
          <w:tcPr>
            <w:tcW w:type="dxa" w:w="2880"/>
          </w:tcPr>
          <w:p>
            <w:r>
              <w:rPr>
                <w:sz w:val="18"/>
              </w:rPr>
              <w:t>S06,S07,S10</w:t>
            </w:r>
          </w:p>
        </w:tc>
        <w:tc>
          <w:tcPr>
            <w:tcW w:type="dxa" w:w="2880"/>
          </w:tcPr>
          <w:p>
            <w:r>
              <w:rPr>
                <w:sz w:val="18"/>
              </w:rPr>
              <w:t>`ASSETS/CHARACTERS/李明/` (待建)</w:t>
            </w:r>
          </w:p>
        </w:tc>
      </w:tr>
      <w:tr>
        <w:tc>
          <w:tcPr>
            <w:tcW w:type="dxa" w:w="2880"/>
          </w:tcPr>
          <w:p>
            <w:r>
              <w:rPr>
                <w:sz w:val="18"/>
              </w:rPr>
              <w:t>王磊</w:t>
            </w:r>
          </w:p>
        </w:tc>
        <w:tc>
          <w:tcPr>
            <w:tcW w:type="dxa" w:w="2880"/>
          </w:tcPr>
          <w:p>
            <w:r>
              <w:rPr>
                <w:sz w:val="18"/>
              </w:rPr>
              <w:t>S12,S13,S14,S15</w:t>
            </w:r>
          </w:p>
        </w:tc>
        <w:tc>
          <w:tcPr>
            <w:tcW w:type="dxa" w:w="2880"/>
          </w:tcPr>
          <w:p>
            <w:r>
              <w:rPr>
                <w:sz w:val="18"/>
              </w:rPr>
              <w:t>`ASSETS/CHARACTERS/王磊/` (待建)</w:t>
            </w:r>
          </w:p>
        </w:tc>
      </w:tr>
      <w:tr>
        <w:tc>
          <w:tcPr>
            <w:tcW w:type="dxa" w:w="2880"/>
          </w:tcPr>
          <w:p>
            <w:r>
              <w:rPr>
                <w:sz w:val="18"/>
              </w:rPr>
              <w:t>陈思危</w:t>
            </w:r>
          </w:p>
        </w:tc>
        <w:tc>
          <w:tcPr>
            <w:tcW w:type="dxa" w:w="2880"/>
          </w:tcPr>
          <w:p>
            <w:r>
              <w:rPr>
                <w:sz w:val="18"/>
              </w:rPr>
              <w:t>S16,S17,S18,S19,S20,S21</w:t>
            </w:r>
          </w:p>
        </w:tc>
        <w:tc>
          <w:tcPr>
            <w:tcW w:type="dxa" w:w="2880"/>
          </w:tcPr>
          <w:p>
            <w:r>
              <w:rPr>
                <w:sz w:val="18"/>
              </w:rPr>
              <w:t>`ASSETS/CHARACTERS/陈思危/` ✅</w:t>
            </w:r>
          </w:p>
        </w:tc>
      </w:tr>
      <w:tr>
        <w:tc>
          <w:tcPr>
            <w:tcW w:type="dxa" w:w="2880"/>
          </w:tcPr>
          <w:p>
            <w:r>
              <w:rPr>
                <w:sz w:val="18"/>
              </w:rPr>
              <w:t>林薇</w:t>
            </w:r>
          </w:p>
        </w:tc>
        <w:tc>
          <w:tcPr>
            <w:tcW w:type="dxa" w:w="2880"/>
          </w:tcPr>
          <w:p>
            <w:r>
              <w:rPr>
                <w:sz w:val="18"/>
              </w:rPr>
              <w:t>S05,S06,S11</w:t>
            </w:r>
          </w:p>
        </w:tc>
        <w:tc>
          <w:tcPr>
            <w:tcW w:type="dxa" w:w="2880"/>
          </w:tcPr>
          <w:p>
            <w:r>
              <w:rPr>
                <w:sz w:val="18"/>
              </w:rPr>
              <w:t>`ASSETS/CHARACTERS/林薇/` (待建)</w:t>
            </w:r>
          </w:p>
        </w:tc>
      </w:tr>
      <w:tr>
        <w:tc>
          <w:tcPr>
            <w:tcW w:type="dxa" w:w="2880"/>
          </w:tcPr>
          <w:p>
            <w:r>
              <w:rPr>
                <w:sz w:val="18"/>
              </w:rPr>
              <w:t>老李/小王/小陈</w:t>
            </w:r>
          </w:p>
        </w:tc>
        <w:tc>
          <w:tcPr>
            <w:tcW w:type="dxa" w:w="2880"/>
          </w:tcPr>
          <w:p>
            <w:r>
              <w:rPr>
                <w:sz w:val="18"/>
              </w:rPr>
              <w:t>S21</w:t>
            </w:r>
          </w:p>
        </w:tc>
        <w:tc>
          <w:tcPr>
            <w:tcW w:type="dxa" w:w="2880"/>
          </w:tcPr>
          <w:p>
            <w:r>
              <w:rPr>
                <w:sz w:val="18"/>
              </w:rPr>
              <w:t>`ASSETS/CHARACTERS/数据权益代表/` (待建)</w:t>
            </w:r>
          </w:p>
        </w:tc>
      </w:tr>
    </w:tbl>
    <w:p/>
    <w:p>
      <w:pPr>
        <w:pStyle w:val="Heading2"/>
      </w:pPr>
      <w:r>
        <w:t>分镜详表</w:t>
      </w:r>
    </w:p>
    <w:p>
      <w:pPr>
        <w:pStyle w:val="Heading3"/>
      </w:pPr>
      <w:r>
        <w:t>S01 — 法院大门外·老赵举牌</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等待/坚持</w:t>
            </w:r>
          </w:p>
        </w:tc>
      </w:tr>
      <w:tr>
        <w:tc>
          <w:tcPr>
            <w:tcW w:type="dxa" w:w="4320"/>
          </w:tcPr>
          <w:p>
            <w:r>
              <w:rPr>
                <w:sz w:val="18"/>
              </w:rPr>
              <w:t>**核心主体**</w:t>
            </w:r>
          </w:p>
        </w:tc>
        <w:tc>
          <w:tcPr>
            <w:tcW w:type="dxa" w:w="4320"/>
          </w:tcPr>
          <w:p>
            <w:r>
              <w:rPr>
                <w:sz w:val="18"/>
              </w:rPr>
              <w:t>北京法院大门外阳光下，60多岁老赵举牌，毛笔字"AI误诊，谁来负责？"</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开场；远景→中景；阳光烈日；行人匆匆；无人停下；个人对抗系统</w:t>
            </w:r>
          </w:p>
        </w:tc>
      </w:tr>
      <w:tr>
        <w:tc>
          <w:tcPr>
            <w:tcW w:type="dxa" w:w="4320"/>
          </w:tcPr>
          <w:p>
            <w:r>
              <w:rPr>
                <w:sz w:val="18"/>
              </w:rPr>
              <w:t>**参考Prompt**</w:t>
            </w:r>
          </w:p>
        </w:tc>
        <w:tc>
          <w:tcPr>
            <w:tcW w:type="dxa" w:w="4320"/>
          </w:tcPr>
          <w:p>
            <w:r>
              <w:rPr>
                <w:sz w:val="18"/>
              </w:rPr>
              <w:t>Beijing courthouse exterior, summer sun, 60+ Chinese man holding handwritten sign "AI误诊，谁来负责？", calligraphy brush strokes, pedestrians and lawyers passing by ignoring him, harsh bright sunlight, sense of quiet persistent waiting, photorealistic base with Chinese ink wash aesthetic, 16:9</w:t>
            </w:r>
          </w:p>
        </w:tc>
      </w:tr>
      <w:tr>
        <w:tc>
          <w:tcPr>
            <w:tcW w:type="dxa" w:w="4320"/>
          </w:tcPr>
          <w:p>
            <w:r>
              <w:rPr>
                <w:sz w:val="18"/>
              </w:rPr>
              <w:t>**负面Prompt**</w:t>
            </w:r>
          </w:p>
        </w:tc>
        <w:tc>
          <w:tcPr>
            <w:tcW w:type="dxa" w:w="4320"/>
          </w:tcPr>
          <w:p>
            <w:r>
              <w:rPr>
                <w:sz w:val="18"/>
              </w:rPr>
              <w:t>dark, rainy, crowd gathering, dramatic lighting, anime</w:t>
            </w:r>
          </w:p>
        </w:tc>
      </w:tr>
      <w:tr>
        <w:tc>
          <w:tcPr>
            <w:tcW w:type="dxa" w:w="4320"/>
          </w:tcPr>
          <w:p>
            <w:r>
              <w:rPr>
                <w:sz w:val="18"/>
              </w:rPr>
              <w:t>**角色IP-Adapter**</w:t>
            </w:r>
          </w:p>
        </w:tc>
        <w:tc>
          <w:tcPr>
            <w:tcW w:type="dxa" w:w="4320"/>
          </w:tcPr>
          <w:p>
            <w:r>
              <w:rPr>
                <w:sz w:val="18"/>
              </w:rPr>
              <w:t>`ASSETS/CHARACTERS/老赵/`</w:t>
            </w:r>
          </w:p>
        </w:tc>
      </w:tr>
    </w:tbl>
    <w:p/>
    <w:p>
      <w:pPr>
        <w:pStyle w:val="Heading3"/>
      </w:pPr>
      <w:r>
        <w:t>S02 — 老赵的脸·等待</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安静/持续</w:t>
            </w:r>
          </w:p>
        </w:tc>
      </w:tr>
      <w:tr>
        <w:tc>
          <w:tcPr>
            <w:tcW w:type="dxa" w:w="4320"/>
          </w:tcPr>
          <w:p>
            <w:r>
              <w:rPr>
                <w:sz w:val="18"/>
              </w:rPr>
              <w:t>**核心主体**</w:t>
            </w:r>
          </w:p>
        </w:tc>
        <w:tc>
          <w:tcPr>
            <w:tcW w:type="dxa" w:w="4320"/>
          </w:tcPr>
          <w:p>
            <w:r>
              <w:rPr>
                <w:sz w:val="18"/>
              </w:rPr>
              <w:t>老赵的脸，被太阳晒红，表情不是愤怒是等待</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近景；晒红的皮肤；平静表情；工厂工人气质；退休老人</w:t>
            </w:r>
          </w:p>
        </w:tc>
      </w:tr>
      <w:tr>
        <w:tc>
          <w:tcPr>
            <w:tcW w:type="dxa" w:w="4320"/>
          </w:tcPr>
          <w:p>
            <w:r>
              <w:rPr>
                <w:sz w:val="18"/>
              </w:rPr>
              <w:t>**参考Prompt**</w:t>
            </w:r>
          </w:p>
        </w:tc>
        <w:tc>
          <w:tcPr>
            <w:tcW w:type="dxa" w:w="4320"/>
          </w:tcPr>
          <w:p>
            <w:r>
              <w:rPr>
                <w:sz w:val="18"/>
              </w:rPr>
              <w:t>Lao Zhao, 60+ Chinese man, face slightly sunburned, expression not angry but quietly waiting, former factory worker's weathered face, learned calligraphy in youth, warm harsh sunlight, documentary realism, photorealistic base with Chinese ink wash aesthetic, 16:9</w:t>
            </w:r>
          </w:p>
        </w:tc>
      </w:tr>
      <w:tr>
        <w:tc>
          <w:tcPr>
            <w:tcW w:type="dxa" w:w="4320"/>
          </w:tcPr>
          <w:p>
            <w:r>
              <w:rPr>
                <w:sz w:val="18"/>
              </w:rPr>
              <w:t>**负面Prompt**</w:t>
            </w:r>
          </w:p>
        </w:tc>
        <w:tc>
          <w:tcPr>
            <w:tcW w:type="dxa" w:w="4320"/>
          </w:tcPr>
          <w:p>
            <w:r>
              <w:rPr>
                <w:sz w:val="18"/>
              </w:rPr>
              <w:t>angry expression, young face, dramatic lighting, smiling, anime</w:t>
            </w:r>
          </w:p>
        </w:tc>
      </w:tr>
      <w:tr>
        <w:tc>
          <w:tcPr>
            <w:tcW w:type="dxa" w:w="4320"/>
          </w:tcPr>
          <w:p>
            <w:r>
              <w:rPr>
                <w:sz w:val="18"/>
              </w:rPr>
              <w:t>**角色IP-Adapter**</w:t>
            </w:r>
          </w:p>
        </w:tc>
        <w:tc>
          <w:tcPr>
            <w:tcW w:type="dxa" w:w="4320"/>
          </w:tcPr>
          <w:p>
            <w:r>
              <w:rPr>
                <w:sz w:val="18"/>
              </w:rPr>
              <w:t>`ASSETS/CHARACTERS/老赵/`</w:t>
            </w:r>
          </w:p>
        </w:tc>
      </w:tr>
    </w:tbl>
    <w:p/>
    <w:p>
      <w:pPr>
        <w:pStyle w:val="Heading3"/>
      </w:pPr>
      <w:r>
        <w:t>S03 — 牌子上的毛笔字特写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尊严/追问</w:t>
            </w:r>
          </w:p>
        </w:tc>
      </w:tr>
      <w:tr>
        <w:tc>
          <w:tcPr>
            <w:tcW w:type="dxa" w:w="4320"/>
          </w:tcPr>
          <w:p>
            <w:r>
              <w:rPr>
                <w:sz w:val="18"/>
              </w:rPr>
              <w:t>**核心主体**</w:t>
            </w:r>
          </w:p>
        </w:tc>
        <w:tc>
          <w:tcPr>
            <w:tcW w:type="dxa" w:w="4320"/>
          </w:tcPr>
          <w:p>
            <w:r>
              <w:rPr>
                <w:sz w:val="18"/>
              </w:rPr>
              <w:t>毛笔字特写："AI误诊，谁来负责？"</w:t>
            </w:r>
          </w:p>
        </w:tc>
      </w:tr>
      <w:tr>
        <w:tc>
          <w:tcPr>
            <w:tcW w:type="dxa" w:w="4320"/>
          </w:tcPr>
          <w:p>
            <w:r>
              <w:rPr>
                <w:sz w:val="18"/>
              </w:rPr>
              <w:t>**角色出场**</w:t>
            </w:r>
          </w:p>
        </w:tc>
        <w:tc>
          <w:tcPr>
            <w:tcW w:type="dxa" w:w="4320"/>
          </w:tcPr>
          <w:p>
            <w:r>
              <w:rPr>
                <w:sz w:val="18"/>
              </w:rPr>
              <w:t>老赵（手）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特写；书法笔触；有力但不工整；个人尊严；烈日下</w:t>
            </w:r>
          </w:p>
        </w:tc>
      </w:tr>
      <w:tr>
        <w:tc>
          <w:tcPr>
            <w:tcW w:type="dxa" w:w="4320"/>
          </w:tcPr>
          <w:p>
            <w:r>
              <w:rPr>
                <w:sz w:val="18"/>
              </w:rPr>
              <w:t>**参考Prompt**</w:t>
            </w:r>
          </w:p>
        </w:tc>
        <w:tc>
          <w:tcPr>
            <w:tcW w:type="dxa" w:w="4320"/>
          </w:tcPr>
          <w:p>
            <w:r>
              <w:rPr>
                <w:sz w:val="18"/>
              </w:rPr>
              <w:t>Close-up of handwritten sign with Chinese calligraphy "AI误诊，谁来负责？", brush stroke details, slightly uneven earnest handwriting, held by elderly hands, bright sunlight, sense of personal dignity, photorealistic, 16:9</w:t>
            </w:r>
          </w:p>
        </w:tc>
      </w:tr>
      <w:tr>
        <w:tc>
          <w:tcPr>
            <w:tcW w:type="dxa" w:w="4320"/>
          </w:tcPr>
          <w:p>
            <w:r>
              <w:rPr>
                <w:sz w:val="18"/>
              </w:rPr>
              <w:t>**负面Prompt**</w:t>
            </w:r>
          </w:p>
        </w:tc>
        <w:tc>
          <w:tcPr>
            <w:tcW w:type="dxa" w:w="4320"/>
          </w:tcPr>
          <w:p>
            <w:r>
              <w:rPr>
                <w:sz w:val="18"/>
              </w:rPr>
              <w:t>printed text, perfect calligraphy, dark, anime</w:t>
            </w:r>
          </w:p>
        </w:tc>
      </w:tr>
      <w:tr>
        <w:tc>
          <w:tcPr>
            <w:tcW w:type="dxa" w:w="4320"/>
          </w:tcPr>
          <w:p>
            <w:r>
              <w:rPr>
                <w:sz w:val="18"/>
              </w:rPr>
              <w:t>**角色IP-Adapter**</w:t>
            </w:r>
          </w:p>
        </w:tc>
        <w:tc>
          <w:tcPr>
            <w:tcW w:type="dxa" w:w="4320"/>
          </w:tcPr>
          <w:p>
            <w:r>
              <w:rPr>
                <w:sz w:val="18"/>
              </w:rPr>
              <w:t>—</w:t>
            </w:r>
          </w:p>
        </w:tc>
      </w:tr>
    </w:tbl>
    <w:p/>
    <w:p>
      <w:pPr>
        <w:pStyle w:val="Heading3"/>
      </w:pPr>
      <w:r>
        <w:t>S04 — 老赵自言自语</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失去/解释</w:t>
            </w:r>
          </w:p>
        </w:tc>
      </w:tr>
      <w:tr>
        <w:tc>
          <w:tcPr>
            <w:tcW w:type="dxa" w:w="4320"/>
          </w:tcPr>
          <w:p>
            <w:r>
              <w:rPr>
                <w:sz w:val="18"/>
              </w:rPr>
              <w:t>**核心主体**</w:t>
            </w:r>
          </w:p>
        </w:tc>
        <w:tc>
          <w:tcPr>
            <w:tcW w:type="dxa" w:w="4320"/>
          </w:tcPr>
          <w:p>
            <w:r>
              <w:rPr>
                <w:sz w:val="18"/>
              </w:rPr>
              <w:t>老赵近景，讲述妻子故事，自言自语</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近景；口述；工厂老人；失去妻子；不是愤怒是追问</w:t>
            </w:r>
          </w:p>
        </w:tc>
      </w:tr>
      <w:tr>
        <w:tc>
          <w:tcPr>
            <w:tcW w:type="dxa" w:w="4320"/>
          </w:tcPr>
          <w:p>
            <w:r>
              <w:rPr>
                <w:sz w:val="18"/>
              </w:rPr>
              <w:t>**参考Prompt**</w:t>
            </w:r>
          </w:p>
        </w:tc>
        <w:tc>
          <w:tcPr>
            <w:tcW w:type="dxa" w:w="4320"/>
          </w:tcPr>
          <w:p>
            <w:r>
              <w:rPr>
                <w:sz w:val="18"/>
              </w:rPr>
              <w:t>Lao Zhao close-up, speaking to invisible audience about his wife, sunburned face, quiet grief without tears, factory worker's hands gesturing slightly, bright courthouse sunlight, documentary realism, photorealistic base with Chinese ink wash aesthetic, 16:9</w:t>
            </w:r>
          </w:p>
        </w:tc>
      </w:tr>
      <w:tr>
        <w:tc>
          <w:tcPr>
            <w:tcW w:type="dxa" w:w="4320"/>
          </w:tcPr>
          <w:p>
            <w:r>
              <w:rPr>
                <w:sz w:val="18"/>
              </w:rPr>
              <w:t>**负面Prompt**</w:t>
            </w:r>
          </w:p>
        </w:tc>
        <w:tc>
          <w:tcPr>
            <w:tcW w:type="dxa" w:w="4320"/>
          </w:tcPr>
          <w:p>
            <w:r>
              <w:rPr>
                <w:sz w:val="18"/>
              </w:rPr>
              <w:t>crying dramatically, young face, dark, smiling, anime</w:t>
            </w:r>
          </w:p>
        </w:tc>
      </w:tr>
      <w:tr>
        <w:tc>
          <w:tcPr>
            <w:tcW w:type="dxa" w:w="4320"/>
          </w:tcPr>
          <w:p>
            <w:r>
              <w:rPr>
                <w:sz w:val="18"/>
              </w:rPr>
              <w:t>**角色IP-Adapter**</w:t>
            </w:r>
          </w:p>
        </w:tc>
        <w:tc>
          <w:tcPr>
            <w:tcW w:type="dxa" w:w="4320"/>
          </w:tcPr>
          <w:p>
            <w:r>
              <w:rPr>
                <w:sz w:val="18"/>
              </w:rPr>
              <w:t>`ASSETS/CHARACTERS/老赵/`</w:t>
            </w:r>
          </w:p>
        </w:tc>
      </w:tr>
    </w:tbl>
    <w:p/>
    <w:p>
      <w:pPr>
        <w:pStyle w:val="Heading3"/>
      </w:pPr>
      <w:r>
        <w:t>S05 — 林薇经过·停下脚步</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看见/选择</w:t>
            </w:r>
          </w:p>
        </w:tc>
      </w:tr>
      <w:tr>
        <w:tc>
          <w:tcPr>
            <w:tcW w:type="dxa" w:w="4320"/>
          </w:tcPr>
          <w:p>
            <w:r>
              <w:rPr>
                <w:sz w:val="18"/>
              </w:rPr>
              <w:t>**核心主体**</w:t>
            </w:r>
          </w:p>
        </w:tc>
        <w:tc>
          <w:tcPr>
            <w:tcW w:type="dxa" w:w="4320"/>
          </w:tcPr>
          <w:p>
            <w:r>
              <w:rPr>
                <w:sz w:val="18"/>
              </w:rPr>
              <w:t>人群里林薇停下脚步，看老赵，然后走进法院</w:t>
            </w:r>
          </w:p>
        </w:tc>
      </w:tr>
      <w:tr>
        <w:tc>
          <w:tcPr>
            <w:tcW w:type="dxa" w:w="4320"/>
          </w:tcPr>
          <w:p>
            <w:r>
              <w:rPr>
                <w:sz w:val="18"/>
              </w:rPr>
              <w:t>**角色出场**</w:t>
            </w:r>
          </w:p>
        </w:tc>
        <w:tc>
          <w:tcPr>
            <w:tcW w:type="dxa" w:w="4320"/>
          </w:tcPr>
          <w:p>
            <w:r>
              <w:rPr>
                <w:sz w:val="18"/>
              </w:rPr>
              <w:t>林薇、老赵（背景）</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中景；人群中；林薇侧影；老赵模糊背景；停顿然后离开</w:t>
            </w:r>
          </w:p>
        </w:tc>
      </w:tr>
      <w:tr>
        <w:tc>
          <w:tcPr>
            <w:tcW w:type="dxa" w:w="4320"/>
          </w:tcPr>
          <w:p>
            <w:r>
              <w:rPr>
                <w:sz w:val="18"/>
              </w:rPr>
              <w:t>**参考Prompt**</w:t>
            </w:r>
          </w:p>
        </w:tc>
        <w:tc>
          <w:tcPr>
            <w:tcW w:type="dxa" w:w="4320"/>
          </w:tcPr>
          <w:p>
            <w:r>
              <w:rPr>
                <w:sz w:val="18"/>
              </w:rPr>
              <w:t>Lin Wei, 33yo Chinese woman, pausing in crowd outside courthouse, looking at elderly man with sign in background, then turning toward court entrance, bright sunlight, sense of witnessing and choosing, photorealistic base with Chinese ink wash aesthetic, 16:9</w:t>
            </w:r>
          </w:p>
        </w:tc>
      </w:tr>
      <w:tr>
        <w:tc>
          <w:tcPr>
            <w:tcW w:type="dxa" w:w="4320"/>
          </w:tcPr>
          <w:p>
            <w:r>
              <w:rPr>
                <w:sz w:val="18"/>
              </w:rPr>
              <w:t>**负面Prompt**</w:t>
            </w:r>
          </w:p>
        </w:tc>
        <w:tc>
          <w:tcPr>
            <w:tcW w:type="dxa" w:w="4320"/>
          </w:tcPr>
          <w:p>
            <w:r>
              <w:rPr>
                <w:sz w:val="18"/>
              </w:rPr>
              <w:t>dark, rainy, interacting directly, smiling, anime</w:t>
            </w:r>
          </w:p>
        </w:tc>
      </w:tr>
      <w:tr>
        <w:tc>
          <w:tcPr>
            <w:tcW w:type="dxa" w:w="4320"/>
          </w:tcPr>
          <w:p>
            <w:r>
              <w:rPr>
                <w:sz w:val="18"/>
              </w:rPr>
              <w:t>**角色IP-Adapter**</w:t>
            </w:r>
          </w:p>
        </w:tc>
        <w:tc>
          <w:tcPr>
            <w:tcW w:type="dxa" w:w="4320"/>
          </w:tcPr>
          <w:p>
            <w:r>
              <w:rPr>
                <w:sz w:val="18"/>
              </w:rPr>
              <w:t>`ASSETS/CHARACTERS/林薇/`</w:t>
            </w:r>
          </w:p>
        </w:tc>
      </w:tr>
    </w:tbl>
    <w:p/>
    <w:p>
      <w:pPr>
        <w:pStyle w:val="Heading3"/>
      </w:pPr>
      <w:r>
        <w:t>S06 — 法庭内·李明案</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制度/冰冷</w:t>
            </w:r>
          </w:p>
        </w:tc>
      </w:tr>
      <w:tr>
        <w:tc>
          <w:tcPr>
            <w:tcW w:type="dxa" w:w="4320"/>
          </w:tcPr>
          <w:p>
            <w:r>
              <w:rPr>
                <w:sz w:val="18"/>
              </w:rPr>
              <w:t>**核心主体**</w:t>
            </w:r>
          </w:p>
        </w:tc>
        <w:tc>
          <w:tcPr>
            <w:tcW w:type="dxa" w:w="4320"/>
          </w:tcPr>
          <w:p>
            <w:r>
              <w:rPr>
                <w:sz w:val="18"/>
              </w:rPr>
              <w:t>法庭内部，李明坐轮椅，对面三个平台律师</w:t>
            </w:r>
          </w:p>
        </w:tc>
      </w:tr>
      <w:tr>
        <w:tc>
          <w:tcPr>
            <w:tcW w:type="dxa" w:w="4320"/>
          </w:tcPr>
          <w:p>
            <w:r>
              <w:rPr>
                <w:sz w:val="18"/>
              </w:rPr>
              <w:t>**角色出场**</w:t>
            </w:r>
          </w:p>
        </w:tc>
        <w:tc>
          <w:tcPr>
            <w:tcW w:type="dxa" w:w="4320"/>
          </w:tcPr>
          <w:p>
            <w:r>
              <w:rPr>
                <w:sz w:val="18"/>
              </w:rPr>
              <w:t>李明、林薇（旁听）</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中景；法庭冷灰；轮椅；西装律师；制度空间；旁听席林薇</w:t>
            </w:r>
          </w:p>
        </w:tc>
      </w:tr>
      <w:tr>
        <w:tc>
          <w:tcPr>
            <w:tcW w:type="dxa" w:w="4320"/>
          </w:tcPr>
          <w:p>
            <w:r>
              <w:rPr>
                <w:sz w:val="18"/>
              </w:rPr>
              <w:t>**参考Prompt**</w:t>
            </w:r>
          </w:p>
        </w:tc>
        <w:tc>
          <w:tcPr>
            <w:tcW w:type="dxa" w:w="4320"/>
          </w:tcPr>
          <w:p>
            <w:r>
              <w:rPr>
                <w:sz w:val="18"/>
              </w:rPr>
              <w:t>Chinese courtroom interior, young man in wheelchair (Li Ming, 29yo, right leg amputated) facing three corporate lawyers in suits, cool gray fluorescent lighting, formal institutional setting, Lin Wei in gallery background, documentary realism, photorealistic, 16:9</w:t>
            </w:r>
          </w:p>
        </w:tc>
      </w:tr>
      <w:tr>
        <w:tc>
          <w:tcPr>
            <w:tcW w:type="dxa" w:w="4320"/>
          </w:tcPr>
          <w:p>
            <w:r>
              <w:rPr>
                <w:sz w:val="18"/>
              </w:rPr>
              <w:t>**负面Prompt**</w:t>
            </w:r>
          </w:p>
        </w:tc>
        <w:tc>
          <w:tcPr>
            <w:tcW w:type="dxa" w:w="4320"/>
          </w:tcPr>
          <w:p>
            <w:r>
              <w:rPr>
                <w:sz w:val="18"/>
              </w:rPr>
              <w:t>warm lighting, casual, smiling, dramatic, anime</w:t>
            </w:r>
          </w:p>
        </w:tc>
      </w:tr>
      <w:tr>
        <w:tc>
          <w:tcPr>
            <w:tcW w:type="dxa" w:w="4320"/>
          </w:tcPr>
          <w:p>
            <w:r>
              <w:rPr>
                <w:sz w:val="18"/>
              </w:rPr>
              <w:t>**角色IP-Adapter**</w:t>
            </w:r>
          </w:p>
        </w:tc>
        <w:tc>
          <w:tcPr>
            <w:tcW w:type="dxa" w:w="4320"/>
          </w:tcPr>
          <w:p>
            <w:r>
              <w:rPr>
                <w:sz w:val="18"/>
              </w:rPr>
              <w:t>`ASSETS/CHARACTERS/李明/`</w:t>
            </w:r>
          </w:p>
        </w:tc>
      </w:tr>
    </w:tbl>
    <w:p/>
    <w:p>
      <w:pPr>
        <w:pStyle w:val="Heading3"/>
      </w:pPr>
      <w:r>
        <w:t>S07 — 屏幕上的调度记录</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证据/冰冷计算</w:t>
            </w:r>
          </w:p>
        </w:tc>
      </w:tr>
      <w:tr>
        <w:tc>
          <w:tcPr>
            <w:tcW w:type="dxa" w:w="4320"/>
          </w:tcPr>
          <w:p>
            <w:r>
              <w:rPr>
                <w:sz w:val="18"/>
              </w:rPr>
              <w:t>**核心主体**</w:t>
            </w:r>
          </w:p>
        </w:tc>
        <w:tc>
          <w:tcPr>
            <w:tcW w:type="dxa" w:w="4320"/>
          </w:tcPr>
          <w:p>
            <w:r>
              <w:rPr>
                <w:sz w:val="18"/>
              </w:rPr>
              <w:t>屏幕展开算法调度记录：时间少15%，下午3:00建议休息，3:47事故</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屏幕特写；数据记录；时间轴；算法痕迹；冰冷</w:t>
            </w:r>
          </w:p>
        </w:tc>
      </w:tr>
      <w:tr>
        <w:tc>
          <w:tcPr>
            <w:tcW w:type="dxa" w:w="4320"/>
          </w:tcPr>
          <w:p>
            <w:r>
              <w:rPr>
                <w:sz w:val="18"/>
              </w:rPr>
              <w:t>**参考Prompt**</w:t>
            </w:r>
          </w:p>
        </w:tc>
        <w:tc>
          <w:tcPr>
            <w:tcW w:type="dxa" w:w="4320"/>
          </w:tcPr>
          <w:p>
            <w:r>
              <w:rPr>
                <w:sz w:val="18"/>
              </w:rPr>
              <w:t>Courtroom screen showing algorithm dispatch records, timeline: delivery time 15% shorter than actual route, 3:00 PM "suggest rest" notification, 3:47 PM accident marker, data visualization, cool blue-gray interface, photorealistic, 16:9</w:t>
            </w:r>
          </w:p>
        </w:tc>
      </w:tr>
      <w:tr>
        <w:tc>
          <w:tcPr>
            <w:tcW w:type="dxa" w:w="4320"/>
          </w:tcPr>
          <w:p>
            <w:r>
              <w:rPr>
                <w:sz w:val="18"/>
              </w:rPr>
              <w:t>**负面Prompt**</w:t>
            </w:r>
          </w:p>
        </w:tc>
        <w:tc>
          <w:tcPr>
            <w:tcW w:type="dxa" w:w="4320"/>
          </w:tcPr>
          <w:p>
            <w:r>
              <w:rPr>
                <w:sz w:val="18"/>
              </w:rPr>
              <w:t>warm colors, human faces, dramatic, anime</w:t>
            </w:r>
          </w:p>
        </w:tc>
      </w:tr>
      <w:tr>
        <w:tc>
          <w:tcPr>
            <w:tcW w:type="dxa" w:w="4320"/>
          </w:tcPr>
          <w:p>
            <w:r>
              <w:rPr>
                <w:sz w:val="18"/>
              </w:rPr>
              <w:t>**角色IP-Adapter**</w:t>
            </w:r>
          </w:p>
        </w:tc>
        <w:tc>
          <w:tcPr>
            <w:tcW w:type="dxa" w:w="4320"/>
          </w:tcPr>
          <w:p>
            <w:r>
              <w:rPr>
                <w:sz w:val="18"/>
              </w:rPr>
              <w:t>—</w:t>
            </w:r>
          </w:p>
        </w:tc>
      </w:tr>
    </w:tbl>
    <w:p/>
    <w:p>
      <w:pPr>
        <w:pStyle w:val="Heading3"/>
      </w:pPr>
      <w:r>
        <w:t>S08 — 法官近景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权威/判决</w:t>
            </w:r>
          </w:p>
        </w:tc>
      </w:tr>
      <w:tr>
        <w:tc>
          <w:tcPr>
            <w:tcW w:type="dxa" w:w="4320"/>
          </w:tcPr>
          <w:p>
            <w:r>
              <w:rPr>
                <w:sz w:val="18"/>
              </w:rPr>
              <w:t>**核心主体**</w:t>
            </w:r>
          </w:p>
        </w:tc>
        <w:tc>
          <w:tcPr>
            <w:tcW w:type="dxa" w:w="4320"/>
          </w:tcPr>
          <w:p>
            <w:r>
              <w:rPr>
                <w:sz w:val="18"/>
              </w:rPr>
              <w:t>法官低头看着记录，"判决：平台承担百分之八十责任"</w:t>
            </w:r>
          </w:p>
        </w:tc>
      </w:tr>
      <w:tr>
        <w:tc>
          <w:tcPr>
            <w:tcW w:type="dxa" w:w="4320"/>
          </w:tcPr>
          <w:p>
            <w:r>
              <w:rPr>
                <w:sz w:val="18"/>
              </w:rPr>
              <w:t>**角色出场**</w:t>
            </w:r>
          </w:p>
        </w:tc>
        <w:tc>
          <w:tcPr>
            <w:tcW w:type="dxa" w:w="4320"/>
          </w:tcPr>
          <w:p>
            <w:r>
              <w:rPr>
                <w:sz w:val="18"/>
              </w:rPr>
              <w:t>法官</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近景；法官袍；低头；记录；权威但不夸张</w:t>
            </w:r>
          </w:p>
        </w:tc>
      </w:tr>
      <w:tr>
        <w:tc>
          <w:tcPr>
            <w:tcW w:type="dxa" w:w="4320"/>
          </w:tcPr>
          <w:p>
            <w:r>
              <w:rPr>
                <w:sz w:val="18"/>
              </w:rPr>
              <w:t>**参考Prompt**</w:t>
            </w:r>
          </w:p>
        </w:tc>
        <w:tc>
          <w:tcPr>
            <w:tcW w:type="dxa" w:w="4320"/>
          </w:tcPr>
          <w:p>
            <w:r>
              <w:rPr>
                <w:sz w:val="18"/>
              </w:rPr>
              <w:t>Chinese judge in robe, looking down at documents, authoritative but restrained expression, courtroom cool gray lighting, sense of institutional justice, photorealistic base with Chinese ink wash aesthetic, 16:9</w:t>
            </w:r>
          </w:p>
        </w:tc>
      </w:tr>
      <w:tr>
        <w:tc>
          <w:tcPr>
            <w:tcW w:type="dxa" w:w="4320"/>
          </w:tcPr>
          <w:p>
            <w:r>
              <w:rPr>
                <w:sz w:val="18"/>
              </w:rPr>
              <w:t>**负面Prompt**</w:t>
            </w:r>
          </w:p>
        </w:tc>
        <w:tc>
          <w:tcPr>
            <w:tcW w:type="dxa" w:w="4320"/>
          </w:tcPr>
          <w:p>
            <w:r>
              <w:rPr>
                <w:sz w:val="18"/>
              </w:rPr>
              <w:t>dramatic gavel, shouting, warm colors, smiling, anime</w:t>
            </w:r>
          </w:p>
        </w:tc>
      </w:tr>
      <w:tr>
        <w:tc>
          <w:tcPr>
            <w:tcW w:type="dxa" w:w="4320"/>
          </w:tcPr>
          <w:p>
            <w:r>
              <w:rPr>
                <w:sz w:val="18"/>
              </w:rPr>
              <w:t>**角色IP-Adapter**</w:t>
            </w:r>
          </w:p>
        </w:tc>
        <w:tc>
          <w:tcPr>
            <w:tcW w:type="dxa" w:w="4320"/>
          </w:tcPr>
          <w:p>
            <w:r>
              <w:rPr>
                <w:sz w:val="18"/>
              </w:rPr>
              <w:t>—</w:t>
            </w:r>
          </w:p>
        </w:tc>
      </w:tr>
    </w:tbl>
    <w:p/>
    <w:p>
      <w:pPr>
        <w:pStyle w:val="Heading3"/>
      </w:pPr>
      <w:r>
        <w:t>S09 — 李明低头沉默</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没有胜利/空虚</w:t>
            </w:r>
          </w:p>
        </w:tc>
      </w:tr>
      <w:tr>
        <w:tc>
          <w:tcPr>
            <w:tcW w:type="dxa" w:w="4320"/>
          </w:tcPr>
          <w:p>
            <w:r>
              <w:rPr>
                <w:sz w:val="18"/>
              </w:rPr>
              <w:t>**核心主体**</w:t>
            </w:r>
          </w:p>
        </w:tc>
        <w:tc>
          <w:tcPr>
            <w:tcW w:type="dxa" w:w="4320"/>
          </w:tcPr>
          <w:p>
            <w:r>
              <w:rPr>
                <w:sz w:val="18"/>
              </w:rPr>
              <w:t>李明在轮椅上低头沉默，没有胜利的表情</w:t>
            </w:r>
          </w:p>
        </w:tc>
      </w:tr>
      <w:tr>
        <w:tc>
          <w:tcPr>
            <w:tcW w:type="dxa" w:w="4320"/>
          </w:tcPr>
          <w:p>
            <w:r>
              <w:rPr>
                <w:sz w:val="18"/>
              </w:rPr>
              <w:t>**角色出场**</w:t>
            </w:r>
          </w:p>
        </w:tc>
        <w:tc>
          <w:tcPr>
            <w:tcW w:type="dxa" w:w="4320"/>
          </w:tcPr>
          <w:p>
            <w:r>
              <w:rPr>
                <w:sz w:val="18"/>
              </w:rPr>
              <w:t>李明</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近景；轮椅；低头；沉默；八十七万换不回腿</w:t>
            </w:r>
          </w:p>
        </w:tc>
      </w:tr>
      <w:tr>
        <w:tc>
          <w:tcPr>
            <w:tcW w:type="dxa" w:w="4320"/>
          </w:tcPr>
          <w:p>
            <w:r>
              <w:rPr>
                <w:sz w:val="18"/>
              </w:rPr>
              <w:t>**参考Prompt**</w:t>
            </w:r>
          </w:p>
        </w:tc>
        <w:tc>
          <w:tcPr>
            <w:tcW w:type="dxa" w:w="4320"/>
          </w:tcPr>
          <w:p>
            <w:r>
              <w:rPr>
                <w:sz w:val="18"/>
              </w:rPr>
              <w:t>Li Ming, 29yo Chinese man in wheelchair, head bowed in silence, no expression of victory, courtroom background, cool gray light, sense of hollow compensation, photorealistic base with Chinese ink wash aesthetic, 16:9</w:t>
            </w:r>
          </w:p>
        </w:tc>
      </w:tr>
      <w:tr>
        <w:tc>
          <w:tcPr>
            <w:tcW w:type="dxa" w:w="4320"/>
          </w:tcPr>
          <w:p>
            <w:r>
              <w:rPr>
                <w:sz w:val="18"/>
              </w:rPr>
              <w:t>**负面Prompt**</w:t>
            </w:r>
          </w:p>
        </w:tc>
        <w:tc>
          <w:tcPr>
            <w:tcW w:type="dxa" w:w="4320"/>
          </w:tcPr>
          <w:p>
            <w:r>
              <w:rPr>
                <w:sz w:val="18"/>
              </w:rPr>
              <w:t>smiling, celebrating, warm colors, dramatic, anime</w:t>
            </w:r>
          </w:p>
        </w:tc>
      </w:tr>
      <w:tr>
        <w:tc>
          <w:tcPr>
            <w:tcW w:type="dxa" w:w="4320"/>
          </w:tcPr>
          <w:p>
            <w:r>
              <w:rPr>
                <w:sz w:val="18"/>
              </w:rPr>
              <w:t>**角色IP-Adapter**</w:t>
            </w:r>
          </w:p>
        </w:tc>
        <w:tc>
          <w:tcPr>
            <w:tcW w:type="dxa" w:w="4320"/>
          </w:tcPr>
          <w:p>
            <w:r>
              <w:rPr>
                <w:sz w:val="18"/>
              </w:rPr>
              <w:t>`ASSETS/CHARACTERS/李明/`</w:t>
            </w:r>
          </w:p>
        </w:tc>
      </w:tr>
    </w:tbl>
    <w:p/>
    <w:p>
      <w:pPr>
        <w:pStyle w:val="Heading3"/>
      </w:pPr>
      <w:r>
        <w:t>S10 — 林薇笔记本·"如果日志不存在呢？"</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追问/延伸</w:t>
            </w:r>
          </w:p>
        </w:tc>
      </w:tr>
      <w:tr>
        <w:tc>
          <w:tcPr>
            <w:tcW w:type="dxa" w:w="4320"/>
          </w:tcPr>
          <w:p>
            <w:r>
              <w:rPr>
                <w:sz w:val="18"/>
              </w:rPr>
              <w:t>**核心主体**</w:t>
            </w:r>
          </w:p>
        </w:tc>
        <w:tc>
          <w:tcPr>
            <w:tcW w:type="dxa" w:w="4320"/>
          </w:tcPr>
          <w:p>
            <w:r>
              <w:rPr>
                <w:sz w:val="18"/>
              </w:rPr>
              <w:t>林薇写下："八十七万。"另起一行："如果日志不存在呢？"</w:t>
            </w:r>
          </w:p>
        </w:tc>
      </w:tr>
      <w:tr>
        <w:tc>
          <w:tcPr>
            <w:tcW w:type="dxa" w:w="4320"/>
          </w:tcPr>
          <w:p>
            <w:r>
              <w:rPr>
                <w:sz w:val="18"/>
              </w:rPr>
              <w:t>**角色出场**</w:t>
            </w:r>
          </w:p>
        </w:tc>
        <w:tc>
          <w:tcPr>
            <w:tcW w:type="dxa" w:w="4320"/>
          </w:tcPr>
          <w:p>
            <w:r>
              <w:rPr>
                <w:sz w:val="18"/>
              </w:rPr>
              <w:t>林薇（手/笔记本）</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特写；笔记本；手写；问题延伸；从李明案想到老赵</w:t>
            </w:r>
          </w:p>
        </w:tc>
      </w:tr>
      <w:tr>
        <w:tc>
          <w:tcPr>
            <w:tcW w:type="dxa" w:w="4320"/>
          </w:tcPr>
          <w:p>
            <w:r>
              <w:rPr>
                <w:sz w:val="18"/>
              </w:rPr>
              <w:t>**参考Prompt**</w:t>
            </w:r>
          </w:p>
        </w:tc>
        <w:tc>
          <w:tcPr>
            <w:tcW w:type="dxa" w:w="4320"/>
          </w:tcPr>
          <w:p>
            <w:r>
              <w:rPr>
                <w:sz w:val="18"/>
              </w:rPr>
              <w:t>Close-up of notebook, handwritten Chinese: "八十七万。" then "平台的日志完整 → 责任边界清晰 → 能判。如果日志不存在呢？", woman's hand writing, courtroom gallery seat, cool gray ambient light, photorealistic, 16:9</w:t>
            </w:r>
          </w:p>
        </w:tc>
      </w:tr>
      <w:tr>
        <w:tc>
          <w:tcPr>
            <w:tcW w:type="dxa" w:w="4320"/>
          </w:tcPr>
          <w:p>
            <w:r>
              <w:rPr>
                <w:sz w:val="18"/>
              </w:rPr>
              <w:t>**负面Prompt**</w:t>
            </w:r>
          </w:p>
        </w:tc>
        <w:tc>
          <w:tcPr>
            <w:tcW w:type="dxa" w:w="4320"/>
          </w:tcPr>
          <w:p>
            <w:r>
              <w:rPr>
                <w:sz w:val="18"/>
              </w:rPr>
              <w:t>digital text, bright colors, warm, anime</w:t>
            </w:r>
          </w:p>
        </w:tc>
      </w:tr>
      <w:tr>
        <w:tc>
          <w:tcPr>
            <w:tcW w:type="dxa" w:w="4320"/>
          </w:tcPr>
          <w:p>
            <w:r>
              <w:rPr>
                <w:sz w:val="18"/>
              </w:rPr>
              <w:t>**角色IP-Adapter**</w:t>
            </w:r>
          </w:p>
        </w:tc>
        <w:tc>
          <w:tcPr>
            <w:tcW w:type="dxa" w:w="4320"/>
          </w:tcPr>
          <w:p>
            <w:r>
              <w:rPr>
                <w:sz w:val="18"/>
              </w:rPr>
              <w:t>—</w:t>
            </w:r>
          </w:p>
        </w:tc>
      </w:tr>
    </w:tbl>
    <w:p/>
    <w:p>
      <w:pPr>
        <w:pStyle w:val="Heading3"/>
      </w:pPr>
      <w:r>
        <w:t>S11 — 北大法学院·王磊办公室</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学术/七年</w:t>
            </w:r>
          </w:p>
        </w:tc>
      </w:tr>
      <w:tr>
        <w:tc>
          <w:tcPr>
            <w:tcW w:type="dxa" w:w="4320"/>
          </w:tcPr>
          <w:p>
            <w:r>
              <w:rPr>
                <w:sz w:val="18"/>
              </w:rPr>
              <w:t>**核心主体**</w:t>
            </w:r>
          </w:p>
        </w:tc>
        <w:tc>
          <w:tcPr>
            <w:tcW w:type="dxa" w:w="4320"/>
          </w:tcPr>
          <w:p>
            <w:r>
              <w:rPr>
                <w:sz w:val="18"/>
              </w:rPr>
              <w:t>北大法学院王磊办公室，墙上贴满算法治理思维导图</w:t>
            </w:r>
          </w:p>
        </w:tc>
      </w:tr>
      <w:tr>
        <w:tc>
          <w:tcPr>
            <w:tcW w:type="dxa" w:w="4320"/>
          </w:tcPr>
          <w:p>
            <w:r>
              <w:rPr>
                <w:sz w:val="18"/>
              </w:rPr>
              <w:t>**角色出场**</w:t>
            </w:r>
          </w:p>
        </w:tc>
        <w:tc>
          <w:tcPr>
            <w:tcW w:type="dxa" w:w="4320"/>
          </w:tcPr>
          <w:p>
            <w:r>
              <w:rPr>
                <w:sz w:val="18"/>
              </w:rPr>
              <w:t>王磊、林薇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中景；学术办公室；思维导图；论文摘要；七年研究痕迹</w:t>
            </w:r>
          </w:p>
        </w:tc>
      </w:tr>
      <w:tr>
        <w:tc>
          <w:tcPr>
            <w:tcW w:type="dxa" w:w="4320"/>
          </w:tcPr>
          <w:p>
            <w:r>
              <w:rPr>
                <w:sz w:val="18"/>
              </w:rPr>
              <w:t>**参考Prompt**</w:t>
            </w:r>
          </w:p>
        </w:tc>
        <w:tc>
          <w:tcPr>
            <w:tcW w:type="dxa" w:w="4320"/>
          </w:tcPr>
          <w:p>
            <w:r>
              <w:rPr>
                <w:sz w:val="18"/>
              </w:rPr>
              <w:t>Peking University law professor's office, walls covered with algorithm governance mind maps and paper abstracts, Wang Lei seated at desk, scholarly atmosphere, natural window light, intellectual accumulation of seven years, photorealistic base with Chinese ink wash aesthetic, 16:9</w:t>
            </w:r>
          </w:p>
        </w:tc>
      </w:tr>
      <w:tr>
        <w:tc>
          <w:tcPr>
            <w:tcW w:type="dxa" w:w="4320"/>
          </w:tcPr>
          <w:p>
            <w:r>
              <w:rPr>
                <w:sz w:val="18"/>
              </w:rPr>
              <w:t>**负面Prompt**</w:t>
            </w:r>
          </w:p>
        </w:tc>
        <w:tc>
          <w:tcPr>
            <w:tcW w:type="dxa" w:w="4320"/>
          </w:tcPr>
          <w:p>
            <w:r>
              <w:rPr>
                <w:sz w:val="18"/>
              </w:rPr>
              <w:t>empty walls, casual, dark, anime</w:t>
            </w:r>
          </w:p>
        </w:tc>
      </w:tr>
      <w:tr>
        <w:tc>
          <w:tcPr>
            <w:tcW w:type="dxa" w:w="4320"/>
          </w:tcPr>
          <w:p>
            <w:r>
              <w:rPr>
                <w:sz w:val="18"/>
              </w:rPr>
              <w:t>**角色IP-Adapter**</w:t>
            </w:r>
          </w:p>
        </w:tc>
        <w:tc>
          <w:tcPr>
            <w:tcW w:type="dxa" w:w="4320"/>
          </w:tcPr>
          <w:p>
            <w:r>
              <w:rPr>
                <w:sz w:val="18"/>
              </w:rPr>
              <w:t>`ASSETS/CHARACTERS/王磊/`</w:t>
            </w:r>
          </w:p>
        </w:tc>
      </w:tr>
    </w:tbl>
    <w:p/>
    <w:p>
      <w:pPr>
        <w:pStyle w:val="Heading3"/>
      </w:pPr>
      <w:r>
        <w:t>S12 — 王磊·"物理绑定"</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核心概念/力透纸背</w:t>
            </w:r>
          </w:p>
        </w:tc>
      </w:tr>
      <w:tr>
        <w:tc>
          <w:tcPr>
            <w:tcW w:type="dxa" w:w="4320"/>
          </w:tcPr>
          <w:p>
            <w:r>
              <w:rPr>
                <w:sz w:val="18"/>
              </w:rPr>
              <w:t>**核心主体**</w:t>
            </w:r>
          </w:p>
        </w:tc>
        <w:tc>
          <w:tcPr>
            <w:tcW w:type="dxa" w:w="4320"/>
          </w:tcPr>
          <w:p>
            <w:r>
              <w:rPr>
                <w:sz w:val="18"/>
              </w:rPr>
              <w:t>王磊站起来在白板上用力写下三个字："物理绑定"</w:t>
            </w:r>
          </w:p>
        </w:tc>
      </w:tr>
      <w:tr>
        <w:tc>
          <w:tcPr>
            <w:tcW w:type="dxa" w:w="4320"/>
          </w:tcPr>
          <w:p>
            <w:r>
              <w:rPr>
                <w:sz w:val="18"/>
              </w:rPr>
              <w:t>**角色出场**</w:t>
            </w:r>
          </w:p>
        </w:tc>
        <w:tc>
          <w:tcPr>
            <w:tcW w:type="dxa" w:w="4320"/>
          </w:tcPr>
          <w:p>
            <w:r>
              <w:rPr>
                <w:sz w:val="18"/>
              </w:rPr>
              <w:t>王磊</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中景；白板；用力写字；三个字；学术力量；与陈思危白板呼应</w:t>
            </w:r>
          </w:p>
        </w:tc>
      </w:tr>
      <w:tr>
        <w:tc>
          <w:tcPr>
            <w:tcW w:type="dxa" w:w="4320"/>
          </w:tcPr>
          <w:p>
            <w:r>
              <w:rPr>
                <w:sz w:val="18"/>
              </w:rPr>
              <w:t>**参考Prompt**</w:t>
            </w:r>
          </w:p>
        </w:tc>
        <w:tc>
          <w:tcPr>
            <w:tcW w:type="dxa" w:w="4320"/>
          </w:tcPr>
          <w:p>
            <w:r>
              <w:rPr>
                <w:sz w:val="18"/>
              </w:rPr>
              <w:t>Wang Lei, Chinese law professor, standing at whiteboard writing "物理绑定" with forceful strokes, academic office, natural light, sense of intellectual breakthrough, photorealistic base with Chinese ink wash aesthetic, 16:9</w:t>
            </w:r>
          </w:p>
        </w:tc>
      </w:tr>
      <w:tr>
        <w:tc>
          <w:tcPr>
            <w:tcW w:type="dxa" w:w="4320"/>
          </w:tcPr>
          <w:p>
            <w:r>
              <w:rPr>
                <w:sz w:val="18"/>
              </w:rPr>
              <w:t>**负面Prompt**</w:t>
            </w:r>
          </w:p>
        </w:tc>
        <w:tc>
          <w:tcPr>
            <w:tcW w:type="dxa" w:w="4320"/>
          </w:tcPr>
          <w:p>
            <w:r>
              <w:rPr>
                <w:sz w:val="18"/>
              </w:rPr>
              <w:t>dark, casual, smiling, weak strokes, anime</w:t>
            </w:r>
          </w:p>
        </w:tc>
      </w:tr>
      <w:tr>
        <w:tc>
          <w:tcPr>
            <w:tcW w:type="dxa" w:w="4320"/>
          </w:tcPr>
          <w:p>
            <w:r>
              <w:rPr>
                <w:sz w:val="18"/>
              </w:rPr>
              <w:t>**角色IP-Adapter**</w:t>
            </w:r>
          </w:p>
        </w:tc>
        <w:tc>
          <w:tcPr>
            <w:tcW w:type="dxa" w:w="4320"/>
          </w:tcPr>
          <w:p>
            <w:r>
              <w:rPr>
                <w:sz w:val="18"/>
              </w:rPr>
              <w:t>`ASSETS/CHARACTERS/王磊/`</w:t>
            </w:r>
          </w:p>
        </w:tc>
      </w:tr>
    </w:tbl>
    <w:p/>
    <w:p>
      <w:pPr>
        <w:pStyle w:val="Heading3"/>
      </w:pPr>
      <w:r>
        <w:t>S13 — 林薇想起老赵</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连接/不公</w:t>
            </w:r>
          </w:p>
        </w:tc>
      </w:tr>
      <w:tr>
        <w:tc>
          <w:tcPr>
            <w:tcW w:type="dxa" w:w="4320"/>
          </w:tcPr>
          <w:p>
            <w:r>
              <w:rPr>
                <w:sz w:val="18"/>
              </w:rPr>
              <w:t>**核心主体**</w:t>
            </w:r>
          </w:p>
        </w:tc>
        <w:tc>
          <w:tcPr>
            <w:tcW w:type="dxa" w:w="4320"/>
          </w:tcPr>
          <w:p>
            <w:r>
              <w:rPr>
                <w:sz w:val="18"/>
              </w:rPr>
              <w:t>林薇表情，想起法院门外老赵举了三个月，草案讨论了三年</w:t>
            </w:r>
          </w:p>
        </w:tc>
      </w:tr>
      <w:tr>
        <w:tc>
          <w:tcPr>
            <w:tcW w:type="dxa" w:w="4320"/>
          </w:tcPr>
          <w:p>
            <w:r>
              <w:rPr>
                <w:sz w:val="18"/>
              </w:rPr>
              <w:t>**角色出场**</w:t>
            </w:r>
          </w:p>
        </w:tc>
        <w:tc>
          <w:tcPr>
            <w:tcW w:type="dxa" w:w="4320"/>
          </w:tcPr>
          <w:p>
            <w:r>
              <w:rPr>
                <w:sz w:val="18"/>
              </w:rPr>
              <w:t>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近景；窗外隐约蝉鸣；表情变化；从学术到现实</w:t>
            </w:r>
          </w:p>
        </w:tc>
      </w:tr>
      <w:tr>
        <w:tc>
          <w:tcPr>
            <w:tcW w:type="dxa" w:w="4320"/>
          </w:tcPr>
          <w:p>
            <w:r>
              <w:rPr>
                <w:sz w:val="18"/>
              </w:rPr>
              <w:t>**参考Prompt**</w:t>
            </w:r>
          </w:p>
        </w:tc>
        <w:tc>
          <w:tcPr>
            <w:tcW w:type="dxa" w:w="4320"/>
          </w:tcPr>
          <w:p>
            <w:r>
              <w:rPr>
                <w:sz w:val="18"/>
              </w:rPr>
              <w:t>Lin Wei close-up, expression shifting from academic understanding to realization of injustice, office window with summer cicadas suggested, natural light, sense of connection between two cases, photorealistic base with Chinese ink wash aesthetic, 16:9</w:t>
            </w:r>
          </w:p>
        </w:tc>
      </w:tr>
      <w:tr>
        <w:tc>
          <w:tcPr>
            <w:tcW w:type="dxa" w:w="4320"/>
          </w:tcPr>
          <w:p>
            <w:r>
              <w:rPr>
                <w:sz w:val="18"/>
              </w:rPr>
              <w:t>**负面Prompt**</w:t>
            </w:r>
          </w:p>
        </w:tc>
        <w:tc>
          <w:tcPr>
            <w:tcW w:type="dxa" w:w="4320"/>
          </w:tcPr>
          <w:p>
            <w:r>
              <w:rPr>
                <w:sz w:val="18"/>
              </w:rPr>
              <w:t>dark, smiling, dramatic, anime</w:t>
            </w:r>
          </w:p>
        </w:tc>
      </w:tr>
      <w:tr>
        <w:tc>
          <w:tcPr>
            <w:tcW w:type="dxa" w:w="4320"/>
          </w:tcPr>
          <w:p>
            <w:r>
              <w:rPr>
                <w:sz w:val="18"/>
              </w:rPr>
              <w:t>**角色IP-Adapter**</w:t>
            </w:r>
          </w:p>
        </w:tc>
        <w:tc>
          <w:tcPr>
            <w:tcW w:type="dxa" w:w="4320"/>
          </w:tcPr>
          <w:p>
            <w:r>
              <w:rPr>
                <w:sz w:val="18"/>
              </w:rPr>
              <w:t>`ASSETS/CHARACTERS/林薇/`</w:t>
            </w:r>
          </w:p>
        </w:tc>
      </w:tr>
    </w:tbl>
    <w:p/>
    <w:p>
      <w:pPr>
        <w:pStyle w:val="Heading3"/>
      </w:pPr>
      <w:r>
        <w:t>S14 — 陈思危看屏幕·墨子架构图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设计/底线</w:t>
            </w:r>
          </w:p>
        </w:tc>
      </w:tr>
      <w:tr>
        <w:tc>
          <w:tcPr>
            <w:tcW w:type="dxa" w:w="4320"/>
          </w:tcPr>
          <w:p>
            <w:r>
              <w:rPr>
                <w:sz w:val="18"/>
              </w:rPr>
              <w:t>**核心主体**</w:t>
            </w:r>
          </w:p>
        </w:tc>
        <w:tc>
          <w:tcPr>
            <w:tcW w:type="dxa" w:w="4320"/>
          </w:tcPr>
          <w:p>
            <w:r>
              <w:rPr>
                <w:sz w:val="18"/>
              </w:rPr>
              <w:t>陈思危看屏幕，墨子系统架构图，审计日志模块红色高亮</w:t>
            </w:r>
          </w:p>
        </w:tc>
      </w:tr>
      <w:tr>
        <w:tc>
          <w:tcPr>
            <w:tcW w:type="dxa" w:w="4320"/>
          </w:tcPr>
          <w:p>
            <w:r>
              <w:rPr>
                <w:sz w:val="18"/>
              </w:rPr>
              <w:t>**角色出场**</w:t>
            </w:r>
          </w:p>
        </w:tc>
        <w:tc>
          <w:tcPr>
            <w:tcW w:type="dxa" w:w="4320"/>
          </w:tcPr>
          <w:p>
            <w:r>
              <w:rPr>
                <w:sz w:val="18"/>
              </w:rPr>
              <w:t>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中景；屏幕；架构图；红色高亮；三年前坚持的设计</w:t>
            </w:r>
          </w:p>
        </w:tc>
      </w:tr>
      <w:tr>
        <w:tc>
          <w:tcPr>
            <w:tcW w:type="dxa" w:w="4320"/>
          </w:tcPr>
          <w:p>
            <w:r>
              <w:rPr>
                <w:sz w:val="18"/>
              </w:rPr>
              <w:t>**参考Prompt**</w:t>
            </w:r>
          </w:p>
        </w:tc>
        <w:tc>
          <w:tcPr>
            <w:tcW w:type="dxa" w:w="4320"/>
          </w:tcPr>
          <w:p>
            <w:r>
              <w:rPr>
                <w:sz w:val="18"/>
              </w:rPr>
              <w:t>Chen Siwei looking at screen showing Mozi system architecture diagram, audit log module highlighted in red, office cool gray lighting, sense of foresight and bottom line design, photorealistic base with Chinese ink wash aesthetic, 16:9</w:t>
            </w:r>
          </w:p>
        </w:tc>
      </w:tr>
      <w:tr>
        <w:tc>
          <w:tcPr>
            <w:tcW w:type="dxa" w:w="4320"/>
          </w:tcPr>
          <w:p>
            <w:r>
              <w:rPr>
                <w:sz w:val="18"/>
              </w:rPr>
              <w:t>**负面Prompt**</w:t>
            </w:r>
          </w:p>
        </w:tc>
        <w:tc>
          <w:tcPr>
            <w:tcW w:type="dxa" w:w="4320"/>
          </w:tcPr>
          <w:p>
            <w:r>
              <w:rPr>
                <w:sz w:val="18"/>
              </w:rPr>
              <w:t>warm lighting, casual, smiling, bright colors, anime</w:t>
            </w:r>
          </w:p>
        </w:tc>
      </w:tr>
      <w:tr>
        <w:tc>
          <w:tcPr>
            <w:tcW w:type="dxa" w:w="4320"/>
          </w:tcPr>
          <w:p>
            <w:r>
              <w:rPr>
                <w:sz w:val="18"/>
              </w:rPr>
              <w:t>**角色IP-Adapter**</w:t>
            </w:r>
          </w:p>
        </w:tc>
        <w:tc>
          <w:tcPr>
            <w:tcW w:type="dxa" w:w="4320"/>
          </w:tcPr>
          <w:p>
            <w:r>
              <w:rPr>
                <w:sz w:val="18"/>
              </w:rPr>
              <w:t>`ASSETS/CHARACTERS/陈思危/`</w:t>
            </w:r>
          </w:p>
        </w:tc>
      </w:tr>
    </w:tbl>
    <w:p/>
    <w:p>
      <w:pPr>
        <w:pStyle w:val="Heading3"/>
      </w:pPr>
      <w:r>
        <w:t>S15 — 法院门外·陈思危走向老赵</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接近/两种人</w:t>
            </w:r>
          </w:p>
        </w:tc>
      </w:tr>
      <w:tr>
        <w:tc>
          <w:tcPr>
            <w:tcW w:type="dxa" w:w="4320"/>
          </w:tcPr>
          <w:p>
            <w:r>
              <w:rPr>
                <w:sz w:val="18"/>
              </w:rPr>
              <w:t>**核心主体**</w:t>
            </w:r>
          </w:p>
        </w:tc>
        <w:tc>
          <w:tcPr>
            <w:tcW w:type="dxa" w:w="4320"/>
          </w:tcPr>
          <w:p>
            <w:r>
              <w:rPr>
                <w:sz w:val="18"/>
              </w:rPr>
              <w:t>下午四点太阳很烈，老赵牌子举得比上午低，陈思危走到他旁边</w:t>
            </w:r>
          </w:p>
        </w:tc>
      </w:tr>
      <w:tr>
        <w:tc>
          <w:tcPr>
            <w:tcW w:type="dxa" w:w="4320"/>
          </w:tcPr>
          <w:p>
            <w:r>
              <w:rPr>
                <w:sz w:val="18"/>
              </w:rPr>
              <w:t>**角色出场**</w:t>
            </w:r>
          </w:p>
        </w:tc>
        <w:tc>
          <w:tcPr>
            <w:tcW w:type="dxa" w:w="4320"/>
          </w:tcPr>
          <w:p>
            <w:r>
              <w:rPr>
                <w:sz w:val="18"/>
              </w:rPr>
              <w:t>老赵、陈思危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中景；烈日；老赵草帽；牌子放低；陈思危走近；热浪</w:t>
            </w:r>
          </w:p>
        </w:tc>
      </w:tr>
      <w:tr>
        <w:tc>
          <w:tcPr>
            <w:tcW w:type="dxa" w:w="4320"/>
          </w:tcPr>
          <w:p>
            <w:r>
              <w:rPr>
                <w:sz w:val="18"/>
              </w:rPr>
              <w:t>**参考Prompt**</w:t>
            </w:r>
          </w:p>
        </w:tc>
        <w:tc>
          <w:tcPr>
            <w:tcW w:type="dxa" w:w="4320"/>
          </w:tcPr>
          <w:p>
            <w:r>
              <w:rPr>
                <w:sz w:val="18"/>
              </w:rPr>
              <w:t>Courthouse exterior, 4pm harsh summer sun, Lao Zhao with straw hat holding sign lower than morning, Chen Siwei approaching him, heat haze in air, sense of two different worlds meeting, photorealistic base with Chinese ink wash aesthetic, 16:9</w:t>
            </w:r>
          </w:p>
        </w:tc>
      </w:tr>
      <w:tr>
        <w:tc>
          <w:tcPr>
            <w:tcW w:type="dxa" w:w="4320"/>
          </w:tcPr>
          <w:p>
            <w:r>
              <w:rPr>
                <w:sz w:val="18"/>
              </w:rPr>
              <w:t>**角色IP-Adapter**</w:t>
            </w:r>
          </w:p>
        </w:tc>
        <w:tc>
          <w:tcPr>
            <w:tcW w:type="dxa" w:w="4320"/>
          </w:tcPr>
          <w:p>
            <w:r>
              <w:rPr>
                <w:sz w:val="18"/>
              </w:rPr>
              <w:t>`ASSETS/CHARACTERS/老赵/`, `ASSETS/CHARACTERS/陈思危/`</w:t>
            </w:r>
          </w:p>
        </w:tc>
      </w:tr>
    </w:tbl>
    <w:p/>
    <w:p>
      <w:pPr>
        <w:pStyle w:val="Heading3"/>
      </w:pPr>
      <w:r>
        <w:t>S16 — 两人对话近景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倾听/行业</w:t>
            </w:r>
          </w:p>
        </w:tc>
      </w:tr>
      <w:tr>
        <w:tc>
          <w:tcPr>
            <w:tcW w:type="dxa" w:w="4320"/>
          </w:tcPr>
          <w:p>
            <w:r>
              <w:rPr>
                <w:sz w:val="18"/>
              </w:rPr>
              <w:t>**核心主体**</w:t>
            </w:r>
          </w:p>
        </w:tc>
        <w:tc>
          <w:tcPr>
            <w:tcW w:type="dxa" w:w="4320"/>
          </w:tcPr>
          <w:p>
            <w:r>
              <w:rPr>
                <w:sz w:val="18"/>
              </w:rPr>
              <w:t>老赵与陈思危对话，"你们做AI的，知不知道你们的东西会出错？"</w:t>
            </w:r>
          </w:p>
        </w:tc>
      </w:tr>
      <w:tr>
        <w:tc>
          <w:tcPr>
            <w:tcW w:type="dxa" w:w="4320"/>
          </w:tcPr>
          <w:p>
            <w:r>
              <w:rPr>
                <w:sz w:val="18"/>
              </w:rPr>
              <w:t>**角色出场**</w:t>
            </w:r>
          </w:p>
        </w:tc>
        <w:tc>
          <w:tcPr>
            <w:tcW w:type="dxa" w:w="4320"/>
          </w:tcPr>
          <w:p>
            <w:r>
              <w:rPr>
                <w:sz w:val="18"/>
              </w:rPr>
              <w:t>老赵、陈思危</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I2V关键帧；双人中近景；烈日；老赵疲惫但不卑；陈思危坦诚</w:t>
            </w:r>
          </w:p>
        </w:tc>
      </w:tr>
      <w:tr>
        <w:tc>
          <w:tcPr>
            <w:tcW w:type="dxa" w:w="4320"/>
          </w:tcPr>
          <w:p>
            <w:r>
              <w:rPr>
                <w:sz w:val="18"/>
              </w:rPr>
              <w:t>**参考Prompt**</w:t>
            </w:r>
          </w:p>
        </w:tc>
        <w:tc>
          <w:tcPr>
            <w:tcW w:type="dxa" w:w="4320"/>
          </w:tcPr>
          <w:p>
            <w:r>
              <w:rPr>
                <w:sz w:val="18"/>
              </w:rPr>
              <w:t>Two-shot close-up, Lao Zhao and Chen Siwei in conversation outside courthouse, harsh summer sun, elderly man's weathered face facing tech founder, honest exchange between two worlds, photorealistic base with Chinese ink wash aesthetic, 16:9</w:t>
            </w:r>
          </w:p>
        </w:tc>
      </w:tr>
      <w:tr>
        <w:tc>
          <w:tcPr>
            <w:tcW w:type="dxa" w:w="4320"/>
          </w:tcPr>
          <w:p>
            <w:r>
              <w:rPr>
                <w:sz w:val="18"/>
              </w:rPr>
              <w:t>**负面Prompt**</w:t>
            </w:r>
          </w:p>
        </w:tc>
        <w:tc>
          <w:tcPr>
            <w:tcW w:type="dxa" w:w="4320"/>
          </w:tcPr>
          <w:p>
            <w:r>
              <w:rPr>
                <w:sz w:val="18"/>
              </w:rPr>
              <w:t>cool shade, smiling, casual, anime</w:t>
            </w:r>
          </w:p>
        </w:tc>
      </w:tr>
      <w:tr>
        <w:tc>
          <w:tcPr>
            <w:tcW w:type="dxa" w:w="4320"/>
          </w:tcPr>
          <w:p>
            <w:r>
              <w:rPr>
                <w:sz w:val="18"/>
              </w:rPr>
              <w:t>**角色IP-Adapter**</w:t>
            </w:r>
          </w:p>
        </w:tc>
        <w:tc>
          <w:tcPr>
            <w:tcW w:type="dxa" w:w="4320"/>
          </w:tcPr>
          <w:p>
            <w:r>
              <w:rPr>
                <w:sz w:val="18"/>
              </w:rPr>
              <w:t>`ASSETS/CHARACTERS/老赵/`, `ASSETS/CHARACTERS/陈思危/`</w:t>
            </w:r>
          </w:p>
        </w:tc>
      </w:tr>
    </w:tbl>
    <w:p/>
    <w:p>
      <w:pPr>
        <w:pStyle w:val="Heading3"/>
      </w:pPr>
      <w:r>
        <w:t>S17 — 老赵讲述·长镜头</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I2V</w:t>
            </w:r>
          </w:p>
        </w:tc>
      </w:tr>
      <w:tr>
        <w:tc>
          <w:tcPr>
            <w:tcW w:type="dxa" w:w="4320"/>
          </w:tcPr>
          <w:p>
            <w:r>
              <w:rPr>
                <w:sz w:val="18"/>
              </w:rPr>
              <w:t>**情绪**</w:t>
            </w:r>
          </w:p>
        </w:tc>
        <w:tc>
          <w:tcPr>
            <w:tcW w:type="dxa" w:w="4320"/>
          </w:tcPr>
          <w:p>
            <w:r>
              <w:rPr>
                <w:sz w:val="18"/>
              </w:rPr>
              <w:t>承受/讲述</w:t>
            </w:r>
          </w:p>
        </w:tc>
      </w:tr>
      <w:tr>
        <w:tc>
          <w:tcPr>
            <w:tcW w:type="dxa" w:w="4320"/>
          </w:tcPr>
          <w:p>
            <w:r>
              <w:rPr>
                <w:sz w:val="18"/>
              </w:rPr>
              <w:t>**核心主体**</w:t>
            </w:r>
          </w:p>
        </w:tc>
        <w:tc>
          <w:tcPr>
            <w:tcW w:type="dxa" w:w="4320"/>
          </w:tcPr>
          <w:p>
            <w:r>
              <w:rPr>
                <w:sz w:val="18"/>
              </w:rPr>
              <w:t>老赵讲述妻子故事，嘴在动，看脸、手、停顿</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I2V关键帧；长镜头感；片段声音；脸部特写；手部；停顿</w:t>
            </w:r>
          </w:p>
        </w:tc>
      </w:tr>
      <w:tr>
        <w:tc>
          <w:tcPr>
            <w:tcW w:type="dxa" w:w="4320"/>
          </w:tcPr>
          <w:p>
            <w:r>
              <w:rPr>
                <w:sz w:val="18"/>
              </w:rPr>
              <w:t>**参考Prompt**</w:t>
            </w:r>
          </w:p>
        </w:tc>
        <w:tc>
          <w:tcPr>
            <w:tcW w:type="dxa" w:w="4320"/>
          </w:tcPr>
          <w:p>
            <w:r>
              <w:rPr>
                <w:sz w:val="18"/>
              </w:rPr>
              <w:t>Lao Zhao close-up, telling wife's story, mouth moving but we see face and hands more than hear words, pauses and swallows, sunburned skin, sense of unbearable memory borne quietly, photorealistic base with Chinese ink wash aesthetic, 16:9</w:t>
            </w:r>
          </w:p>
        </w:tc>
      </w:tr>
      <w:tr>
        <w:tc>
          <w:tcPr>
            <w:tcW w:type="dxa" w:w="4320"/>
          </w:tcPr>
          <w:p>
            <w:r>
              <w:rPr>
                <w:sz w:val="18"/>
              </w:rPr>
              <w:t>**负面Prompt**</w:t>
            </w:r>
          </w:p>
        </w:tc>
        <w:tc>
          <w:tcPr>
            <w:tcW w:type="dxa" w:w="4320"/>
          </w:tcPr>
          <w:p>
            <w:r>
              <w:rPr>
                <w:sz w:val="18"/>
              </w:rPr>
              <w:t>crying, dramatic, young, smiling, anime</w:t>
            </w:r>
          </w:p>
        </w:tc>
      </w:tr>
      <w:tr>
        <w:tc>
          <w:tcPr>
            <w:tcW w:type="dxa" w:w="4320"/>
          </w:tcPr>
          <w:p>
            <w:r>
              <w:rPr>
                <w:sz w:val="18"/>
              </w:rPr>
              <w:t>**角色IP-Adapter**</w:t>
            </w:r>
          </w:p>
        </w:tc>
        <w:tc>
          <w:tcPr>
            <w:tcW w:type="dxa" w:w="4320"/>
          </w:tcPr>
          <w:p>
            <w:r>
              <w:rPr>
                <w:sz w:val="18"/>
              </w:rPr>
              <w:t>`ASSETS/CHARACTERS/老赵/`</w:t>
            </w:r>
          </w:p>
        </w:tc>
      </w:tr>
    </w:tbl>
    <w:p/>
    <w:p>
      <w:pPr>
        <w:pStyle w:val="Heading3"/>
      </w:pPr>
      <w:r>
        <w:t>S18 — 老赵重新举起牌子</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尊严/继续</w:t>
            </w:r>
          </w:p>
        </w:tc>
      </w:tr>
      <w:tr>
        <w:tc>
          <w:tcPr>
            <w:tcW w:type="dxa" w:w="4320"/>
          </w:tcPr>
          <w:p>
            <w:r>
              <w:rPr>
                <w:sz w:val="18"/>
              </w:rPr>
              <w:t>**核心主体**</w:t>
            </w:r>
          </w:p>
        </w:tc>
        <w:tc>
          <w:tcPr>
            <w:tcW w:type="dxa" w:w="4320"/>
          </w:tcPr>
          <w:p>
            <w:r>
              <w:rPr>
                <w:sz w:val="18"/>
              </w:rPr>
              <w:t>老赵："我不是要钱。我是要一个人站出来说：是我们的责任。"重新举起牌子</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近景；重新举起；牌子；阳光下；尊严；不是结束</w:t>
            </w:r>
          </w:p>
        </w:tc>
      </w:tr>
      <w:tr>
        <w:tc>
          <w:tcPr>
            <w:tcW w:type="dxa" w:w="4320"/>
          </w:tcPr>
          <w:p>
            <w:r>
              <w:rPr>
                <w:sz w:val="18"/>
              </w:rPr>
              <w:t>**参考Prompt**</w:t>
            </w:r>
          </w:p>
        </w:tc>
        <w:tc>
          <w:tcPr>
            <w:tcW w:type="dxa" w:w="4320"/>
          </w:tcPr>
          <w:p>
            <w:r>
              <w:rPr>
                <w:sz w:val="18"/>
              </w:rPr>
              <w:t>Lao Zhao, close-up, re-raising his sign with steady hands, bright courthouse sunlight, expression of quiet dignity, sense of continuing despite everything, photorealistic base with Chinese ink wash aesthetic, 16:9</w:t>
            </w:r>
          </w:p>
        </w:tc>
      </w:tr>
      <w:tr>
        <w:tc>
          <w:tcPr>
            <w:tcW w:type="dxa" w:w="4320"/>
          </w:tcPr>
          <w:p>
            <w:r>
              <w:rPr>
                <w:sz w:val="18"/>
              </w:rPr>
              <w:t>**负面Prompt**</w:t>
            </w:r>
          </w:p>
        </w:tc>
        <w:tc>
          <w:tcPr>
            <w:tcW w:type="dxa" w:w="4320"/>
          </w:tcPr>
          <w:p>
            <w:r>
              <w:rPr>
                <w:sz w:val="18"/>
              </w:rPr>
              <w:t>dark, defeated, crying, anime</w:t>
            </w:r>
          </w:p>
        </w:tc>
      </w:tr>
      <w:tr>
        <w:tc>
          <w:tcPr>
            <w:tcW w:type="dxa" w:w="4320"/>
          </w:tcPr>
          <w:p>
            <w:r>
              <w:rPr>
                <w:sz w:val="18"/>
              </w:rPr>
              <w:t>**角色IP-Adapter**</w:t>
            </w:r>
          </w:p>
        </w:tc>
        <w:tc>
          <w:tcPr>
            <w:tcW w:type="dxa" w:w="4320"/>
          </w:tcPr>
          <w:p>
            <w:r>
              <w:rPr>
                <w:sz w:val="18"/>
              </w:rPr>
              <w:t>`ASSETS/CHARACTERS/老赵/`</w:t>
            </w:r>
          </w:p>
        </w:tc>
      </w:tr>
    </w:tbl>
    <w:p/>
    <w:p>
      <w:pPr>
        <w:pStyle w:val="Heading3"/>
      </w:pPr>
      <w:r>
        <w:t>S19 — 老赵家·电话·鉴定报告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系统缺陷/无法归属</w:t>
            </w:r>
          </w:p>
        </w:tc>
      </w:tr>
      <w:tr>
        <w:tc>
          <w:tcPr>
            <w:tcW w:type="dxa" w:w="4320"/>
          </w:tcPr>
          <w:p>
            <w:r>
              <w:rPr>
                <w:sz w:val="18"/>
              </w:rPr>
              <w:t>**核心主体**</w:t>
            </w:r>
          </w:p>
        </w:tc>
        <w:tc>
          <w:tcPr>
            <w:tcW w:type="dxa" w:w="4320"/>
          </w:tcPr>
          <w:p>
            <w:r>
              <w:rPr>
                <w:sz w:val="18"/>
              </w:rPr>
              <w:t>老赵家客厅，电话铃响，律师告知没有完整决策日志</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中景；老赵家；电话；听；沉默；系统缺陷</w:t>
            </w:r>
          </w:p>
        </w:tc>
      </w:tr>
      <w:tr>
        <w:tc>
          <w:tcPr>
            <w:tcW w:type="dxa" w:w="4320"/>
          </w:tcPr>
          <w:p>
            <w:r>
              <w:rPr>
                <w:sz w:val="18"/>
              </w:rPr>
              <w:t>**参考Prompt**</w:t>
            </w:r>
          </w:p>
        </w:tc>
        <w:tc>
          <w:tcPr>
            <w:tcW w:type="dxa" w:w="4320"/>
          </w:tcPr>
          <w:p>
            <w:r>
              <w:rPr>
                <w:sz w:val="18"/>
              </w:rPr>
              <w:t>Lao Zhao in modest living room, answering phone, listening to lawyer, expression slowly shifting from hope to blankness, warm afternoon light, sense of system failure, photorealistic base with Chinese ink wash aesthetic, 16:9</w:t>
            </w:r>
          </w:p>
        </w:tc>
      </w:tr>
      <w:tr>
        <w:tc>
          <w:tcPr>
            <w:tcW w:type="dxa" w:w="4320"/>
          </w:tcPr>
          <w:p>
            <w:r>
              <w:rPr>
                <w:sz w:val="18"/>
              </w:rPr>
              <w:t>**负面Prompt**</w:t>
            </w:r>
          </w:p>
        </w:tc>
        <w:tc>
          <w:tcPr>
            <w:tcW w:type="dxa" w:w="4320"/>
          </w:tcPr>
          <w:p>
            <w:r>
              <w:rPr>
                <w:sz w:val="18"/>
              </w:rPr>
              <w:t>bright celebration, smiling, dramatic rage, anime</w:t>
            </w:r>
          </w:p>
        </w:tc>
      </w:tr>
      <w:tr>
        <w:tc>
          <w:tcPr>
            <w:tcW w:type="dxa" w:w="4320"/>
          </w:tcPr>
          <w:p>
            <w:r>
              <w:rPr>
                <w:sz w:val="18"/>
              </w:rPr>
              <w:t>**角色IP-Adapter**</w:t>
            </w:r>
          </w:p>
        </w:tc>
        <w:tc>
          <w:tcPr>
            <w:tcW w:type="dxa" w:w="4320"/>
          </w:tcPr>
          <w:p>
            <w:r>
              <w:rPr>
                <w:sz w:val="18"/>
              </w:rPr>
              <w:t>`ASSETS/CHARACTERS/老赵/`</w:t>
            </w:r>
          </w:p>
        </w:tc>
      </w:tr>
    </w:tbl>
    <w:p/>
    <w:p>
      <w:pPr>
        <w:pStyle w:val="Heading3"/>
      </w:pPr>
      <w:r>
        <w:t>S20 — 毛笔·最后两个字</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留白/尊严</w:t>
            </w:r>
          </w:p>
        </w:tc>
      </w:tr>
      <w:tr>
        <w:tc>
          <w:tcPr>
            <w:tcW w:type="dxa" w:w="4320"/>
          </w:tcPr>
          <w:p>
            <w:r>
              <w:rPr>
                <w:sz w:val="18"/>
              </w:rPr>
              <w:t>**核心主体**</w:t>
            </w:r>
          </w:p>
        </w:tc>
        <w:tc>
          <w:tcPr>
            <w:tcW w:type="dxa" w:w="4320"/>
          </w:tcPr>
          <w:p>
            <w:r>
              <w:rPr>
                <w:sz w:val="18"/>
              </w:rPr>
              <w:t>老赵拿起毛笔，蘸墨，在宣纸上慢慢写了两个字（不揭示内容）</w:t>
            </w:r>
          </w:p>
        </w:tc>
      </w:tr>
      <w:tr>
        <w:tc>
          <w:tcPr>
            <w:tcW w:type="dxa" w:w="4320"/>
          </w:tcPr>
          <w:p>
            <w:r>
              <w:rPr>
                <w:sz w:val="18"/>
              </w:rPr>
              <w:t>**角色出场**</w:t>
            </w:r>
          </w:p>
        </w:tc>
        <w:tc>
          <w:tcPr>
            <w:tcW w:type="dxa" w:w="4320"/>
          </w:tcPr>
          <w:p>
            <w:r>
              <w:rPr>
                <w:sz w:val="18"/>
              </w:rPr>
              <w:t>老赵（手）</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特写；毛笔；墨；宣纸；手稳；留白；不揭示内容</w:t>
            </w:r>
          </w:p>
        </w:tc>
      </w:tr>
      <w:tr>
        <w:tc>
          <w:tcPr>
            <w:tcW w:type="dxa" w:w="4320"/>
          </w:tcPr>
          <w:p>
            <w:r>
              <w:rPr>
                <w:sz w:val="18"/>
              </w:rPr>
              <w:t>**参考Prompt**</w:t>
            </w:r>
          </w:p>
        </w:tc>
        <w:tc>
          <w:tcPr>
            <w:tcW w:type="dxa" w:w="4320"/>
          </w:tcPr>
          <w:p>
            <w:r>
              <w:rPr>
                <w:sz w:val="18"/>
              </w:rPr>
              <w:t>Close-up of elderly man's steady hand holding brush, dipping in ink, writing slowly on rice paper, brush stroke details, sense of dignity through art, warm afternoon light, photorealistic base with Chinese ink wash aesthetic, shallow depth of field, 16:9</w:t>
            </w:r>
          </w:p>
        </w:tc>
      </w:tr>
      <w:tr>
        <w:tc>
          <w:tcPr>
            <w:tcW w:type="dxa" w:w="4320"/>
          </w:tcPr>
          <w:p>
            <w:r>
              <w:rPr>
                <w:sz w:val="18"/>
              </w:rPr>
              <w:t>**负面Prompt**</w:t>
            </w:r>
          </w:p>
        </w:tc>
        <w:tc>
          <w:tcPr>
            <w:tcW w:type="dxa" w:w="4320"/>
          </w:tcPr>
          <w:p>
            <w:r>
              <w:rPr>
                <w:sz w:val="18"/>
              </w:rPr>
              <w:t>revealing text, digital pen, bright colors, shaky hand, anime</w:t>
            </w:r>
          </w:p>
        </w:tc>
      </w:tr>
      <w:tr>
        <w:tc>
          <w:tcPr>
            <w:tcW w:type="dxa" w:w="4320"/>
          </w:tcPr>
          <w:p>
            <w:r>
              <w:rPr>
                <w:sz w:val="18"/>
              </w:rPr>
              <w:t>**角色IP-Adapter**</w:t>
            </w:r>
          </w:p>
        </w:tc>
        <w:tc>
          <w:tcPr>
            <w:tcW w:type="dxa" w:w="4320"/>
          </w:tcPr>
          <w:p>
            <w:r>
              <w:rPr>
                <w:sz w:val="18"/>
              </w:rPr>
              <w:t>—</w:t>
            </w:r>
          </w:p>
        </w:tc>
      </w:tr>
    </w:tbl>
    <w:p/>
    <w:p>
      <w:pPr>
        <w:pStyle w:val="Heading3"/>
      </w:pPr>
      <w:r>
        <w:t>S21 — 数据信托谈判桌</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制度尝试/对话</w:t>
            </w:r>
          </w:p>
        </w:tc>
      </w:tr>
      <w:tr>
        <w:tc>
          <w:tcPr>
            <w:tcW w:type="dxa" w:w="4320"/>
          </w:tcPr>
          <w:p>
            <w:r>
              <w:rPr>
                <w:sz w:val="18"/>
              </w:rPr>
              <w:t>**核心主体**</w:t>
            </w:r>
          </w:p>
        </w:tc>
        <w:tc>
          <w:tcPr>
            <w:tcW w:type="dxa" w:w="4320"/>
          </w:tcPr>
          <w:p>
            <w:r>
              <w:rPr>
                <w:sz w:val="18"/>
              </w:rPr>
              <w:t>"数据权益联盟"，老李、小王、小陈坐在对面，陈思危面对他们</w:t>
            </w:r>
          </w:p>
        </w:tc>
      </w:tr>
      <w:tr>
        <w:tc>
          <w:tcPr>
            <w:tcW w:type="dxa" w:w="4320"/>
          </w:tcPr>
          <w:p>
            <w:r>
              <w:rPr>
                <w:sz w:val="18"/>
              </w:rPr>
              <w:t>**角色出场**</w:t>
            </w:r>
          </w:p>
        </w:tc>
        <w:tc>
          <w:tcPr>
            <w:tcW w:type="dxa" w:w="4320"/>
          </w:tcPr>
          <w:p>
            <w:r>
              <w:rPr>
                <w:sz w:val="18"/>
              </w:rPr>
              <w:t>陈思危、老李、小王、小陈</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中景；谈判桌；三个普通人 vs 技术创始人；制度尝试</w:t>
            </w:r>
          </w:p>
        </w:tc>
      </w:tr>
      <w:tr>
        <w:tc>
          <w:tcPr>
            <w:tcW w:type="dxa" w:w="4320"/>
          </w:tcPr>
          <w:p>
            <w:r>
              <w:rPr>
                <w:sz w:val="18"/>
              </w:rPr>
              <w:t>**参考Prompt**</w:t>
            </w:r>
          </w:p>
        </w:tc>
        <w:tc>
          <w:tcPr>
            <w:tcW w:type="dxa" w:w="4320"/>
          </w:tcPr>
          <w:p>
            <w:r>
              <w:rPr>
                <w:sz w:val="18"/>
              </w:rPr>
              <w:t>Meeting room, three ordinary Chinese people (retired teacher Lao Li, delivery rider Xiao Wang, community worker Xiao Chen) sitting across from Chen Siwei at negotiation table, sense of grassroots institutional experiment, cool neutral lighting, photorealistic base with Chinese ink wash aesthetic, 16:9</w:t>
            </w:r>
          </w:p>
        </w:tc>
      </w:tr>
      <w:tr>
        <w:tc>
          <w:tcPr>
            <w:tcW w:type="dxa" w:w="4320"/>
          </w:tcPr>
          <w:p>
            <w:r>
              <w:rPr>
                <w:sz w:val="18"/>
              </w:rPr>
              <w:t>**负面Prompt**</w:t>
            </w:r>
          </w:p>
        </w:tc>
        <w:tc>
          <w:tcPr>
            <w:tcW w:type="dxa" w:w="4320"/>
          </w:tcPr>
          <w:p>
            <w:r>
              <w:rPr>
                <w:sz w:val="18"/>
              </w:rPr>
              <w:t>hostile confrontation, warm celebration, empty room, anime</w:t>
            </w:r>
          </w:p>
        </w:tc>
      </w:tr>
      <w:tr>
        <w:tc>
          <w:tcPr>
            <w:tcW w:type="dxa" w:w="4320"/>
          </w:tcPr>
          <w:p>
            <w:r>
              <w:rPr>
                <w:sz w:val="18"/>
              </w:rPr>
              <w:t>**角色IP-Adapter**</w:t>
            </w:r>
          </w:p>
        </w:tc>
        <w:tc>
          <w:tcPr>
            <w:tcW w:type="dxa" w:w="4320"/>
          </w:tcPr>
          <w:p>
            <w:r>
              <w:rPr>
                <w:sz w:val="18"/>
              </w:rPr>
              <w:t>`ASSETS/CHARACTERS/陈思危/`</w:t>
            </w:r>
          </w:p>
        </w:tc>
      </w:tr>
    </w:tbl>
    <w:p/>
    <w:p>
      <w:pPr>
        <w:pStyle w:val="Heading3"/>
      </w:pPr>
      <w:r>
        <w:t>S22 — 老赵放下毛笔·走出门</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S22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继续/留白</w:t>
            </w:r>
          </w:p>
        </w:tc>
      </w:tr>
      <w:tr>
        <w:tc>
          <w:tcPr>
            <w:tcW w:type="dxa" w:w="4320"/>
          </w:tcPr>
          <w:p>
            <w:r>
              <w:rPr>
                <w:sz w:val="18"/>
              </w:rPr>
              <w:t>**核心主体**</w:t>
            </w:r>
          </w:p>
        </w:tc>
        <w:tc>
          <w:tcPr>
            <w:tcW w:type="dxa" w:w="4320"/>
          </w:tcPr>
          <w:p>
            <w:r>
              <w:rPr>
                <w:sz w:val="18"/>
              </w:rPr>
              <w:t>老赵放下毛笔，拿起外套，走出门，门在身后关上</w:t>
            </w:r>
          </w:p>
        </w:tc>
      </w:tr>
      <w:tr>
        <w:tc>
          <w:tcPr>
            <w:tcW w:type="dxa" w:w="4320"/>
          </w:tcPr>
          <w:p>
            <w:r>
              <w:rPr>
                <w:sz w:val="18"/>
              </w:rPr>
              <w:t>**角色出场**</w:t>
            </w:r>
          </w:p>
        </w:tc>
        <w:tc>
          <w:tcPr>
            <w:tcW w:type="dxa" w:w="4320"/>
          </w:tcPr>
          <w:p>
            <w:r>
              <w:rPr>
                <w:sz w:val="18"/>
              </w:rPr>
              <w:t>老赵</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远景；门关上；留白；老赵继续；不写是什么字</w:t>
            </w:r>
          </w:p>
        </w:tc>
      </w:tr>
      <w:tr>
        <w:tc>
          <w:tcPr>
            <w:tcW w:type="dxa" w:w="4320"/>
          </w:tcPr>
          <w:p>
            <w:r>
              <w:rPr>
                <w:sz w:val="18"/>
              </w:rPr>
              <w:t>**参考Prompt**</w:t>
            </w:r>
          </w:p>
        </w:tc>
        <w:tc>
          <w:tcPr>
            <w:tcW w:type="dxa" w:w="4320"/>
          </w:tcPr>
          <w:p>
            <w:r>
              <w:rPr>
                <w:sz w:val="18"/>
              </w:rPr>
              <w:t>Lao Zhao from behind, putting down brush, picking up jacket, walking out door, door closing, warm afternoon light fading, sense of unresolved continuation, photorealistic base with Chinese ink wash aesthetic, 16:9</w:t>
            </w:r>
          </w:p>
        </w:tc>
      </w:tr>
      <w:tr>
        <w:tc>
          <w:tcPr>
            <w:tcW w:type="dxa" w:w="4320"/>
          </w:tcPr>
          <w:p>
            <w:r>
              <w:rPr>
                <w:sz w:val="18"/>
              </w:rPr>
              <w:t>**负面Prompt**</w:t>
            </w:r>
          </w:p>
        </w:tc>
        <w:tc>
          <w:tcPr>
            <w:tcW w:type="dxa" w:w="4320"/>
          </w:tcPr>
          <w:p>
            <w:r>
              <w:rPr>
                <w:sz w:val="18"/>
              </w:rPr>
              <w:t>dramatic music, bright celebration, revealing face, anime</w:t>
            </w:r>
          </w:p>
        </w:tc>
      </w:tr>
      <w:tr>
        <w:tc>
          <w:tcPr>
            <w:tcW w:type="dxa" w:w="4320"/>
          </w:tcPr>
          <w:p>
            <w:r>
              <w:rPr>
                <w:sz w:val="18"/>
              </w:rPr>
              <w:t>**角色IP-Adapter**</w:t>
            </w:r>
          </w:p>
        </w:tc>
        <w:tc>
          <w:tcPr>
            <w:tcW w:type="dxa" w:w="4320"/>
          </w:tcPr>
          <w:p>
            <w:r>
              <w:rPr>
                <w:sz w:val="18"/>
              </w:rPr>
              <w:t>`ASSETS/CHARACTERS/老赵/`</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老赵</w:t>
            </w:r>
          </w:p>
        </w:tc>
        <w:tc>
          <w:tcPr>
            <w:tcW w:type="dxa" w:w="2880"/>
          </w:tcPr>
          <w:p>
            <w:r>
              <w:rPr>
                <w:sz w:val="18"/>
              </w:rPr>
              <w:t>待建</w:t>
            </w:r>
          </w:p>
        </w:tc>
        <w:tc>
          <w:tcPr>
            <w:tcW w:type="dxa" w:w="2880"/>
          </w:tcPr>
          <w:p>
            <w:r>
              <w:rPr>
                <w:sz w:val="18"/>
              </w:rPr>
              <w:t>**高** — 60+工厂退休工人，书法，核心象征角色</w:t>
            </w:r>
          </w:p>
        </w:tc>
      </w:tr>
      <w:tr>
        <w:tc>
          <w:tcPr>
            <w:tcW w:type="dxa" w:w="2880"/>
          </w:tcPr>
          <w:p>
            <w:r>
              <w:rPr>
                <w:sz w:val="18"/>
              </w:rPr>
              <w:t>李明</w:t>
            </w:r>
          </w:p>
        </w:tc>
        <w:tc>
          <w:tcPr>
            <w:tcW w:type="dxa" w:w="2880"/>
          </w:tcPr>
          <w:p>
            <w:r>
              <w:rPr>
                <w:sz w:val="18"/>
              </w:rPr>
              <w:t>待建</w:t>
            </w:r>
          </w:p>
        </w:tc>
        <w:tc>
          <w:tcPr>
            <w:tcW w:type="dxa" w:w="2880"/>
          </w:tcPr>
          <w:p>
            <w:r>
              <w:rPr>
                <w:sz w:val="18"/>
              </w:rPr>
              <w:t>中 — 29岁外卖骑手，右腿截肢，轮椅</w:t>
            </w:r>
          </w:p>
        </w:tc>
      </w:tr>
      <w:tr>
        <w:tc>
          <w:tcPr>
            <w:tcW w:type="dxa" w:w="2880"/>
          </w:tcPr>
          <w:p>
            <w:r>
              <w:rPr>
                <w:sz w:val="18"/>
              </w:rPr>
              <w:t>王磊</w:t>
            </w:r>
          </w:p>
        </w:tc>
        <w:tc>
          <w:tcPr>
            <w:tcW w:type="dxa" w:w="2880"/>
          </w:tcPr>
          <w:p>
            <w:r>
              <w:rPr>
                <w:sz w:val="18"/>
              </w:rPr>
              <w:t>待建</w:t>
            </w:r>
          </w:p>
        </w:tc>
        <w:tc>
          <w:tcPr>
            <w:tcW w:type="dxa" w:w="2880"/>
          </w:tcPr>
          <w:p>
            <w:r>
              <w:rPr>
                <w:sz w:val="18"/>
              </w:rPr>
              <w:t>中 — 北大法学院教授，算法治理研究者</w:t>
            </w:r>
          </w:p>
        </w:tc>
      </w:tr>
      <w:tr>
        <w:tc>
          <w:tcPr>
            <w:tcW w:type="dxa" w:w="2880"/>
          </w:tcPr>
          <w:p>
            <w:r>
              <w:rPr>
                <w:sz w:val="18"/>
              </w:rPr>
              <w:t>陈思危</w:t>
            </w:r>
          </w:p>
        </w:tc>
        <w:tc>
          <w:tcPr>
            <w:tcW w:type="dxa" w:w="2880"/>
          </w:tcPr>
          <w:p>
            <w:r>
              <w:rPr>
                <w:sz w:val="18"/>
              </w:rPr>
              <w:t>✅</w:t>
            </w:r>
          </w:p>
        </w:tc>
        <w:tc>
          <w:tcPr>
            <w:tcW w:type="dxa" w:w="2880"/>
          </w:tcPr>
          <w:p>
            <w:r>
              <w:rPr>
                <w:sz w:val="18"/>
              </w:rPr>
              <w:t>已存在</w:t>
            </w:r>
          </w:p>
        </w:tc>
      </w:tr>
      <w:tr>
        <w:tc>
          <w:tcPr>
            <w:tcW w:type="dxa" w:w="2880"/>
          </w:tcPr>
          <w:p>
            <w:r>
              <w:rPr>
                <w:sz w:val="18"/>
              </w:rPr>
              <w:t>林薇</w:t>
            </w:r>
          </w:p>
        </w:tc>
        <w:tc>
          <w:tcPr>
            <w:tcW w:type="dxa" w:w="2880"/>
          </w:tcPr>
          <w:p>
            <w:r>
              <w:rPr>
                <w:sz w:val="18"/>
              </w:rPr>
              <w:t>待建</w:t>
            </w:r>
          </w:p>
        </w:tc>
        <w:tc>
          <w:tcPr>
            <w:tcW w:type="dxa" w:w="2880"/>
          </w:tcPr>
          <w:p>
            <w:r>
              <w:rPr>
                <w:sz w:val="18"/>
              </w:rPr>
              <w:t>中 — 旁听者+连接者</w:t>
            </w:r>
          </w:p>
        </w:tc>
      </w:tr>
      <w:tr>
        <w:tc>
          <w:tcPr>
            <w:tcW w:type="dxa" w:w="2880"/>
          </w:tcPr>
          <w:p>
            <w:r>
              <w:rPr>
                <w:sz w:val="18"/>
              </w:rPr>
              <w:t>老李/小王/小陈</w:t>
            </w:r>
          </w:p>
        </w:tc>
        <w:tc>
          <w:tcPr>
            <w:tcW w:type="dxa" w:w="2880"/>
          </w:tcPr>
          <w:p>
            <w:r>
              <w:rPr>
                <w:sz w:val="18"/>
              </w:rPr>
              <w:t>待建</w:t>
            </w:r>
          </w:p>
        </w:tc>
        <w:tc>
          <w:tcPr>
            <w:tcW w:type="dxa" w:w="2880"/>
          </w:tcPr>
          <w:p>
            <w:r>
              <w:rPr>
                <w:sz w:val="18"/>
              </w:rPr>
              <w:t>低 — 数据权益代表，三个普通人</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北京法院门外</w:t>
            </w:r>
          </w:p>
        </w:tc>
        <w:tc>
          <w:tcPr>
            <w:tcW w:type="dxa" w:w="2880"/>
          </w:tcPr>
          <w:p>
            <w:r>
              <w:rPr>
                <w:sz w:val="18"/>
              </w:rPr>
              <w:t>待建</w:t>
            </w:r>
          </w:p>
        </w:tc>
        <w:tc>
          <w:tcPr>
            <w:tcW w:type="dxa" w:w="2880"/>
          </w:tcPr>
          <w:p>
            <w:r>
              <w:rPr>
                <w:sz w:val="18"/>
              </w:rPr>
              <w:t>烈日，夏天，蝉鸣，个人对抗制度</w:t>
            </w:r>
          </w:p>
        </w:tc>
      </w:tr>
      <w:tr>
        <w:tc>
          <w:tcPr>
            <w:tcW w:type="dxa" w:w="2880"/>
          </w:tcPr>
          <w:p>
            <w:r>
              <w:rPr>
                <w:sz w:val="18"/>
              </w:rPr>
              <w:t>法庭内部</w:t>
            </w:r>
          </w:p>
        </w:tc>
        <w:tc>
          <w:tcPr>
            <w:tcW w:type="dxa" w:w="2880"/>
          </w:tcPr>
          <w:p>
            <w:r>
              <w:rPr>
                <w:sz w:val="18"/>
              </w:rPr>
              <w:t>待建</w:t>
            </w:r>
          </w:p>
        </w:tc>
        <w:tc>
          <w:tcPr>
            <w:tcW w:type="dxa" w:w="2880"/>
          </w:tcPr>
          <w:p>
            <w:r>
              <w:rPr>
                <w:sz w:val="18"/>
              </w:rPr>
              <w:t>冷灰，制度空间，可与已有法庭场景共用</w:t>
            </w:r>
          </w:p>
        </w:tc>
      </w:tr>
      <w:tr>
        <w:tc>
          <w:tcPr>
            <w:tcW w:type="dxa" w:w="2880"/>
          </w:tcPr>
          <w:p>
            <w:r>
              <w:rPr>
                <w:sz w:val="18"/>
              </w:rPr>
              <w:t>北大法学院办公室</w:t>
            </w:r>
          </w:p>
        </w:tc>
        <w:tc>
          <w:tcPr>
            <w:tcW w:type="dxa" w:w="2880"/>
          </w:tcPr>
          <w:p>
            <w:r>
              <w:rPr>
                <w:sz w:val="18"/>
              </w:rPr>
              <w:t>待建</w:t>
            </w:r>
          </w:p>
        </w:tc>
        <w:tc>
          <w:tcPr>
            <w:tcW w:type="dxa" w:w="2880"/>
          </w:tcPr>
          <w:p>
            <w:r>
              <w:rPr>
                <w:sz w:val="18"/>
              </w:rPr>
              <w:t>学术，思维导图墙，自然窗光</w:t>
            </w:r>
          </w:p>
        </w:tc>
      </w:tr>
      <w:tr>
        <w:tc>
          <w:tcPr>
            <w:tcW w:type="dxa" w:w="2880"/>
          </w:tcPr>
          <w:p>
            <w:r>
              <w:rPr>
                <w:sz w:val="18"/>
              </w:rPr>
              <w:t>老赵家</w:t>
            </w:r>
          </w:p>
        </w:tc>
        <w:tc>
          <w:tcPr>
            <w:tcW w:type="dxa" w:w="2880"/>
          </w:tcPr>
          <w:p>
            <w:r>
              <w:rPr>
                <w:sz w:val="18"/>
              </w:rPr>
              <w:t>待建</w:t>
            </w:r>
          </w:p>
        </w:tc>
        <w:tc>
          <w:tcPr>
            <w:tcW w:type="dxa" w:w="2880"/>
          </w:tcPr>
          <w:p>
            <w:r>
              <w:rPr>
                <w:sz w:val="18"/>
              </w:rPr>
              <w:t>朴素客厅，毛笔，宣纸，午后阳光</w:t>
            </w:r>
          </w:p>
        </w:tc>
      </w:tr>
      <w:tr>
        <w:tc>
          <w:tcPr>
            <w:tcW w:type="dxa" w:w="2880"/>
          </w:tcPr>
          <w:p>
            <w:r>
              <w:rPr>
                <w:sz w:val="18"/>
              </w:rPr>
              <w:t>深智科技会议室</w:t>
            </w:r>
          </w:p>
        </w:tc>
        <w:tc>
          <w:tcPr>
            <w:tcW w:type="dxa" w:w="2880"/>
          </w:tcPr>
          <w:p>
            <w:r>
              <w:rPr>
                <w:sz w:val="18"/>
              </w:rPr>
              <w:t>待建</w:t>
            </w:r>
          </w:p>
        </w:tc>
        <w:tc>
          <w:tcPr>
            <w:tcW w:type="dxa" w:w="2880"/>
          </w:tcPr>
          <w:p>
            <w:r>
              <w:rPr>
                <w:sz w:val="18"/>
              </w:rPr>
              <w:t>数据信托谈判，可与25集会议室共用</w:t>
            </w:r>
          </w:p>
        </w:tc>
      </w:tr>
    </w:tbl>
    <w:p/>
    <w:p>
      <w:pPr>
        <w:pStyle w:val="Heading2"/>
      </w:pPr>
      <w:r>
        <w:t>视觉一致性备忘</w:t>
      </w:r>
    </w:p>
    <w:p>
      <w:pPr>
        <w:pStyle w:val="ListBullet"/>
      </w:pPr>
      <w:r>
        <w:t>**老赵书法**: 核心视觉符号，从牌子毛笔字(S01)到最后宣纸写字(S20)，书法是个人尊严的锚点</w:t>
      </w:r>
    </w:p>
    <w:p>
      <w:pPr>
        <w:pStyle w:val="ListBullet"/>
      </w:pPr>
      <w:r>
        <w:t>**烈日与冷灰**: 法院门外烈日( symbolizes 个人坚持) ↔ 法庭内冷灰( symbolizes 制度空间)</w:t>
      </w:r>
    </w:p>
    <w:p>
      <w:pPr>
        <w:pStyle w:val="ListBullet"/>
      </w:pPr>
      <w:r>
        <w:t>**留白**: S20不写老赵写了什么字，留给观众；S22门关上，故事继续但不揭示</w:t>
      </w:r>
    </w:p>
    <w:p>
      <w:pPr>
        <w:pStyle w:val="ListBullet"/>
      </w:pPr>
      <w:r>
        <w:t>**陈思危的两次接近**: 接近老赵(S15-S18) vs 接近三个普通人(S21)，技术与社会的双向努力</w:t>
      </w:r>
    </w:p>
    <w:p>
      <w:pPr>
        <w:pStyle w:val="ListBullet"/>
      </w:pPr>
      <w:r>
        <w:t>**"物理绑定"**: 王磊白板上的三个字，是全书核心概念之一，需视觉强调</w:t>
      </w:r>
    </w:p>
    <w:p>
      <w:pPr>
        <w:pStyle w:val="ListBullet"/>
      </w:pPr>
      <w:r>
        <w:t>**水墨适配**: 老赵书法场景天然适配水墨；法院烈日可用淡墨渲染空气感</w:t>
      </w:r>
    </w:p>
    <w:p>
      <w:r>
        <w:br w:type="page"/>
      </w:r>
    </w:p>
    <w:p>
      <w:pPr>
        <w:pStyle w:val="Heading2"/>
      </w:pPr>
      <w:r>
        <w:t>37_丰裕</w:t>
      </w:r>
    </w:p>
    <w:p>
      <w:r>
        <w:t># T2I SHOT SPECS — 37_丰裕</w:t>
      </w:r>
    </w:p>
    <w:p>
      <w:r>
        <w:rPr>
          <w:i/>
          <w:color w:val="666666"/>
        </w:rPr>
        <w:t>**源场景**: SCENES/37_丰裕.md   **片长预估**: 4-5min   **核心主题**: 丰裕不是物质匮乏，是意义和尊严的重新分配   **视觉风格**: 社区服务中心日常暖调，迈克视频冷褪，路灯下影子暖黄；克制日常   **总镜头数**: 10   **尺寸统一**: 1280×720, 16:9</w:t>
      </w:r>
    </w:p>
    <w:p/>
    <w:p>
      <w:pPr>
        <w:pStyle w:val="Heading2"/>
      </w:pPr>
      <w:r>
        <w:t>角色出场索引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出场镜号</w:t>
            </w:r>
          </w:p>
        </w:tc>
        <w:tc>
          <w:tcPr>
            <w:tcW w:type="dxa" w:w="2880"/>
          </w:tcPr>
          <w:p>
            <w:r>
              <w:rPr>
                <w:b/>
                <w:sz w:val="18"/>
              </w:rPr>
              <w:t>IP-Adapter 路径</w:t>
            </w:r>
          </w:p>
        </w:tc>
      </w:tr>
      <w:tr>
        <w:tc>
          <w:tcPr>
            <w:tcW w:type="dxa" w:w="2880"/>
          </w:tcPr>
          <w:p>
            <w:r>
              <w:rPr>
                <w:sz w:val="18"/>
              </w:rPr>
              <w:t>李师傅</w:t>
            </w:r>
          </w:p>
        </w:tc>
        <w:tc>
          <w:tcPr>
            <w:tcW w:type="dxa" w:w="2880"/>
          </w:tcPr>
          <w:p>
            <w:r>
              <w:rPr>
                <w:sz w:val="18"/>
              </w:rPr>
              <w:t>S01,S02</w:t>
            </w:r>
          </w:p>
        </w:tc>
        <w:tc>
          <w:tcPr>
            <w:tcW w:type="dxa" w:w="2880"/>
          </w:tcPr>
          <w:p>
            <w:r>
              <w:rPr>
                <w:sz w:val="18"/>
              </w:rPr>
              <w:t>`ASSETS/CHARACTERS/李师傅/` ✅</w:t>
            </w:r>
          </w:p>
        </w:tc>
      </w:tr>
      <w:tr>
        <w:tc>
          <w:tcPr>
            <w:tcW w:type="dxa" w:w="2880"/>
          </w:tcPr>
          <w:p>
            <w:r>
              <w:rPr>
                <w:sz w:val="18"/>
              </w:rPr>
              <w:t>王阿姨</w:t>
            </w:r>
          </w:p>
        </w:tc>
        <w:tc>
          <w:tcPr>
            <w:tcW w:type="dxa" w:w="2880"/>
          </w:tcPr>
          <w:p>
            <w:r>
              <w:rPr>
                <w:sz w:val="18"/>
              </w:rPr>
              <w:t>S03,S06</w:t>
            </w:r>
          </w:p>
        </w:tc>
        <w:tc>
          <w:tcPr>
            <w:tcW w:type="dxa" w:w="2880"/>
          </w:tcPr>
          <w:p>
            <w:r>
              <w:rPr>
                <w:sz w:val="18"/>
              </w:rPr>
              <w:t>`ASSETS/CHARACTERS/王阿姨/` (待建)</w:t>
            </w:r>
          </w:p>
        </w:tc>
      </w:tr>
      <w:tr>
        <w:tc>
          <w:tcPr>
            <w:tcW w:type="dxa" w:w="2880"/>
          </w:tcPr>
          <w:p>
            <w:r>
              <w:rPr>
                <w:sz w:val="18"/>
              </w:rPr>
              <w:t>老张</w:t>
            </w:r>
          </w:p>
        </w:tc>
        <w:tc>
          <w:tcPr>
            <w:tcW w:type="dxa" w:w="2880"/>
          </w:tcPr>
          <w:p>
            <w:r>
              <w:rPr>
                <w:sz w:val="18"/>
              </w:rPr>
              <w:t>S03,S04,S07</w:t>
            </w:r>
          </w:p>
        </w:tc>
        <w:tc>
          <w:tcPr>
            <w:tcW w:type="dxa" w:w="2880"/>
          </w:tcPr>
          <w:p>
            <w:r>
              <w:rPr>
                <w:sz w:val="18"/>
              </w:rPr>
              <w:t>`ASSETS/CHARACTERS/老张/` (待建)</w:t>
            </w:r>
          </w:p>
        </w:tc>
      </w:tr>
      <w:tr>
        <w:tc>
          <w:tcPr>
            <w:tcW w:type="dxa" w:w="2880"/>
          </w:tcPr>
          <w:p>
            <w:r>
              <w:rPr>
                <w:sz w:val="18"/>
              </w:rPr>
              <w:t>林薇</w:t>
            </w:r>
          </w:p>
        </w:tc>
        <w:tc>
          <w:tcPr>
            <w:tcW w:type="dxa" w:w="2880"/>
          </w:tcPr>
          <w:p>
            <w:r>
              <w:rPr>
                <w:sz w:val="18"/>
              </w:rPr>
              <w:t>S03,S06,S07</w:t>
            </w:r>
          </w:p>
        </w:tc>
        <w:tc>
          <w:tcPr>
            <w:tcW w:type="dxa" w:w="2880"/>
          </w:tcPr>
          <w:p>
            <w:r>
              <w:rPr>
                <w:sz w:val="18"/>
              </w:rPr>
              <w:t>`ASSETS/CHARACTERS/林薇/` (待建)</w:t>
            </w:r>
          </w:p>
        </w:tc>
      </w:tr>
      <w:tr>
        <w:tc>
          <w:tcPr>
            <w:tcW w:type="dxa" w:w="2880"/>
          </w:tcPr>
          <w:p>
            <w:r>
              <w:rPr>
                <w:sz w:val="18"/>
              </w:rPr>
              <w:t>迈克</w:t>
            </w:r>
          </w:p>
        </w:tc>
        <w:tc>
          <w:tcPr>
            <w:tcW w:type="dxa" w:w="2880"/>
          </w:tcPr>
          <w:p>
            <w:r>
              <w:rPr>
                <w:sz w:val="18"/>
              </w:rPr>
              <w:t>S05</w:t>
            </w:r>
          </w:p>
        </w:tc>
        <w:tc>
          <w:tcPr>
            <w:tcW w:type="dxa" w:w="2880"/>
          </w:tcPr>
          <w:p>
            <w:r>
              <w:rPr>
                <w:sz w:val="18"/>
              </w:rPr>
              <w:t>`ASSETS/CHARACTERS/迈克/` (待建)</w:t>
            </w:r>
          </w:p>
        </w:tc>
      </w:tr>
    </w:tbl>
    <w:p/>
    <w:p>
      <w:pPr>
        <w:pStyle w:val="Heading2"/>
      </w:pPr>
      <w:r>
        <w:t>分镜详表</w:t>
      </w:r>
    </w:p>
    <w:p>
      <w:pPr>
        <w:pStyle w:val="Heading3"/>
      </w:pPr>
      <w:r>
        <w:t>S01 — 社区服务中心门外·长椅</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日常/等待</w:t>
            </w:r>
          </w:p>
        </w:tc>
      </w:tr>
      <w:tr>
        <w:tc>
          <w:tcPr>
            <w:tcW w:type="dxa" w:w="4320"/>
          </w:tcPr>
          <w:p>
            <w:r>
              <w:rPr>
                <w:sz w:val="18"/>
              </w:rPr>
              <w:t>**核心主体**</w:t>
            </w:r>
          </w:p>
        </w:tc>
        <w:tc>
          <w:tcPr>
            <w:tcW w:type="dxa" w:w="4320"/>
          </w:tcPr>
          <w:p>
            <w:r>
              <w:rPr>
                <w:sz w:val="18"/>
              </w:rPr>
              <w:t>上海社区服务中心门外，长椅上坐着前零售业员工，手里拿着表格</w:t>
            </w:r>
          </w:p>
        </w:tc>
      </w:tr>
      <w:tr>
        <w:tc>
          <w:tcPr>
            <w:tcW w:type="dxa" w:w="4320"/>
          </w:tcPr>
          <w:p>
            <w:r>
              <w:rPr>
                <w:sz w:val="18"/>
              </w:rPr>
              <w:t>**角色出场**</w:t>
            </w:r>
          </w:p>
        </w:tc>
        <w:tc>
          <w:tcPr>
            <w:tcW w:type="dxa" w:w="4320"/>
          </w:tcPr>
          <w:p>
            <w:r>
              <w:rPr>
                <w:sz w:val="18"/>
              </w:rPr>
              <w:t>李师傅（站起）</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开场；远景→中景；日常光；商场VR舱音乐隐约；等待叫号</w:t>
            </w:r>
          </w:p>
        </w:tc>
      </w:tr>
      <w:tr>
        <w:tc>
          <w:tcPr>
            <w:tcW w:type="dxa" w:w="4320"/>
          </w:tcPr>
          <w:p>
            <w:r>
              <w:rPr>
                <w:sz w:val="18"/>
              </w:rPr>
              <w:t>**参考Prompt**</w:t>
            </w:r>
          </w:p>
        </w:tc>
        <w:tc>
          <w:tcPr>
            <w:tcW w:type="dxa" w:w="4320"/>
          </w:tcPr>
          <w:p>
            <w:r>
              <w:rPr>
                <w:sz w:val="18"/>
              </w:rPr>
              <w:t>Shanghai community service center exterior, bench with middle-aged people holding forms waiting, distant VR experience music from shopping mall, ordinary daily light, sense of quiet waiting for reassignment, photorealistic base with Chinese ink wash aesthetic, 16:9</w:t>
            </w:r>
          </w:p>
        </w:tc>
      </w:tr>
      <w:tr>
        <w:tc>
          <w:tcPr>
            <w:tcW w:type="dxa" w:w="4320"/>
          </w:tcPr>
          <w:p>
            <w:r>
              <w:rPr>
                <w:sz w:val="18"/>
              </w:rPr>
              <w:t>**负面Prompt**</w:t>
            </w:r>
          </w:p>
        </w:tc>
        <w:tc>
          <w:tcPr>
            <w:tcW w:type="dxa" w:w="4320"/>
          </w:tcPr>
          <w:p>
            <w:r>
              <w:rPr>
                <w:sz w:val="18"/>
              </w:rPr>
              <w:t>dark, dramatic, cyberpunk, bright neon, anime</w:t>
            </w:r>
          </w:p>
        </w:tc>
      </w:tr>
      <w:tr>
        <w:tc>
          <w:tcPr>
            <w:tcW w:type="dxa" w:w="4320"/>
          </w:tcPr>
          <w:p>
            <w:r>
              <w:rPr>
                <w:sz w:val="18"/>
              </w:rPr>
              <w:t>**角色IP-Adapter**</w:t>
            </w:r>
          </w:p>
        </w:tc>
        <w:tc>
          <w:tcPr>
            <w:tcW w:type="dxa" w:w="4320"/>
          </w:tcPr>
          <w:p>
            <w:r>
              <w:rPr>
                <w:sz w:val="18"/>
              </w:rPr>
              <w:t>`ASSETS/CHARACTERS/李师傅/`</w:t>
            </w:r>
          </w:p>
        </w:tc>
      </w:tr>
    </w:tbl>
    <w:p/>
    <w:p>
      <w:pPr>
        <w:pStyle w:val="Heading3"/>
      </w:pPr>
      <w:r>
        <w:t>S02 — 李师傅·"我能学吗？"</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怀疑/微小希望</w:t>
            </w:r>
          </w:p>
        </w:tc>
      </w:tr>
      <w:tr>
        <w:tc>
          <w:tcPr>
            <w:tcW w:type="dxa" w:w="4320"/>
          </w:tcPr>
          <w:p>
            <w:r>
              <w:rPr>
                <w:sz w:val="18"/>
              </w:rPr>
              <w:t>**核心主体**</w:t>
            </w:r>
          </w:p>
        </w:tc>
        <w:tc>
          <w:tcPr>
            <w:tcW w:type="dxa" w:w="4320"/>
          </w:tcPr>
          <w:p>
            <w:r>
              <w:rPr>
                <w:sz w:val="18"/>
              </w:rPr>
              <w:t>李师傅近景，工牌还挂在脖子上"保安部"，"我能学吗？我五十岁了。"</w:t>
            </w:r>
          </w:p>
        </w:tc>
      </w:tr>
      <w:tr>
        <w:tc>
          <w:tcPr>
            <w:tcW w:type="dxa" w:w="4320"/>
          </w:tcPr>
          <w:p>
            <w:r>
              <w:rPr>
                <w:sz w:val="18"/>
              </w:rPr>
              <w:t>**角色出场**</w:t>
            </w:r>
          </w:p>
        </w:tc>
        <w:tc>
          <w:tcPr>
            <w:tcW w:type="dxa" w:w="4320"/>
          </w:tcPr>
          <w:p>
            <w:r>
              <w:rPr>
                <w:sz w:val="18"/>
              </w:rPr>
              <w:t>李师傅</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近景；工牌"保安部"；低头；声音低；不自信</w:t>
            </w:r>
          </w:p>
        </w:tc>
      </w:tr>
      <w:tr>
        <w:tc>
          <w:tcPr>
            <w:tcW w:type="dxa" w:w="4320"/>
          </w:tcPr>
          <w:p>
            <w:r>
              <w:rPr>
                <w:sz w:val="18"/>
              </w:rPr>
              <w:t>**参考Prompt**</w:t>
            </w:r>
          </w:p>
        </w:tc>
        <w:tc>
          <w:tcPr>
            <w:tcW w:type="dxa" w:w="4320"/>
          </w:tcPr>
          <w:p>
            <w:r>
              <w:rPr>
                <w:sz w:val="18"/>
              </w:rPr>
              <w:t>Li Shifu, 50yo Chinese man, security badge "保安部" still hanging around neck, looking down unsure, asking "我能学吗", modest community center interior, warm ordinary lighting, sense of vulnerability, photorealistic base with Chinese ink wash aesthetic, 16:9</w:t>
            </w:r>
          </w:p>
        </w:tc>
      </w:tr>
      <w:tr>
        <w:tc>
          <w:tcPr>
            <w:tcW w:type="dxa" w:w="4320"/>
          </w:tcPr>
          <w:p>
            <w:r>
              <w:rPr>
                <w:sz w:val="18"/>
              </w:rPr>
              <w:t>**负面Prompt**</w:t>
            </w:r>
          </w:p>
        </w:tc>
        <w:tc>
          <w:tcPr>
            <w:tcW w:type="dxa" w:w="4320"/>
          </w:tcPr>
          <w:p>
            <w:r>
              <w:rPr>
                <w:sz w:val="18"/>
              </w:rPr>
              <w:t>confident, bright commercial, young, smiling, anime</w:t>
            </w:r>
          </w:p>
        </w:tc>
      </w:tr>
      <w:tr>
        <w:tc>
          <w:tcPr>
            <w:tcW w:type="dxa" w:w="4320"/>
          </w:tcPr>
          <w:p>
            <w:r>
              <w:rPr>
                <w:sz w:val="18"/>
              </w:rPr>
              <w:t>**角色IP-Adapter**</w:t>
            </w:r>
          </w:p>
        </w:tc>
        <w:tc>
          <w:tcPr>
            <w:tcW w:type="dxa" w:w="4320"/>
          </w:tcPr>
          <w:p>
            <w:r>
              <w:rPr>
                <w:sz w:val="18"/>
              </w:rPr>
              <w:t>`ASSETS/CHARACTERS/李师傅/`</w:t>
            </w:r>
          </w:p>
        </w:tc>
      </w:tr>
    </w:tbl>
    <w:p/>
    <w:p>
      <w:pPr>
        <w:pStyle w:val="Heading3"/>
      </w:pPr>
      <w:r>
        <w:t>S03 — 王阿姨带林薇走访</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关怀/方法</w:t>
            </w:r>
          </w:p>
        </w:tc>
      </w:tr>
      <w:tr>
        <w:tc>
          <w:tcPr>
            <w:tcW w:type="dxa" w:w="4320"/>
          </w:tcPr>
          <w:p>
            <w:r>
              <w:rPr>
                <w:sz w:val="18"/>
              </w:rPr>
              <w:t>**核心主体**</w:t>
            </w:r>
          </w:p>
        </w:tc>
        <w:tc>
          <w:tcPr>
            <w:tcW w:type="dxa" w:w="4320"/>
          </w:tcPr>
          <w:p>
            <w:r>
              <w:rPr>
                <w:sz w:val="18"/>
              </w:rPr>
              <w:t>楼栋长王阿姨，60岁退休教师，手拿磨损手写笔记本，带林薇走在楼道</w:t>
            </w:r>
          </w:p>
        </w:tc>
      </w:tr>
      <w:tr>
        <w:tc>
          <w:tcPr>
            <w:tcW w:type="dxa" w:w="4320"/>
          </w:tcPr>
          <w:p>
            <w:r>
              <w:rPr>
                <w:sz w:val="18"/>
              </w:rPr>
              <w:t>**角色出场**</w:t>
            </w:r>
          </w:p>
        </w:tc>
        <w:tc>
          <w:tcPr>
            <w:tcW w:type="dxa" w:w="4320"/>
          </w:tcPr>
          <w:p>
            <w:r>
              <w:rPr>
                <w:sz w:val="18"/>
              </w:rPr>
              <w:t>王阿姨、林薇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中景；老旧楼道；手写笔记本；一袋菜；关怀的方法</w:t>
            </w:r>
          </w:p>
        </w:tc>
      </w:tr>
      <w:tr>
        <w:tc>
          <w:tcPr>
            <w:tcW w:type="dxa" w:w="4320"/>
          </w:tcPr>
          <w:p>
            <w:r>
              <w:rPr>
                <w:sz w:val="18"/>
              </w:rPr>
              <w:t>**参考Prompt**</w:t>
            </w:r>
          </w:p>
        </w:tc>
        <w:tc>
          <w:tcPr>
            <w:tcW w:type="dxa" w:w="4320"/>
          </w:tcPr>
          <w:p>
            <w:r>
              <w:rPr>
                <w:sz w:val="18"/>
              </w:rPr>
              <w:t>Wang Ayi, 60yo retired Chinese teacher, worn handwritten notebook in hand, leading Lin Wei through apartment building corridor, plastic bag of vegetables, warm natural window light, sense of grassroots care, photorealistic base with Chinese ink wash aesthetic, 16:9</w:t>
            </w:r>
          </w:p>
        </w:tc>
      </w:tr>
      <w:tr>
        <w:tc>
          <w:tcPr>
            <w:tcW w:type="dxa" w:w="4320"/>
          </w:tcPr>
          <w:p>
            <w:r>
              <w:rPr>
                <w:sz w:val="18"/>
              </w:rPr>
              <w:t>**负面Prompt**</w:t>
            </w:r>
          </w:p>
        </w:tc>
        <w:tc>
          <w:tcPr>
            <w:tcW w:type="dxa" w:w="4320"/>
          </w:tcPr>
          <w:p>
            <w:r>
              <w:rPr>
                <w:sz w:val="18"/>
              </w:rPr>
              <w:t>dark, dramatic, empty corridor, anime</w:t>
            </w:r>
          </w:p>
        </w:tc>
      </w:tr>
      <w:tr>
        <w:tc>
          <w:tcPr>
            <w:tcW w:type="dxa" w:w="4320"/>
          </w:tcPr>
          <w:p>
            <w:r>
              <w:rPr>
                <w:sz w:val="18"/>
              </w:rPr>
              <w:t>**角色IP-Adapter**</w:t>
            </w:r>
          </w:p>
        </w:tc>
        <w:tc>
          <w:tcPr>
            <w:tcW w:type="dxa" w:w="4320"/>
          </w:tcPr>
          <w:p>
            <w:r>
              <w:rPr>
                <w:sz w:val="18"/>
              </w:rPr>
              <w:t>`ASSETS/CHARACTERS/王阿姨/`, `ASSETS/CHARACTERS/林薇/`</w:t>
            </w:r>
          </w:p>
        </w:tc>
      </w:tr>
    </w:tbl>
    <w:p/>
    <w:p>
      <w:pPr>
        <w:pStyle w:val="Heading3"/>
      </w:pPr>
      <w:r>
        <w:t>S04 — 老张坐在台阶上</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被困/羞愧</w:t>
            </w:r>
          </w:p>
        </w:tc>
      </w:tr>
      <w:tr>
        <w:tc>
          <w:tcPr>
            <w:tcW w:type="dxa" w:w="4320"/>
          </w:tcPr>
          <w:p>
            <w:r>
              <w:rPr>
                <w:sz w:val="18"/>
              </w:rPr>
              <w:t>**核心主体**</w:t>
            </w:r>
          </w:p>
        </w:tc>
        <w:tc>
          <w:tcPr>
            <w:tcW w:type="dxa" w:w="4320"/>
          </w:tcPr>
          <w:p>
            <w:r>
              <w:rPr>
                <w:sz w:val="18"/>
              </w:rPr>
              <w:t>老张，50岁，做了十五年电工，坐在走廊台阶上，手里捏着没开的矿泉水</w:t>
            </w:r>
          </w:p>
        </w:tc>
      </w:tr>
      <w:tr>
        <w:tc>
          <w:tcPr>
            <w:tcW w:type="dxa" w:w="4320"/>
          </w:tcPr>
          <w:p>
            <w:r>
              <w:rPr>
                <w:sz w:val="18"/>
              </w:rPr>
              <w:t>**角色出场**</w:t>
            </w:r>
          </w:p>
        </w:tc>
        <w:tc>
          <w:tcPr>
            <w:tcW w:type="dxa" w:w="4320"/>
          </w:tcPr>
          <w:p>
            <w:r>
              <w:rPr>
                <w:sz w:val="18"/>
              </w:rPr>
              <w:t>老张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近景；台阶；矿泉水瓶未开；低头；十五年电工学Python垫底</w:t>
            </w:r>
          </w:p>
        </w:tc>
      </w:tr>
      <w:tr>
        <w:tc>
          <w:tcPr>
            <w:tcW w:type="dxa" w:w="4320"/>
          </w:tcPr>
          <w:p>
            <w:r>
              <w:rPr>
                <w:sz w:val="18"/>
              </w:rPr>
              <w:t>**参考Prompt**</w:t>
            </w:r>
          </w:p>
        </w:tc>
        <w:tc>
          <w:tcPr>
            <w:tcW w:type="dxa" w:w="4320"/>
          </w:tcPr>
          <w:p>
            <w:r>
              <w:rPr>
                <w:sz w:val="18"/>
              </w:rPr>
              <w:t>Lao Zhang, 50yo Chinese man, sitting on apartment building steps, holding unopened water bottle, head bowed, 15 years as electrician learning Python but failing tests, warm afternoon light, sense of shame and stuckness, photorealistic base with Chinese ink wash aesthetic, 16:9</w:t>
            </w:r>
          </w:p>
        </w:tc>
      </w:tr>
      <w:tr>
        <w:tc>
          <w:tcPr>
            <w:tcW w:type="dxa" w:w="4320"/>
          </w:tcPr>
          <w:p>
            <w:r>
              <w:rPr>
                <w:sz w:val="18"/>
              </w:rPr>
              <w:t>**负面Prompt**</w:t>
            </w:r>
          </w:p>
        </w:tc>
        <w:tc>
          <w:tcPr>
            <w:tcW w:type="dxa" w:w="4320"/>
          </w:tcPr>
          <w:p>
            <w:r>
              <w:rPr>
                <w:sz w:val="18"/>
              </w:rPr>
              <w:t>smiling, bright, confident, young, anime</w:t>
            </w:r>
          </w:p>
        </w:tc>
      </w:tr>
      <w:tr>
        <w:tc>
          <w:tcPr>
            <w:tcW w:type="dxa" w:w="4320"/>
          </w:tcPr>
          <w:p>
            <w:r>
              <w:rPr>
                <w:sz w:val="18"/>
              </w:rPr>
              <w:t>**角色IP-Adapter**</w:t>
            </w:r>
          </w:p>
        </w:tc>
        <w:tc>
          <w:tcPr>
            <w:tcW w:type="dxa" w:w="4320"/>
          </w:tcPr>
          <w:p>
            <w:r>
              <w:rPr>
                <w:sz w:val="18"/>
              </w:rPr>
              <w:t>`ASSETS/CHARACTERS/老张/`</w:t>
            </w:r>
          </w:p>
        </w:tc>
      </w:tr>
    </w:tbl>
    <w:p/>
    <w:p>
      <w:pPr>
        <w:pStyle w:val="Heading3"/>
      </w:pPr>
      <w:r>
        <w:t>S05 — 迈克视频电话·旧金山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自由/负担</w:t>
            </w:r>
          </w:p>
        </w:tc>
      </w:tr>
      <w:tr>
        <w:tc>
          <w:tcPr>
            <w:tcW w:type="dxa" w:w="4320"/>
          </w:tcPr>
          <w:p>
            <w:r>
              <w:rPr>
                <w:sz w:val="18"/>
              </w:rPr>
              <w:t>**核心主体**</w:t>
            </w:r>
          </w:p>
        </w:tc>
        <w:tc>
          <w:tcPr>
            <w:tcW w:type="dxa" w:w="4320"/>
          </w:tcPr>
          <w:p>
            <w:r>
              <w:rPr>
                <w:sz w:val="18"/>
              </w:rPr>
              <w:t>迈克视频电话，背景公寓东西收拾得整齐——一种让人不安的整齐</w:t>
            </w:r>
          </w:p>
        </w:tc>
      </w:tr>
      <w:tr>
        <w:tc>
          <w:tcPr>
            <w:tcW w:type="dxa" w:w="4320"/>
          </w:tcPr>
          <w:p>
            <w:r>
              <w:rPr>
                <w:sz w:val="18"/>
              </w:rPr>
              <w:t>**角色出场**</w:t>
            </w:r>
          </w:p>
        </w:tc>
        <w:tc>
          <w:tcPr>
            <w:tcW w:type="dxa" w:w="4320"/>
          </w:tcPr>
          <w:p>
            <w:r>
              <w:rPr>
                <w:sz w:val="18"/>
              </w:rPr>
              <w:t>迈克（屏幕中）</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屏幕视角；视频通话；旧金山公寓；过于整齐；自由时间的负担</w:t>
            </w:r>
          </w:p>
        </w:tc>
      </w:tr>
      <w:tr>
        <w:tc>
          <w:tcPr>
            <w:tcW w:type="dxa" w:w="4320"/>
          </w:tcPr>
          <w:p>
            <w:r>
              <w:rPr>
                <w:sz w:val="18"/>
              </w:rPr>
              <w:t>**参考Prompt**</w:t>
            </w:r>
          </w:p>
        </w:tc>
        <w:tc>
          <w:tcPr>
            <w:tcW w:type="dxa" w:w="4320"/>
          </w:tcPr>
          <w:p>
            <w:r>
              <w:rPr>
                <w:sz w:val="18"/>
              </w:rPr>
              <w:t>Video call screen showing Mike in San Francisco apartment, background unsettlingly tidy and organized, warm but faded light, sense of freedom as burden, photorealistic base with Chinese ink wash aesthetic, 16:9</w:t>
            </w:r>
          </w:p>
        </w:tc>
      </w:tr>
      <w:tr>
        <w:tc>
          <w:tcPr>
            <w:tcW w:type="dxa" w:w="4320"/>
          </w:tcPr>
          <w:p>
            <w:r>
              <w:rPr>
                <w:sz w:val="18"/>
              </w:rPr>
              <w:t>**负面Prompt**</w:t>
            </w:r>
          </w:p>
        </w:tc>
        <w:tc>
          <w:tcPr>
            <w:tcW w:type="dxa" w:w="4320"/>
          </w:tcPr>
          <w:p>
            <w:r>
              <w:rPr>
                <w:sz w:val="18"/>
              </w:rPr>
              <w:t>messy room, bright cheerful, warm celebration, anime</w:t>
            </w:r>
          </w:p>
        </w:tc>
      </w:tr>
      <w:tr>
        <w:tc>
          <w:tcPr>
            <w:tcW w:type="dxa" w:w="4320"/>
          </w:tcPr>
          <w:p>
            <w:r>
              <w:rPr>
                <w:sz w:val="18"/>
              </w:rPr>
              <w:t>**角色IP-Adapter**</w:t>
            </w:r>
          </w:p>
        </w:tc>
        <w:tc>
          <w:tcPr>
            <w:tcW w:type="dxa" w:w="4320"/>
          </w:tcPr>
          <w:p>
            <w:r>
              <w:rPr>
                <w:sz w:val="18"/>
              </w:rPr>
              <w:t>`ASSETS/CHARACTERS/迈克/`</w:t>
            </w:r>
          </w:p>
        </w:tc>
      </w:tr>
    </w:tbl>
    <w:p/>
    <w:p>
      <w:pPr>
        <w:pStyle w:val="Heading3"/>
      </w:pPr>
      <w:r>
        <w:t>S06 — 三个月后·王阿姨翻笔记本</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好转/出门</w:t>
            </w:r>
          </w:p>
        </w:tc>
      </w:tr>
      <w:tr>
        <w:tc>
          <w:tcPr>
            <w:tcW w:type="dxa" w:w="4320"/>
          </w:tcPr>
          <w:p>
            <w:r>
              <w:rPr>
                <w:sz w:val="18"/>
              </w:rPr>
              <w:t>**核心主体**</w:t>
            </w:r>
          </w:p>
        </w:tc>
        <w:tc>
          <w:tcPr>
            <w:tcW w:type="dxa" w:w="4320"/>
          </w:tcPr>
          <w:p>
            <w:r>
              <w:rPr>
                <w:sz w:val="18"/>
              </w:rPr>
              <w:t>王阿姨在门口翻笔记本，"好多了。帮李奶奶修了灯，教年轻人用电脑。"</w:t>
            </w:r>
          </w:p>
        </w:tc>
      </w:tr>
      <w:tr>
        <w:tc>
          <w:tcPr>
            <w:tcW w:type="dxa" w:w="4320"/>
          </w:tcPr>
          <w:p>
            <w:r>
              <w:rPr>
                <w:sz w:val="18"/>
              </w:rPr>
              <w:t>**角色出场**</w:t>
            </w:r>
          </w:p>
        </w:tc>
        <w:tc>
          <w:tcPr>
            <w:tcW w:type="dxa" w:w="4320"/>
          </w:tcPr>
          <w:p>
            <w:r>
              <w:rPr>
                <w:sz w:val="18"/>
              </w:rPr>
              <w:t>王阿姨、林薇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中景；社区服务中心门口；磨损笔记本；好转的数据；没有正式工作但出门了</w:t>
            </w:r>
          </w:p>
        </w:tc>
      </w:tr>
      <w:tr>
        <w:tc>
          <w:tcPr>
            <w:tcW w:type="dxa" w:w="4320"/>
          </w:tcPr>
          <w:p>
            <w:r>
              <w:rPr>
                <w:sz w:val="18"/>
              </w:rPr>
              <w:t>**参考Prompt**</w:t>
            </w:r>
          </w:p>
        </w:tc>
        <w:tc>
          <w:tcPr>
            <w:tcW w:type="dxa" w:w="4320"/>
          </w:tcPr>
          <w:p>
            <w:r>
              <w:rPr>
                <w:sz w:val="18"/>
              </w:rPr>
              <w:t>Wang Ayi at community center entrance, flipping through worn notebook, Lin Wei listening, warm ordinary light, sense of gradual improvement without formal employment, photorealistic base with Chinese ink wash aesthetic, 16:9</w:t>
            </w:r>
          </w:p>
        </w:tc>
      </w:tr>
      <w:tr>
        <w:tc>
          <w:tcPr>
            <w:tcW w:type="dxa" w:w="4320"/>
          </w:tcPr>
          <w:p>
            <w:r>
              <w:rPr>
                <w:sz w:val="18"/>
              </w:rPr>
              <w:t>**负面Prompt**</w:t>
            </w:r>
          </w:p>
        </w:tc>
        <w:tc>
          <w:tcPr>
            <w:tcW w:type="dxa" w:w="4320"/>
          </w:tcPr>
          <w:p>
            <w:r>
              <w:rPr>
                <w:sz w:val="18"/>
              </w:rPr>
              <w:t>dark, dramatic, empty, anime</w:t>
            </w:r>
          </w:p>
        </w:tc>
      </w:tr>
      <w:tr>
        <w:tc>
          <w:tcPr>
            <w:tcW w:type="dxa" w:w="4320"/>
          </w:tcPr>
          <w:p>
            <w:r>
              <w:rPr>
                <w:sz w:val="18"/>
              </w:rPr>
              <w:t>**角色IP-Adapter**</w:t>
            </w:r>
          </w:p>
        </w:tc>
        <w:tc>
          <w:tcPr>
            <w:tcW w:type="dxa" w:w="4320"/>
          </w:tcPr>
          <w:p>
            <w:r>
              <w:rPr>
                <w:sz w:val="18"/>
              </w:rPr>
              <w:t>`ASSETS/CHARACTERS/王阿姨/`, `ASSETS/CHARACTERS/林薇/`</w:t>
            </w:r>
          </w:p>
        </w:tc>
      </w:tr>
    </w:tbl>
    <w:p/>
    <w:p>
      <w:pPr>
        <w:pStyle w:val="Heading3"/>
      </w:pPr>
      <w:r>
        <w:t>S07 — "他出门了""</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比经济指标更重要</w:t>
            </w:r>
          </w:p>
        </w:tc>
      </w:tr>
      <w:tr>
        <w:tc>
          <w:tcPr>
            <w:tcW w:type="dxa" w:w="4320"/>
          </w:tcPr>
          <w:p>
            <w:r>
              <w:rPr>
                <w:sz w:val="18"/>
              </w:rPr>
              <w:t>**核心主体**</w:t>
            </w:r>
          </w:p>
        </w:tc>
        <w:tc>
          <w:tcPr>
            <w:tcW w:type="dxa" w:w="4320"/>
          </w:tcPr>
          <w:p>
            <w:r>
              <w:rPr>
                <w:sz w:val="18"/>
              </w:rPr>
              <w:t>林薇问"他找到工作了？"王阿姨："没有正式的。但他出门了。"</w:t>
            </w:r>
          </w:p>
        </w:tc>
      </w:tr>
      <w:tr>
        <w:tc>
          <w:tcPr>
            <w:tcW w:type="dxa" w:w="4320"/>
          </w:tcPr>
          <w:p>
            <w:r>
              <w:rPr>
                <w:sz w:val="18"/>
              </w:rPr>
              <w:t>**角色出场**</w:t>
            </w:r>
          </w:p>
        </w:tc>
        <w:tc>
          <w:tcPr>
            <w:tcW w:type="dxa" w:w="4320"/>
          </w:tcPr>
          <w:p>
            <w:r>
              <w:rPr>
                <w:sz w:val="18"/>
              </w:rPr>
              <w:t>王阿姨、林薇</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近景；两人对话；出门比工作更重要；日常；温暖</w:t>
            </w:r>
          </w:p>
        </w:tc>
      </w:tr>
      <w:tr>
        <w:tc>
          <w:tcPr>
            <w:tcW w:type="dxa" w:w="4320"/>
          </w:tcPr>
          <w:p>
            <w:r>
              <w:rPr>
                <w:sz w:val="18"/>
              </w:rPr>
              <w:t>**参考Prompt**</w:t>
            </w:r>
          </w:p>
        </w:tc>
        <w:tc>
          <w:tcPr>
            <w:tcW w:type="dxa" w:w="4320"/>
          </w:tcPr>
          <w:p>
            <w:r>
              <w:rPr>
                <w:sz w:val="18"/>
              </w:rPr>
              <w:t>Wang Ayi and Lin Wei in conversation, Wang Ayi saying "没有正式的。但他出门了。", warm community center light, sense of meaningful metric beyond employment, photorealistic base with Chinese ink wash aesthetic, 16:9</w:t>
            </w:r>
          </w:p>
        </w:tc>
      </w:tr>
      <w:tr>
        <w:tc>
          <w:tcPr>
            <w:tcW w:type="dxa" w:w="4320"/>
          </w:tcPr>
          <w:p>
            <w:r>
              <w:rPr>
                <w:sz w:val="18"/>
              </w:rPr>
              <w:t>**负面Prompt**</w:t>
            </w:r>
          </w:p>
        </w:tc>
        <w:tc>
          <w:tcPr>
            <w:tcW w:type="dxa" w:w="4320"/>
          </w:tcPr>
          <w:p>
            <w:r>
              <w:rPr>
                <w:sz w:val="18"/>
              </w:rPr>
              <w:t>dark, dramatic, empty, anime</w:t>
            </w:r>
          </w:p>
        </w:tc>
      </w:tr>
      <w:tr>
        <w:tc>
          <w:tcPr>
            <w:tcW w:type="dxa" w:w="4320"/>
          </w:tcPr>
          <w:p>
            <w:r>
              <w:rPr>
                <w:sz w:val="18"/>
              </w:rPr>
              <w:t>**角色IP-Adapter**</w:t>
            </w:r>
          </w:p>
        </w:tc>
        <w:tc>
          <w:tcPr>
            <w:tcW w:type="dxa" w:w="4320"/>
          </w:tcPr>
          <w:p>
            <w:r>
              <w:rPr>
                <w:sz w:val="18"/>
              </w:rPr>
              <w:t>`ASSETS/CHARACTERS/王阿姨/`, `ASSETS/CHARACTERS/林薇/`</w:t>
            </w:r>
          </w:p>
        </w:tc>
      </w:tr>
    </w:tbl>
    <w:p/>
    <w:p>
      <w:pPr>
        <w:pStyle w:val="Heading3"/>
      </w:pPr>
      <w:r>
        <w:t>S08 — 李师傅和老张·路灯下学手机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缓慢/共同</w:t>
            </w:r>
          </w:p>
        </w:tc>
      </w:tr>
      <w:tr>
        <w:tc>
          <w:tcPr>
            <w:tcW w:type="dxa" w:w="4320"/>
          </w:tcPr>
          <w:p>
            <w:r>
              <w:rPr>
                <w:sz w:val="18"/>
              </w:rPr>
              <w:t>**核心主体**</w:t>
            </w:r>
          </w:p>
        </w:tc>
        <w:tc>
          <w:tcPr>
            <w:tcW w:type="dxa" w:w="4320"/>
          </w:tcPr>
          <w:p>
            <w:r>
              <w:rPr>
                <w:sz w:val="18"/>
              </w:rPr>
              <w:t>路边台阶上，李师傅和老张坐在一起，都拿着手机，屏幕上是同一个培训APP</w:t>
            </w:r>
          </w:p>
        </w:tc>
      </w:tr>
      <w:tr>
        <w:tc>
          <w:tcPr>
            <w:tcW w:type="dxa" w:w="4320"/>
          </w:tcPr>
          <w:p>
            <w:r>
              <w:rPr>
                <w:sz w:val="18"/>
              </w:rPr>
              <w:t>**角色出场**</w:t>
            </w:r>
          </w:p>
        </w:tc>
        <w:tc>
          <w:tcPr>
            <w:tcW w:type="dxa" w:w="4320"/>
          </w:tcPr>
          <w:p>
            <w:r>
              <w:rPr>
                <w:sz w:val="18"/>
              </w:rPr>
              <w:t>李师傅、老张</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远景→中景；路灯；影子拉长；两个中年人；同一APP；缓慢学习</w:t>
            </w:r>
          </w:p>
        </w:tc>
      </w:tr>
      <w:tr>
        <w:tc>
          <w:tcPr>
            <w:tcW w:type="dxa" w:w="4320"/>
          </w:tcPr>
          <w:p>
            <w:r>
              <w:rPr>
                <w:sz w:val="18"/>
              </w:rPr>
              <w:t>**参考Prompt**</w:t>
            </w:r>
          </w:p>
        </w:tc>
        <w:tc>
          <w:tcPr>
            <w:tcW w:type="dxa" w:w="4320"/>
          </w:tcPr>
          <w:p>
            <w:r>
              <w:rPr>
                <w:sz w:val="18"/>
              </w:rPr>
              <w:t>Two middle-aged Chinese men sitting on curb under street lamp, both holding smartphones with same training app, long shadows on ground, warm yellow street light, slow shared learning, sense of quiet dignity, photorealistic base with Chinese ink wash aesthetic, 16:9</w:t>
            </w:r>
          </w:p>
        </w:tc>
      </w:tr>
      <w:tr>
        <w:tc>
          <w:tcPr>
            <w:tcW w:type="dxa" w:w="4320"/>
          </w:tcPr>
          <w:p>
            <w:r>
              <w:rPr>
                <w:sz w:val="18"/>
              </w:rPr>
              <w:t>**负面Prompt**</w:t>
            </w:r>
          </w:p>
        </w:tc>
        <w:tc>
          <w:tcPr>
            <w:tcW w:type="dxa" w:w="4320"/>
          </w:tcPr>
          <w:p>
            <w:r>
              <w:rPr>
                <w:sz w:val="18"/>
              </w:rPr>
              <w:t>bright daylight, fast pace, young people, smiling celebration, anime</w:t>
            </w:r>
          </w:p>
        </w:tc>
      </w:tr>
      <w:tr>
        <w:tc>
          <w:tcPr>
            <w:tcW w:type="dxa" w:w="4320"/>
          </w:tcPr>
          <w:p>
            <w:r>
              <w:rPr>
                <w:sz w:val="18"/>
              </w:rPr>
              <w:t>**角色IP-Adapter**</w:t>
            </w:r>
          </w:p>
        </w:tc>
        <w:tc>
          <w:tcPr>
            <w:tcW w:type="dxa" w:w="4320"/>
          </w:tcPr>
          <w:p>
            <w:r>
              <w:rPr>
                <w:sz w:val="18"/>
              </w:rPr>
              <w:t>`ASSETS/CHARACTERS/李师傅/`, `ASSETS/CHARACTERS/老张/`</w:t>
            </w:r>
          </w:p>
        </w:tc>
      </w:tr>
    </w:tbl>
    <w:p/>
    <w:p>
      <w:pPr>
        <w:pStyle w:val="Heading3"/>
      </w:pPr>
      <w:r>
        <w:t>S09 — "参与的参"</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字/缓慢</w:t>
            </w:r>
          </w:p>
        </w:tc>
      </w:tr>
      <w:tr>
        <w:tc>
          <w:tcPr>
            <w:tcW w:type="dxa" w:w="4320"/>
          </w:tcPr>
          <w:p>
            <w:r>
              <w:rPr>
                <w:sz w:val="18"/>
              </w:rPr>
              <w:t>**核心主体**</w:t>
            </w:r>
          </w:p>
        </w:tc>
        <w:tc>
          <w:tcPr>
            <w:tcW w:type="dxa" w:w="4320"/>
          </w:tcPr>
          <w:p>
            <w:r>
              <w:rPr>
                <w:sz w:val="18"/>
              </w:rPr>
              <w:t>手机屏幕特写："参与"——老张指着屏幕教李师傅</w:t>
            </w:r>
          </w:p>
        </w:tc>
      </w:tr>
      <w:tr>
        <w:tc>
          <w:tcPr>
            <w:tcW w:type="dxa" w:w="4320"/>
          </w:tcPr>
          <w:p>
            <w:r>
              <w:rPr>
                <w:sz w:val="18"/>
              </w:rPr>
              <w:t>**角色出场**</w:t>
            </w:r>
          </w:p>
        </w:tc>
        <w:tc>
          <w:tcPr>
            <w:tcW w:type="dxa" w:w="4320"/>
          </w:tcPr>
          <w:p>
            <w:r>
              <w:rPr>
                <w:sz w:val="18"/>
              </w:rPr>
              <w:t>李师傅、老张（手/手机）</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特写；手机屏幕；培训APP；手指指字；缓慢认字</w:t>
            </w:r>
          </w:p>
        </w:tc>
      </w:tr>
      <w:tr>
        <w:tc>
          <w:tcPr>
            <w:tcW w:type="dxa" w:w="4320"/>
          </w:tcPr>
          <w:p>
            <w:r>
              <w:rPr>
                <w:sz w:val="18"/>
              </w:rPr>
              <w:t>**参考Prompt**</w:t>
            </w:r>
          </w:p>
        </w:tc>
        <w:tc>
          <w:tcPr>
            <w:tcW w:type="dxa" w:w="4320"/>
          </w:tcPr>
          <w:p>
            <w:r>
              <w:rPr>
                <w:sz w:val="18"/>
              </w:rPr>
              <w:t>Smartphone screen close-up showing Chinese learning app with word "参与", finger pointing at character, warm street lamp glow, sense of slow deliberate learning, photorealistic, 16:9</w:t>
            </w:r>
          </w:p>
        </w:tc>
      </w:tr>
      <w:tr>
        <w:tc>
          <w:tcPr>
            <w:tcW w:type="dxa" w:w="4320"/>
          </w:tcPr>
          <w:p>
            <w:r>
              <w:rPr>
                <w:sz w:val="18"/>
              </w:rPr>
              <w:t>**负面Prompt**</w:t>
            </w:r>
          </w:p>
        </w:tc>
        <w:tc>
          <w:tcPr>
            <w:tcW w:type="dxa" w:w="4320"/>
          </w:tcPr>
          <w:p>
            <w:r>
              <w:rPr>
                <w:sz w:val="18"/>
              </w:rPr>
              <w:t>bright screen, advanced content, young hands, anime</w:t>
            </w:r>
          </w:p>
        </w:tc>
      </w:tr>
      <w:tr>
        <w:tc>
          <w:tcPr>
            <w:tcW w:type="dxa" w:w="4320"/>
          </w:tcPr>
          <w:p>
            <w:r>
              <w:rPr>
                <w:sz w:val="18"/>
              </w:rPr>
              <w:t>**角色IP-Adapter**</w:t>
            </w:r>
          </w:p>
        </w:tc>
        <w:tc>
          <w:tcPr>
            <w:tcW w:type="dxa" w:w="4320"/>
          </w:tcPr>
          <w:p>
            <w:r>
              <w:rPr>
                <w:sz w:val="18"/>
              </w:rPr>
              <w:t>—</w:t>
            </w:r>
          </w:p>
        </w:tc>
      </w:tr>
    </w:tbl>
    <w:p/>
    <w:p>
      <w:pPr>
        <w:pStyle w:val="Heading3"/>
      </w:pPr>
      <w:r>
        <w:t>S10 — 路灯下影子·淡出</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T2I</w:t>
            </w:r>
          </w:p>
        </w:tc>
      </w:tr>
      <w:tr>
        <w:tc>
          <w:tcPr>
            <w:tcW w:type="dxa" w:w="4320"/>
          </w:tcPr>
          <w:p>
            <w:r>
              <w:rPr>
                <w:sz w:val="18"/>
              </w:rPr>
              <w:t>**情绪**</w:t>
            </w:r>
          </w:p>
        </w:tc>
        <w:tc>
          <w:tcPr>
            <w:tcW w:type="dxa" w:w="4320"/>
          </w:tcPr>
          <w:p>
            <w:r>
              <w:rPr>
                <w:sz w:val="18"/>
              </w:rPr>
              <w:t>继续/希望</w:t>
            </w:r>
          </w:p>
        </w:tc>
      </w:tr>
      <w:tr>
        <w:tc>
          <w:tcPr>
            <w:tcW w:type="dxa" w:w="4320"/>
          </w:tcPr>
          <w:p>
            <w:r>
              <w:rPr>
                <w:sz w:val="18"/>
              </w:rPr>
              <w:t>**核心主体**</w:t>
            </w:r>
          </w:p>
        </w:tc>
        <w:tc>
          <w:tcPr>
            <w:tcW w:type="dxa" w:w="4320"/>
          </w:tcPr>
          <w:p>
            <w:r>
              <w:rPr>
                <w:sz w:val="18"/>
              </w:rPr>
              <w:t>路灯下两个中年人凑着看同一部手机的影子，继续学，很慢</w:t>
            </w:r>
          </w:p>
        </w:tc>
      </w:tr>
      <w:tr>
        <w:tc>
          <w:tcPr>
            <w:tcW w:type="dxa" w:w="4320"/>
          </w:tcPr>
          <w:p>
            <w:r>
              <w:rPr>
                <w:sz w:val="18"/>
              </w:rPr>
              <w:t>**角色出场**</w:t>
            </w:r>
          </w:p>
        </w:tc>
        <w:tc>
          <w:tcPr>
            <w:tcW w:type="dxa" w:w="4320"/>
          </w:tcPr>
          <w:p>
            <w:r>
              <w:rPr>
                <w:sz w:val="18"/>
              </w:rPr>
              <w:t>李师傅、老张（影子）</w:t>
            </w:r>
          </w:p>
        </w:tc>
      </w:tr>
      <w:tr>
        <w:tc>
          <w:tcPr>
            <w:tcW w:type="dxa" w:w="4320"/>
          </w:tcPr>
          <w:p>
            <w:r>
              <w:rPr>
                <w:sz w:val="18"/>
              </w:rPr>
              <w:t>**尺寸**</w:t>
            </w:r>
          </w:p>
        </w:tc>
        <w:tc>
          <w:tcPr>
            <w:tcW w:type="dxa" w:w="4320"/>
          </w:tcPr>
          <w:p>
            <w:r>
              <w:rPr>
                <w:sz w:val="18"/>
              </w:rPr>
              <w:t>1280×720, 16:9</w:t>
            </w:r>
          </w:p>
        </w:tc>
      </w:tr>
      <w:tr>
        <w:tc>
          <w:tcPr>
            <w:tcW w:type="dxa" w:w="4320"/>
          </w:tcPr>
          <w:p>
            <w:r>
              <w:rPr>
                <w:sz w:val="18"/>
              </w:rPr>
              <w:t>**技术备注**</w:t>
            </w:r>
          </w:p>
        </w:tc>
        <w:tc>
          <w:tcPr>
            <w:tcW w:type="dxa" w:w="4320"/>
          </w:tcPr>
          <w:p>
            <w:r>
              <w:rPr>
                <w:sz w:val="18"/>
              </w:rPr>
              <w:t>远景；影子；路灯；继续；很慢；淡出收尾</w:t>
            </w:r>
          </w:p>
        </w:tc>
      </w:tr>
      <w:tr>
        <w:tc>
          <w:tcPr>
            <w:tcW w:type="dxa" w:w="4320"/>
          </w:tcPr>
          <w:p>
            <w:r>
              <w:rPr>
                <w:sz w:val="18"/>
              </w:rPr>
              <w:t>**参考Prompt**</w:t>
            </w:r>
          </w:p>
        </w:tc>
        <w:tc>
          <w:tcPr>
            <w:tcW w:type="dxa" w:w="4320"/>
          </w:tcPr>
          <w:p>
            <w:r>
              <w:rPr>
                <w:sz w:val="18"/>
              </w:rPr>
              <w:t>Wide shot of two men's silhouettes under street lamp, heads bent over shared phone, long shadows, warm yellow glow fading, sense of continuing slowly, photorealistic base with Chinese ink wash aesthetic, cinematic fade, 16:9</w:t>
            </w:r>
          </w:p>
        </w:tc>
      </w:tr>
      <w:tr>
        <w:tc>
          <w:tcPr>
            <w:tcW w:type="dxa" w:w="4320"/>
          </w:tcPr>
          <w:p>
            <w:r>
              <w:rPr>
                <w:sz w:val="18"/>
              </w:rPr>
              <w:t>**负面Prompt**</w:t>
            </w:r>
          </w:p>
        </w:tc>
        <w:tc>
          <w:tcPr>
            <w:tcW w:type="dxa" w:w="4320"/>
          </w:tcPr>
          <w:p>
            <w:r>
              <w:rPr>
                <w:sz w:val="18"/>
              </w:rPr>
              <w:t>bright daylight, fast, celebration, dramatic, anime</w:t>
            </w:r>
          </w:p>
        </w:tc>
      </w:tr>
      <w:tr>
        <w:tc>
          <w:tcPr>
            <w:tcW w:type="dxa" w:w="4320"/>
          </w:tcPr>
          <w:p>
            <w:r>
              <w:rPr>
                <w:sz w:val="18"/>
              </w:rPr>
              <w:t>**角色IP-Adapter**</w:t>
            </w:r>
          </w:p>
        </w:tc>
        <w:tc>
          <w:tcPr>
            <w:tcW w:type="dxa" w:w="4320"/>
          </w:tcPr>
          <w:p>
            <w:r>
              <w:rPr>
                <w:sz w:val="18"/>
              </w:rPr>
              <w:t>—</w:t>
            </w:r>
          </w:p>
        </w:tc>
      </w:tr>
    </w:tbl>
    <w:p/>
    <w:p>
      <w:pPr>
        <w:pStyle w:val="Heading2"/>
      </w:pPr>
      <w:r>
        <w:t>角色定妆需求清单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状态</w:t>
            </w:r>
          </w:p>
        </w:tc>
        <w:tc>
          <w:tcPr>
            <w:tcW w:type="dxa" w:w="2880"/>
          </w:tcPr>
          <w:p>
            <w:r>
              <w:rPr>
                <w:b/>
                <w:sz w:val="18"/>
              </w:rPr>
              <w:t>优先级</w:t>
            </w:r>
          </w:p>
        </w:tc>
      </w:tr>
      <w:tr>
        <w:tc>
          <w:tcPr>
            <w:tcW w:type="dxa" w:w="2880"/>
          </w:tcPr>
          <w:p>
            <w:r>
              <w:rPr>
                <w:sz w:val="18"/>
              </w:rPr>
              <w:t>李师傅</w:t>
            </w:r>
          </w:p>
        </w:tc>
        <w:tc>
          <w:tcPr>
            <w:tcW w:type="dxa" w:w="2880"/>
          </w:tcPr>
          <w:p>
            <w:r>
              <w:rPr>
                <w:sz w:val="18"/>
              </w:rPr>
              <w:t>✅</w:t>
            </w:r>
          </w:p>
        </w:tc>
        <w:tc>
          <w:tcPr>
            <w:tcW w:type="dxa" w:w="2880"/>
          </w:tcPr>
          <w:p>
            <w:r>
              <w:rPr>
                <w:sz w:val="18"/>
              </w:rPr>
              <w:t>已存在，需确认50岁保安造型</w:t>
            </w:r>
          </w:p>
        </w:tc>
      </w:tr>
      <w:tr>
        <w:tc>
          <w:tcPr>
            <w:tcW w:type="dxa" w:w="2880"/>
          </w:tcPr>
          <w:p>
            <w:r>
              <w:rPr>
                <w:sz w:val="18"/>
              </w:rPr>
              <w:t>王阿姨</w:t>
            </w:r>
          </w:p>
        </w:tc>
        <w:tc>
          <w:tcPr>
            <w:tcW w:type="dxa" w:w="2880"/>
          </w:tcPr>
          <w:p>
            <w:r>
              <w:rPr>
                <w:sz w:val="18"/>
              </w:rPr>
              <w:t>待建</w:t>
            </w:r>
          </w:p>
        </w:tc>
        <w:tc>
          <w:tcPr>
            <w:tcW w:type="dxa" w:w="2880"/>
          </w:tcPr>
          <w:p>
            <w:r>
              <w:rPr>
                <w:sz w:val="18"/>
              </w:rPr>
              <w:t>中 — 60岁退休教师，楼栋长，磨损笔记本</w:t>
            </w:r>
          </w:p>
        </w:tc>
      </w:tr>
      <w:tr>
        <w:tc>
          <w:tcPr>
            <w:tcW w:type="dxa" w:w="2880"/>
          </w:tcPr>
          <w:p>
            <w:r>
              <w:rPr>
                <w:sz w:val="18"/>
              </w:rPr>
              <w:t>老张</w:t>
            </w:r>
          </w:p>
        </w:tc>
        <w:tc>
          <w:tcPr>
            <w:tcW w:type="dxa" w:w="2880"/>
          </w:tcPr>
          <w:p>
            <w:r>
              <w:rPr>
                <w:sz w:val="18"/>
              </w:rPr>
              <w:t>待建</w:t>
            </w:r>
          </w:p>
        </w:tc>
        <w:tc>
          <w:tcPr>
            <w:tcW w:type="dxa" w:w="2880"/>
          </w:tcPr>
          <w:p>
            <w:r>
              <w:rPr>
                <w:sz w:val="18"/>
              </w:rPr>
              <w:t>中 — 50岁电工，学Python失败，羞愧</w:t>
            </w:r>
          </w:p>
        </w:tc>
      </w:tr>
      <w:tr>
        <w:tc>
          <w:tcPr>
            <w:tcW w:type="dxa" w:w="2880"/>
          </w:tcPr>
          <w:p>
            <w:r>
              <w:rPr>
                <w:sz w:val="18"/>
              </w:rPr>
              <w:t>林薇</w:t>
            </w:r>
          </w:p>
        </w:tc>
        <w:tc>
          <w:tcPr>
            <w:tcW w:type="dxa" w:w="2880"/>
          </w:tcPr>
          <w:p>
            <w:r>
              <w:rPr>
                <w:sz w:val="18"/>
              </w:rPr>
              <w:t>待建</w:t>
            </w:r>
          </w:p>
        </w:tc>
        <w:tc>
          <w:tcPr>
            <w:tcW w:type="dxa" w:w="2880"/>
          </w:tcPr>
          <w:p>
            <w:r>
              <w:rPr>
                <w:sz w:val="18"/>
              </w:rPr>
              <w:t>中 — 观察者</w:t>
            </w:r>
          </w:p>
        </w:tc>
      </w:tr>
      <w:tr>
        <w:tc>
          <w:tcPr>
            <w:tcW w:type="dxa" w:w="2880"/>
          </w:tcPr>
          <w:p>
            <w:r>
              <w:rPr>
                <w:sz w:val="18"/>
              </w:rPr>
              <w:t>迈克</w:t>
            </w:r>
          </w:p>
        </w:tc>
        <w:tc>
          <w:tcPr>
            <w:tcW w:type="dxa" w:w="2880"/>
          </w:tcPr>
          <w:p>
            <w:r>
              <w:rPr>
                <w:sz w:val="18"/>
              </w:rPr>
              <w:t>待建</w:t>
            </w:r>
          </w:p>
        </w:tc>
        <w:tc>
          <w:tcPr>
            <w:tcW w:type="dxa" w:w="2880"/>
          </w:tcPr>
          <w:p>
            <w:r>
              <w:rPr>
                <w:sz w:val="18"/>
              </w:rPr>
              <w:t>低 — 视频电话出现，旧金山，过于整齐的公寓</w:t>
            </w:r>
          </w:p>
        </w:tc>
      </w:tr>
    </w:tbl>
    <w:p/>
    <w:p>
      <w:pPr>
        <w:pStyle w:val="Heading2"/>
      </w:pPr>
      <w:r>
        <w:t>背景规格需求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场景</w:t>
            </w:r>
          </w:p>
        </w:tc>
        <w:tc>
          <w:tcPr>
            <w:tcW w:type="dxa" w:w="2880"/>
          </w:tcPr>
          <w:p>
            <w:r>
              <w:rPr>
                <w:b/>
                <w:sz w:val="18"/>
              </w:rPr>
              <w:t>状态</w:t>
            </w:r>
          </w:p>
        </w:tc>
        <w:tc>
          <w:tcPr>
            <w:tcW w:type="dxa" w:w="2880"/>
          </w:tcPr>
          <w:p>
            <w:r>
              <w:rPr>
                <w:b/>
                <w:sz w:val="18"/>
              </w:rPr>
              <w:t>说明</w:t>
            </w:r>
          </w:p>
        </w:tc>
      </w:tr>
      <w:tr>
        <w:tc>
          <w:tcPr>
            <w:tcW w:type="dxa" w:w="2880"/>
          </w:tcPr>
          <w:p>
            <w:r>
              <w:rPr>
                <w:sz w:val="18"/>
              </w:rPr>
              <w:t>上海社区服务中心</w:t>
            </w:r>
          </w:p>
        </w:tc>
        <w:tc>
          <w:tcPr>
            <w:tcW w:type="dxa" w:w="2880"/>
          </w:tcPr>
          <w:p>
            <w:r>
              <w:rPr>
                <w:sz w:val="18"/>
              </w:rPr>
              <w:t>待建</w:t>
            </w:r>
          </w:p>
        </w:tc>
        <w:tc>
          <w:tcPr>
            <w:tcW w:type="dxa" w:w="2880"/>
          </w:tcPr>
          <w:p>
            <w:r>
              <w:rPr>
                <w:sz w:val="18"/>
              </w:rPr>
              <w:t>日常场景，可与37集其他场景共用</w:t>
            </w:r>
          </w:p>
        </w:tc>
      </w:tr>
      <w:tr>
        <w:tc>
          <w:tcPr>
            <w:tcW w:type="dxa" w:w="2880"/>
          </w:tcPr>
          <w:p>
            <w:r>
              <w:rPr>
                <w:sz w:val="18"/>
              </w:rPr>
              <w:t>老旧楼道</w:t>
            </w:r>
          </w:p>
        </w:tc>
        <w:tc>
          <w:tcPr>
            <w:tcW w:type="dxa" w:w="2880"/>
          </w:tcPr>
          <w:p>
            <w:r>
              <w:rPr>
                <w:sz w:val="18"/>
              </w:rPr>
              <w:t>待建</w:t>
            </w:r>
          </w:p>
        </w:tc>
        <w:tc>
          <w:tcPr>
            <w:tcW w:type="dxa" w:w="2880"/>
          </w:tcPr>
          <w:p>
            <w:r>
              <w:rPr>
                <w:sz w:val="18"/>
              </w:rPr>
              <w:t>走廊台阶，自然窗光</w:t>
            </w:r>
          </w:p>
        </w:tc>
      </w:tr>
      <w:tr>
        <w:tc>
          <w:tcPr>
            <w:tcW w:type="dxa" w:w="2880"/>
          </w:tcPr>
          <w:p>
            <w:r>
              <w:rPr>
                <w:sz w:val="18"/>
              </w:rPr>
              <w:t>旧金山公寓（视频）</w:t>
            </w:r>
          </w:p>
        </w:tc>
        <w:tc>
          <w:tcPr>
            <w:tcW w:type="dxa" w:w="2880"/>
          </w:tcPr>
          <w:p>
            <w:r>
              <w:rPr>
                <w:sz w:val="18"/>
              </w:rPr>
              <w:t>待建</w:t>
            </w:r>
          </w:p>
        </w:tc>
        <w:tc>
          <w:tcPr>
            <w:tcW w:type="dxa" w:w="2880"/>
          </w:tcPr>
          <w:p>
            <w:r>
              <w:rPr>
                <w:sz w:val="18"/>
              </w:rPr>
              <w:t>过于整齐，不安感</w:t>
            </w:r>
          </w:p>
        </w:tc>
      </w:tr>
      <w:tr>
        <w:tc>
          <w:tcPr>
            <w:tcW w:type="dxa" w:w="2880"/>
          </w:tcPr>
          <w:p>
            <w:r>
              <w:rPr>
                <w:sz w:val="18"/>
              </w:rPr>
              <w:t>路边台阶夜景</w:t>
            </w:r>
          </w:p>
        </w:tc>
        <w:tc>
          <w:tcPr>
            <w:tcW w:type="dxa" w:w="2880"/>
          </w:tcPr>
          <w:p>
            <w:r>
              <w:rPr>
                <w:sz w:val="18"/>
              </w:rPr>
              <w:t>待建</w:t>
            </w:r>
          </w:p>
        </w:tc>
        <w:tc>
          <w:tcPr>
            <w:tcW w:type="dxa" w:w="2880"/>
          </w:tcPr>
          <w:p>
            <w:r>
              <w:rPr>
                <w:sz w:val="18"/>
              </w:rPr>
              <w:t>路灯，两个中年人的影子</w:t>
            </w:r>
          </w:p>
        </w:tc>
      </w:tr>
    </w:tbl>
    <w:p/>
    <w:p>
      <w:pPr>
        <w:pStyle w:val="Heading2"/>
      </w:pPr>
      <w:r>
        <w:t>视觉一致性备忘</w:t>
      </w:r>
    </w:p>
    <w:p>
      <w:pPr>
        <w:pStyle w:val="ListBullet"/>
      </w:pPr>
      <w:r>
        <w:t>**慢**: 本集节奏极慢，所有动作都是日常的、缓慢的</w:t>
      </w:r>
    </w:p>
    <w:p>
      <w:pPr>
        <w:pStyle w:val="ListBullet"/>
      </w:pPr>
      <w:r>
        <w:t>**影子**: S08/S10路灯下的影子是核心视觉符号，比人脸更重要</w:t>
      </w:r>
    </w:p>
    <w:p>
      <w:pPr>
        <w:pStyle w:val="ListBullet"/>
      </w:pPr>
      <w:r>
        <w:t>**"出门了"**: 比任何经济数据都重要的指标，S07是情感高点</w:t>
      </w:r>
    </w:p>
    <w:p>
      <w:pPr>
        <w:pStyle w:val="ListBullet"/>
      </w:pPr>
      <w:r>
        <w:t>**工牌**: 李师傅脖子上还挂着的"保安部"工牌，是身份失落与过渡的象征</w:t>
      </w:r>
    </w:p>
    <w:p>
      <w:pPr>
        <w:pStyle w:val="ListBullet"/>
      </w:pPr>
      <w:r>
        <w:t>**矿泉水瓶**: S04老张捏着没开的矿泉水，是焦虑的物化</w:t>
      </w:r>
    </w:p>
    <w:p>
      <w:pPr>
        <w:pStyle w:val="ListBullet"/>
      </w:pPr>
      <w:r>
        <w:t>**水墨适配**: 社区日常场景天然适配水墨质感，路灯夜景尤为适合淡墨渲染</w:t>
      </w:r>
    </w:p>
    <w:p>
      <w:r>
        <w:br w:type="page"/>
      </w:r>
    </w:p>
    <w:p>
      <w:pPr>
        <w:pStyle w:val="Heading2"/>
      </w:pPr>
      <w:r>
        <w:t>39_空气</w:t>
      </w:r>
    </w:p>
    <w:p>
      <w:r>
        <w:t># 第39集《空气》— T2I SHOT_SPECS</w:t>
      </w:r>
    </w:p>
    <w:p>
      <w:r>
        <w:rPr>
          <w:i/>
          <w:color w:val="666666"/>
        </w:rPr>
        <w:t>**场景数**：3 | **镜头数**：7 | **预估时长**：4-5分钟   **参考分镜**：`SCENES/39_空气.md`   **风格锚点**：`ASSETS/视觉总纲.md` — 章节色 `#B8860B`（暗金/银杏黄）</w:t>
      </w:r>
    </w:p>
    <w:p/>
    <w:p>
      <w:pPr>
        <w:pStyle w:val="Heading2"/>
      </w:pPr>
      <w:r>
        <w:t>场景1：认知贫困线 — "我不知道什么叫认知活跃度"</w:t>
      </w:r>
    </w:p>
    <w:p>
      <w:r>
        <w:rPr>
          <w:i/>
          <w:color w:val="666666"/>
        </w:rPr>
        <w:t>**场景编号**：SC-39-01   **情绪基调**：系统性的冰冷 + 个体的茫然   **环境**：北京社区服务中心，2033年10月，阴天   **时间**：日间</w:t>
      </w:r>
    </w:p>
    <w:p>
      <w:pPr>
        <w:pStyle w:val="Heading3"/>
      </w:pPr>
      <w:r>
        <w:t>SHOT-39-01</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39.1</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茫然、被系统判定后的"看不懂"</w:t>
            </w:r>
          </w:p>
        </w:tc>
      </w:tr>
      <w:tr>
        <w:tc>
          <w:tcPr>
            <w:tcW w:type="dxa" w:w="4320"/>
          </w:tcPr>
          <w:p>
            <w:r>
              <w:rPr>
                <w:sz w:val="18"/>
              </w:rPr>
              <w:t>**核心主体/意象**</w:t>
            </w:r>
          </w:p>
        </w:tc>
        <w:tc>
          <w:tcPr>
            <w:tcW w:type="dxa" w:w="4320"/>
          </w:tcPr>
          <w:p>
            <w:r>
              <w:rPr>
                <w:sz w:val="18"/>
              </w:rPr>
              <w:t>李师傅坐在社区服务中心台阶上，看手机。手机屏幕上是"全民认知服务"APP</w:t>
            </w:r>
          </w:p>
        </w:tc>
      </w:tr>
      <w:tr>
        <w:tc>
          <w:tcPr>
            <w:tcW w:type="dxa" w:w="4320"/>
          </w:tcPr>
          <w:p>
            <w:r>
              <w:rPr>
                <w:sz w:val="18"/>
              </w:rPr>
              <w:t>**角色出场**</w:t>
            </w:r>
          </w:p>
        </w:tc>
        <w:tc>
          <w:tcPr>
            <w:tcW w:type="dxa" w:w="4320"/>
          </w:tcPr>
          <w:p>
            <w:r>
              <w:rPr>
                <w:sz w:val="18"/>
              </w:rPr>
              <w:t>李师傅（52岁，前商场保安，藏青旧夹克+灰蓝工装裤）</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角色IP-Adapter：`李师傅/01_看手机`。镜头略带俯角，强调人物在庞大系统建筑前的微小。字幕："全民基本认知服务——免费的，像空气一样。" 不画字幕，预留字幕安全区（底部15%）。</w:t>
            </w:r>
          </w:p>
        </w:tc>
      </w:tr>
    </w:tbl>
    <w:p>
      <w:r>
        <w:t>参考Prompt</w:t>
      </w:r>
    </w:p>
    <w:p>
      <w:pPr>
        <w:ind w:left="567"/>
      </w:pPr>
      <w:r>
        <w:rPr>
          <w:rFonts w:ascii="Courier New" w:hAnsi="Courier New"/>
          <w:color w:val="333333"/>
          <w:sz w:val="18"/>
        </w:rPr>
        <w:t>A 52-year-old Chinese man, former security guard, unemployed,</w:t>
        <w:br/>
        <w:t>round-square face, slightly wide jaw, graying hair—50% grey, temples nearly white,</w:t>
        <w:br/>
        <w:t>yellowish complexion from years of night shifts, stocky build,</w:t>
        <w:br/>
        <w:t>sitting on concrete steps outside a community service center in Beijing,</w:t>
        <w:br/>
        <w:t>looking down at smartphone screen, cold white screen light casting on his face,</w:t>
        <w:br/>
        <w:t>expression: bewildered—not angry, not sad—simply doesn't understand what the system wants,</w:t>
        <w:br/>
        <w:t>wearing dark navy blue old jacket (zipper style, faded left shoulder), grey-blue work pants,</w:t>
        <w:br/>
        <w:t>thick stubby fingers with slightly swollen joints,</w:t>
        <w:br/>
        <w:t>overcast October daylight, grey ambient tone,</w:t>
        <w:br/>
        <w:t>semi-realistic ink wash style, photorealistic base with Chinese ink aesthetic,</w:t>
        <w:br/>
        <w:t>warm grey base tone—焦墨 layering for depth,</w:t>
        <w:br/>
        <w:t>cold screen light contrasting with warm skin,</w:t>
        <w:br/>
        <w:t>shallow depth of field, slight high angle showing institutional building behind,</w:t>
        <w:br/>
        <w:t>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confident, heroic, muscular, fit,</w:t>
        <w:br/>
        <w:t>luxury clothing, suit, uniform, office, bright natural light,</w:t>
        <w:br/>
        <w:t>perfect skin, straight fingers, manicured nails,</w:t>
        <w:br/>
        <w:t>sunny day, blue sky, warm sunlight, forest, mountain</w:t>
      </w:r>
    </w:p>
    <w:p/>
    <w:p>
      <w:pPr>
        <w:pStyle w:val="Heading3"/>
      </w:pPr>
      <w:r>
        <w:t>SHOT-39-02</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39.2</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系统的冷酷、数字的暴力</w:t>
            </w:r>
          </w:p>
        </w:tc>
      </w:tr>
      <w:tr>
        <w:tc>
          <w:tcPr>
            <w:tcW w:type="dxa" w:w="4320"/>
          </w:tcPr>
          <w:p>
            <w:r>
              <w:rPr>
                <w:sz w:val="18"/>
              </w:rPr>
              <w:t>**核心主体/意象**</w:t>
            </w:r>
          </w:p>
        </w:tc>
        <w:tc>
          <w:tcPr>
            <w:tcW w:type="dxa" w:w="4320"/>
          </w:tcPr>
          <w:p>
            <w:r>
              <w:rPr>
                <w:sz w:val="18"/>
              </w:rPr>
              <w:t>手机屏幕：系统通知弹窗"您本月的认知活跃度评分为47分，低于认知贫困线（60分）"</w:t>
            </w:r>
          </w:p>
        </w:tc>
      </w:tr>
      <w:tr>
        <w:tc>
          <w:tcPr>
            <w:tcW w:type="dxa" w:w="4320"/>
          </w:tcPr>
          <w:p>
            <w:r>
              <w:rPr>
                <w:sz w:val="18"/>
              </w:rPr>
              <w:t>**角色出场**</w:t>
            </w:r>
          </w:p>
        </w:tc>
        <w:tc>
          <w:tcPr>
            <w:tcW w:type="dxa" w:w="4320"/>
          </w:tcPr>
          <w:p>
            <w:r>
              <w:rPr>
                <w:sz w:val="18"/>
              </w:rPr>
              <w:t>无（纯手机屏幕）</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屏幕光为主要光源，UI界面需后期叠加。T2I生成手机屏幕纹理和光晕即可，具体文字由后期合成。屏幕边缘的指纹油渍和细微划痕要可见——这是"被无数次触摸过的"手机。</w:t>
            </w:r>
          </w:p>
        </w:tc>
      </w:tr>
    </w:tbl>
    <w:p>
      <w:r>
        <w:t>参考Prompt</w:t>
      </w:r>
    </w:p>
    <w:p>
      <w:pPr>
        <w:ind w:left="567"/>
      </w:pPr>
      <w:r>
        <w:rPr>
          <w:rFonts w:ascii="Courier New" w:hAnsi="Courier New"/>
          <w:color w:val="333333"/>
          <w:sz w:val="18"/>
        </w:rPr>
        <w:t>Extreme close-up of a Chinese smartphone screen,</w:t>
        <w:br/>
        <w:t>notification pop-up window visible but text blurred for post-processing overlay,</w:t>
        <w:br/>
        <w:t>screen glows with cold white-blue light,</w:t>
        <w:br/>
        <w:t>subtle fingerprints and micro-scratches on glass surface,</w:t>
        <w:br/>
        <w:t>notification bar at top, app icons at bottom slightly out of focus,</w:t>
        <w:br/>
        <w:t>background behind phone: out-of-focus concrete steps and grey pants leg,</w:t>
        <w:br/>
        <w:t>semi-realistic ink wash style, photorealistic base with Chinese ink aesthetic,</w:t>
        <w:br/>
        <w:t>screen light as dominant cold light source,</w:t>
        <w:br/>
        <w:t>1280x720, 16:9 aspect ratio</w:t>
      </w:r>
    </w:p>
    <w:p>
      <w:r>
        <w:t>负面Prompt</w:t>
      </w:r>
    </w:p>
    <w:p>
      <w:pPr>
        <w:ind w:left="567"/>
      </w:pPr>
      <w:r>
        <w:rPr>
          <w:rFonts w:ascii="Courier New" w:hAnsi="Courier New"/>
          <w:color w:val="333333"/>
          <w:sz w:val="18"/>
        </w:rPr>
        <w:t>ugly, deformed, bad anatomy, disfigured,</w:t>
        <w:br/>
        <w:t>mutation, extra limb, extra fingers, fused fingers, too many fingers,</w:t>
        <w:br/>
        <w:t>blurry entire image, watermark, logo, oversaturated,</w:t>
        <w:br/>
        <w:t>anime, cartoon, illustration, 3D render,</w:t>
        <w:br/>
        <w:t>human face, human body, outdoor scene, landscape,</w:t>
        <w:br/>
        <w:t>bright warm colors, sunny, blue sky</w:t>
      </w:r>
    </w:p>
    <w:p/>
    <w:p>
      <w:pPr>
        <w:pStyle w:val="Heading3"/>
      </w:pPr>
      <w:r>
        <w:t>SHOT-39-03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循环的无力感、"我不知道什么叫认知活跃度"</w:t>
            </w:r>
          </w:p>
        </w:tc>
      </w:tr>
      <w:tr>
        <w:tc>
          <w:tcPr>
            <w:tcW w:type="dxa" w:w="4320"/>
          </w:tcPr>
          <w:p>
            <w:r>
              <w:rPr>
                <w:sz w:val="18"/>
              </w:rPr>
              <w:t>**核心主体/意象**</w:t>
            </w:r>
          </w:p>
        </w:tc>
        <w:tc>
          <w:tcPr>
            <w:tcW w:type="dxa" w:w="4320"/>
          </w:tcPr>
          <w:p>
            <w:r>
              <w:rPr>
                <w:sz w:val="18"/>
              </w:rPr>
              <w:t>李师傅打电话，表情从茫然到沉默</w:t>
            </w:r>
          </w:p>
        </w:tc>
      </w:tr>
      <w:tr>
        <w:tc>
          <w:tcPr>
            <w:tcW w:type="dxa" w:w="4320"/>
          </w:tcPr>
          <w:p>
            <w:r>
              <w:rPr>
                <w:sz w:val="18"/>
              </w:rPr>
              <w:t>**角色出场**</w:t>
            </w:r>
          </w:p>
        </w:tc>
        <w:tc>
          <w:tcPr>
            <w:tcW w:type="dxa" w:w="4320"/>
          </w:tcPr>
          <w:p>
            <w:r>
              <w:rPr>
                <w:sz w:val="18"/>
              </w:rPr>
              <w:t>李师傅</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角色IP-Adapter：`李师傅/01_看手机`。手持手机的姿态，手机贴在耳边。背景虚化，突出面部表情变化。对话为后期配音。</w:t>
            </w:r>
          </w:p>
        </w:tc>
      </w:tr>
    </w:tbl>
    <w:p>
      <w:r>
        <w:t>参考Prompt</w:t>
      </w:r>
    </w:p>
    <w:p>
      <w:pPr>
        <w:ind w:left="567"/>
      </w:pPr>
      <w:r>
        <w:rPr>
          <w:rFonts w:ascii="Courier New" w:hAnsi="Courier New"/>
          <w:color w:val="333333"/>
          <w:sz w:val="18"/>
        </w:rPr>
        <w:t>A 52-year-old Chinese man, former security guard,</w:t>
        <w:br/>
        <w:t>round-square face, graying hair—temples nearly white,</w:t>
        <w:br/>
        <w:t>yellowish complexion, stocky build,</w:t>
        <w:br/>
        <w:t>holding smartphone to his ear with right hand,</w:t>
        <w:br/>
        <w:t>expression shifting from confused to silently resigned,</w:t>
        <w:br/>
        <w:t>eyes slightly lowered—listening to something he doesn't understand,</w:t>
        <w:br/>
        <w:t>wearing dark navy blue old jacket, grey-blue work pants,</w:t>
        <w:br/>
        <w:t>indoor community center background blurred,</w:t>
        <w:br/>
        <w:t>fluorescent ceiling light mixed with phone screen glow,</w:t>
        <w:br/>
        <w:t>semi-realistic ink wash style, photorealistic base with Chinese ink aesthetic,</w:t>
        <w:br/>
        <w:t>warm grey tones with cold light accent from phone,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cheerful, confident, heroic, muscular, fit,</w:t>
        <w:br/>
        <w:t>luxury clothing, suit, uniform, office, bright natural light,</w:t>
        <w:br/>
        <w:t>perfect skin, straight fingers, manicured nails</w:t>
      </w:r>
    </w:p>
    <w:p/>
    <w:p>
      <w:pPr>
        <w:pStyle w:val="Heading2"/>
      </w:pPr>
      <w:r>
        <w:t>场景2：时间银行 — 他变成了"小李"</w:t>
      </w:r>
    </w:p>
    <w:p>
      <w:r>
        <w:rPr>
          <w:i/>
          <w:color w:val="666666"/>
        </w:rPr>
        <w:t>**场景编号**：SC-39-02   **情绪基调**：温暖、被需要、身份重建   **环境**：社区服务中心"时间银行"活动室   **时间**：日间→傍晚</w:t>
      </w:r>
    </w:p>
    <w:p>
      <w:pPr>
        <w:pStyle w:val="Heading3"/>
      </w:pPr>
      <w:r>
        <w:t>SHOT-39-04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温暖、被需要、感动</w:t>
            </w:r>
          </w:p>
        </w:tc>
      </w:tr>
      <w:tr>
        <w:tc>
          <w:tcPr>
            <w:tcW w:type="dxa" w:w="4320"/>
          </w:tcPr>
          <w:p>
            <w:r>
              <w:rPr>
                <w:sz w:val="18"/>
              </w:rPr>
              <w:t>**核心主体/意象**</w:t>
            </w:r>
          </w:p>
        </w:tc>
        <w:tc>
          <w:tcPr>
            <w:tcW w:type="dxa" w:w="4320"/>
          </w:tcPr>
          <w:p>
            <w:r>
              <w:rPr>
                <w:sz w:val="18"/>
              </w:rPr>
              <w:t>王奶奶拉着李师傅的手，眼眶红了。李师傅愣住——"小李"</w:t>
            </w:r>
          </w:p>
        </w:tc>
      </w:tr>
      <w:tr>
        <w:tc>
          <w:tcPr>
            <w:tcW w:type="dxa" w:w="4320"/>
          </w:tcPr>
          <w:p>
            <w:r>
              <w:rPr>
                <w:sz w:val="18"/>
              </w:rPr>
              <w:t>**角色出场**</w:t>
            </w:r>
          </w:p>
        </w:tc>
        <w:tc>
          <w:tcPr>
            <w:tcW w:type="dxa" w:w="4320"/>
          </w:tcPr>
          <w:p>
            <w:r>
              <w:rPr>
                <w:sz w:val="18"/>
              </w:rPr>
              <w:t>李师傅（藏青夹克）、王奶奶（80岁，中式盘扣棉衣，白发，手布满皱纹）</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角色IP-Adapter：`李师傅/02_教手机`。王奶奶无单独定妆，需在Prompt中直接描述。她的手布满皱纹+颤抖是关键视觉。焦点在李师傅脸上的"愣住"表情和王奶奶拉他的手。暖色调——下午阳光从窗户洒入。</w:t>
            </w:r>
          </w:p>
        </w:tc>
      </w:tr>
    </w:tbl>
    <w:p>
      <w:r>
        <w:t>参考Prompt</w:t>
      </w:r>
    </w:p>
    <w:p>
      <w:pPr>
        <w:ind w:left="567"/>
      </w:pPr>
      <w:r>
        <w:rPr>
          <w:rFonts w:ascii="Courier New" w:hAnsi="Courier New"/>
          <w:color w:val="333333"/>
          <w:sz w:val="18"/>
        </w:rPr>
        <w:t>A 52-year-old Chinese man, former security guard,</w:t>
        <w:br/>
        <w:t>round-square face, graying hair at temples, yellowish complexion, stocky build,</w:t>
        <w:br/>
        <w:t>wearing dark navy blue old jacket, grey-blue work pants,</w:t>
        <w:br/>
        <w:t>seated beside an elderly Chinese woman in her 80s,</w:t>
        <w:br/>
        <w:t>woman has white hair in neat bun, wearing traditional Chinese padded jacket,</w:t>
        <w:br/>
        <w:t>her hands—heavily wrinkled, slightly trembling—grasping the man's hand,</w:t>
        <w:br/>
        <w:t>man's expression: stunned, momentarily frozen—hearing a name he hasn't been called in a long time,</w:t>
        <w:br/>
        <w:t>warm afternoon sunlight through community activity room windows,</w:t>
        <w:br/>
        <w:t>simple folding tables and plastic chairs in background,</w:t>
        <w:br/>
        <w:t>semi-realistic ink wash style, photorealistic base with Chinese ink aesthetic,</w:t>
        <w:br/>
        <w:t>warm ochre and soft gold tones,焦墨 for wrinkles and fabric texture,</w:t>
        <w:br/>
        <w:t>focus on the hand connection and facial expression,</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dramatic crying, sobbing, exaggerated emotion,</w:t>
        <w:br/>
        <w:t>luxury clothing, suit, uniform, office,</w:t>
        <w:br/>
        <w:t>perfect skin, manicured nails, young hands,</w:t>
        <w:br/>
        <w:t>cold blue lighting, dark gloomy atmosphere</w:t>
      </w:r>
    </w:p>
    <w:p/>
    <w:p>
      <w:pPr>
        <w:pStyle w:val="Heading3"/>
      </w:pPr>
      <w:r>
        <w:t>SHOT-39-05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39.5</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跨越屏幕的亲情、摸不到的那张脸</w:t>
            </w:r>
          </w:p>
        </w:tc>
      </w:tr>
      <w:tr>
        <w:tc>
          <w:tcPr>
            <w:tcW w:type="dxa" w:w="4320"/>
          </w:tcPr>
          <w:p>
            <w:r>
              <w:rPr>
                <w:sz w:val="18"/>
              </w:rPr>
              <w:t>**核心主体/意象**</w:t>
            </w:r>
          </w:p>
        </w:tc>
        <w:tc>
          <w:tcPr>
            <w:tcW w:type="dxa" w:w="4320"/>
          </w:tcPr>
          <w:p>
            <w:r>
              <w:rPr>
                <w:sz w:val="18"/>
              </w:rPr>
              <w:t>王奶奶伸手去摸屏幕（视频通话中六岁男孩的脸），眼泪流下来</w:t>
            </w:r>
          </w:p>
        </w:tc>
      </w:tr>
      <w:tr>
        <w:tc>
          <w:tcPr>
            <w:tcW w:type="dxa" w:w="4320"/>
          </w:tcPr>
          <w:p>
            <w:r>
              <w:rPr>
                <w:sz w:val="18"/>
              </w:rPr>
              <w:t>**角色出场**</w:t>
            </w:r>
          </w:p>
        </w:tc>
        <w:tc>
          <w:tcPr>
            <w:tcW w:type="dxa" w:w="4320"/>
          </w:tcPr>
          <w:p>
            <w:r>
              <w:rPr>
                <w:sz w:val="18"/>
              </w:rPr>
              <w:t>王奶奶、屏幕中的六岁男孩（举着蓝色书包）</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双重视觉焦点：王奶奶的侧脸+伸出的手，以及手机屏幕中的男孩。手机屏幕的光在她脸上是温暖的（视频通话的暖光vs系统的冷光对比）。手向屏幕伸出的动作要有"想要触碰但知道碰不到"的张力。男孩为屏幕内容，可后期合成或用另一张T2I生成。</w:t>
            </w:r>
          </w:p>
        </w:tc>
      </w:tr>
    </w:tbl>
    <w:p>
      <w:r>
        <w:t>参考Prompt</w:t>
      </w:r>
    </w:p>
    <w:p>
      <w:pPr>
        <w:ind w:left="567"/>
      </w:pPr>
      <w:r>
        <w:rPr>
          <w:rFonts w:ascii="Courier New" w:hAnsi="Courier New"/>
          <w:color w:val="333333"/>
          <w:sz w:val="18"/>
        </w:rPr>
        <w:t>An elderly Chinese woman in her 80s, white hair in neat bun, traditional padded jacket,</w:t>
        <w:br/>
        <w:t>side profile, tears streaming down wrinkled cheeks,</w:t>
        <w:br/>
        <w:t>her right hand reaching toward a smartphone screen—fingers extended, almost touching,</w:t>
        <w:br/>
        <w:t>expression: longing, love, the pain of distance,</w:t>
        <w:br/>
        <w:t>smartphone screen shows warm glow of a video call (face blurred for post-processing),</w:t>
        <w:br/>
        <w:t>screen light casts warm golden hue on her face and hand,</w:t>
        <w:br/>
        <w:t>indoor community center setting, simple furniture,</w:t>
        <w:br/>
        <w:t>semi-realistic ink wash style, photorealistic base with Chinese ink aesthetic,</w:t>
        <w:br/>
        <w:t>warm golden light from screen contrasting with cool room ambient,</w:t>
        <w:br/>
        <w:t>focus on hand reaching toward screen and tear-streaked face,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cold blue screen light, notification pop-up, system interface,</w:t>
        <w:br/>
        <w:t>young woman, beautiful model, perfect skin,</w:t>
        <w:br/>
        <w:t>dark gloomy atmosphere, horror, sadness without warmth</w:t>
      </w:r>
    </w:p>
    <w:p/>
    <w:p>
      <w:pPr>
        <w:pStyle w:val="Heading3"/>
      </w:pPr>
      <w:r>
        <w:t>SHOT-39-06</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39.6</w:t>
            </w:r>
          </w:p>
        </w:tc>
      </w:tr>
      <w:tr>
        <w:tc>
          <w:tcPr>
            <w:tcW w:type="dxa" w:w="4320"/>
          </w:tcPr>
          <w:p>
            <w:r>
              <w:rPr>
                <w:sz w:val="18"/>
              </w:rPr>
              <w:t>**类型**</w:t>
            </w:r>
          </w:p>
        </w:tc>
        <w:tc>
          <w:tcPr>
            <w:tcW w:type="dxa" w:w="4320"/>
          </w:tcPr>
          <w:p>
            <w:r>
              <w:rPr>
                <w:sz w:val="18"/>
              </w:rPr>
              <w:t>特写</w:t>
            </w:r>
          </w:p>
        </w:tc>
      </w:tr>
      <w:tr>
        <w:tc>
          <w:tcPr>
            <w:tcW w:type="dxa" w:w="4320"/>
          </w:tcPr>
          <w:p>
            <w:r>
              <w:rPr>
                <w:sz w:val="18"/>
              </w:rPr>
              <w:t>**情绪**</w:t>
            </w:r>
          </w:p>
        </w:tc>
        <w:tc>
          <w:tcPr>
            <w:tcW w:type="dxa" w:w="4320"/>
          </w:tcPr>
          <w:p>
            <w:r>
              <w:rPr>
                <w:sz w:val="18"/>
              </w:rPr>
              <w:t>犹豫、 reconnect 的勇气、"停了很久，然后按了下去"</w:t>
            </w:r>
          </w:p>
        </w:tc>
      </w:tr>
      <w:tr>
        <w:tc>
          <w:tcPr>
            <w:tcW w:type="dxa" w:w="4320"/>
          </w:tcPr>
          <w:p>
            <w:r>
              <w:rPr>
                <w:sz w:val="18"/>
              </w:rPr>
              <w:t>**核心主体/意象**</w:t>
            </w:r>
          </w:p>
        </w:tc>
        <w:tc>
          <w:tcPr>
            <w:tcW w:type="dxa" w:w="4320"/>
          </w:tcPr>
          <w:p>
            <w:r>
              <w:rPr>
                <w:sz w:val="18"/>
              </w:rPr>
              <w:t>李师傅手指悬在女儿号码上，停了很久，然后按下</w:t>
            </w:r>
          </w:p>
        </w:tc>
      </w:tr>
      <w:tr>
        <w:tc>
          <w:tcPr>
            <w:tcW w:type="dxa" w:w="4320"/>
          </w:tcPr>
          <w:p>
            <w:r>
              <w:rPr>
                <w:sz w:val="18"/>
              </w:rPr>
              <w:t>**角色出场**</w:t>
            </w:r>
          </w:p>
        </w:tc>
        <w:tc>
          <w:tcPr>
            <w:tcW w:type="dxa" w:w="4320"/>
          </w:tcPr>
          <w:p>
            <w:r>
              <w:rPr>
                <w:sz w:val="18"/>
              </w:rPr>
              <w:t>李师傅（手部+侧脸）</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李师傅/01_看手机`。特写：手机屏幕+李师傅的手指。手指粗短、指节膨大、老茧可见。屏幕上是通讯录，女儿的名字被高亮。手指悬停在拨号键上方——这个"暂停"是全片情感核心。屏幕随后亮起女儿的脸（后期合成）。</w:t>
            </w:r>
          </w:p>
        </w:tc>
      </w:tr>
    </w:tbl>
    <w:p>
      <w:r>
        <w:t>参考Prompt</w:t>
      </w:r>
    </w:p>
    <w:p>
      <w:pPr>
        <w:ind w:left="567"/>
      </w:pPr>
      <w:r>
        <w:rPr>
          <w:rFonts w:ascii="Courier New" w:hAnsi="Courier New"/>
          <w:color w:val="333333"/>
          <w:sz w:val="18"/>
        </w:rPr>
        <w:t>Close-up of a 52-year-old Chinese man's hand holding smartphone,</w:t>
        <w:br/>
        <w:t>thick stubby fingers with swollen joints, short clean nails with faint staining,</w:t>
        <w:br/>
        <w:t>right index fingertip hovering over a phone dial button—paused mid-air,</w:t>
        <w:br/>
        <w:t>smartphone screen shows contact list with one name highlighted (blurred for post-processing),</w:t>
        <w:br/>
        <w:t>man's face partially visible in background, out of focus,</w:t>
        <w:br/>
        <w:t>expression on partial face: hesitation, fear, longing, then resolve,</w:t>
        <w:br/>
        <w:t>cold white screen light illuminating the hand and partial face,</w:t>
        <w:br/>
        <w:t>dark navy jacket sleeve visible,</w:t>
        <w:br/>
        <w:t>semi-realistic ink wash style, photorealistic base with Chinese ink aesthetic,</w:t>
        <w:br/>
        <w:t>cold screen light against warm skin tones,</w:t>
        <w:br/>
        <w:t>extreme focus on hand and screen, shallow depth of field,</w:t>
        <w:br/>
        <w:t>1280x720, 16:9 aspect ratio</w:t>
      </w:r>
    </w:p>
    <w:p>
      <w:r>
        <w:t>负面Prompt</w:t>
      </w:r>
    </w:p>
    <w:p>
      <w:pPr>
        <w:ind w:left="567"/>
      </w:pPr>
      <w:r>
        <w:rPr>
          <w:rFonts w:ascii="Courier New" w:hAnsi="Courier New"/>
          <w:color w:val="333333"/>
          <w:sz w:val="18"/>
        </w:rPr>
        <w:t>ugly, deformed, bad anatomy, disfigured, poorly drawn hand,</w:t>
        <w:br/>
        <w:t>mutation, extra limb, extra fingers, fused fingers, too many fingers,</w:t>
        <w:br/>
        <w:t>blurry entire image, watermark, text, logo, oversaturated,</w:t>
        <w:br/>
        <w:t>anime, cartoon, illustration, 3D render,</w:t>
        <w:br/>
        <w:t>slender elegant fingers, manicured nails, perfect hands,</w:t>
        <w:br/>
        <w:t>bright warm lighting, sunny, outdoor, blue sky</w:t>
      </w:r>
    </w:p>
    <w:p/>
    <w:p>
      <w:pPr>
        <w:pStyle w:val="Heading2"/>
      </w:pPr>
      <w:r>
        <w:t>场景3：银杏叶</w:t>
      </w:r>
    </w:p>
    <w:p>
      <w:r>
        <w:rPr>
          <w:i/>
          <w:color w:val="666666"/>
        </w:rPr>
        <w:t>**场景编号**：SC-39-03   **情绪基调**：释然、银杏黄作为全片唯一高饱和色、"这样也挺好"   **环境**：北京回龙观，深秋银杏街道   **时间**：2033年11月，下午</w:t>
      </w:r>
    </w:p>
    <w:p>
      <w:pPr>
        <w:pStyle w:val="Heading3"/>
      </w:pPr>
      <w:r>
        <w:t>SHOT-39-07</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字段</w:t>
            </w:r>
          </w:p>
        </w:tc>
        <w:tc>
          <w:tcPr>
            <w:tcW w:type="dxa" w:w="4320"/>
          </w:tcPr>
          <w:p>
            <w:r>
              <w:rPr>
                <w:b/>
                <w:sz w:val="18"/>
              </w:rPr>
              <w:t>内容</w:t>
            </w:r>
          </w:p>
        </w:tc>
      </w:tr>
      <w:tr>
        <w:tc>
          <w:tcPr>
            <w:tcW w:type="dxa" w:w="4320"/>
          </w:tcPr>
          <w:p>
            <w:r>
              <w:rPr>
                <w:sz w:val="18"/>
              </w:rPr>
              <w:t>**镜号**</w:t>
            </w:r>
          </w:p>
        </w:tc>
        <w:tc>
          <w:tcPr>
            <w:tcW w:type="dxa" w:w="4320"/>
          </w:tcPr>
          <w:p>
            <w:r>
              <w:rPr>
                <w:sz w:val="18"/>
              </w:rPr>
              <w:t>39.7</w:t>
            </w:r>
          </w:p>
        </w:tc>
      </w:tr>
      <w:tr>
        <w:tc>
          <w:tcPr>
            <w:tcW w:type="dxa" w:w="4320"/>
          </w:tcPr>
          <w:p>
            <w:r>
              <w:rPr>
                <w:sz w:val="18"/>
              </w:rPr>
              <w:t>**类型**</w:t>
            </w:r>
          </w:p>
        </w:tc>
        <w:tc>
          <w:tcPr>
            <w:tcW w:type="dxa" w:w="4320"/>
          </w:tcPr>
          <w:p>
            <w:r>
              <w:rPr>
                <w:sz w:val="18"/>
              </w:rPr>
              <w:t>远景→中景（慢推或cut）</w:t>
            </w:r>
          </w:p>
        </w:tc>
      </w:tr>
      <w:tr>
        <w:tc>
          <w:tcPr>
            <w:tcW w:type="dxa" w:w="4320"/>
          </w:tcPr>
          <w:p>
            <w:r>
              <w:rPr>
                <w:sz w:val="18"/>
              </w:rPr>
              <w:t>**情绪**</w:t>
            </w:r>
          </w:p>
        </w:tc>
        <w:tc>
          <w:tcPr>
            <w:tcW w:type="dxa" w:w="4320"/>
          </w:tcPr>
          <w:p>
            <w:r>
              <w:rPr>
                <w:sz w:val="18"/>
              </w:rPr>
              <w:t>释然、归属感、"不在乎分数了"</w:t>
            </w:r>
          </w:p>
        </w:tc>
      </w:tr>
      <w:tr>
        <w:tc>
          <w:tcPr>
            <w:tcW w:type="dxa" w:w="4320"/>
          </w:tcPr>
          <w:p>
            <w:r>
              <w:rPr>
                <w:sz w:val="18"/>
              </w:rPr>
              <w:t>**核心主体/意象**</w:t>
            </w:r>
          </w:p>
        </w:tc>
        <w:tc>
          <w:tcPr>
            <w:tcW w:type="dxa" w:w="4320"/>
          </w:tcPr>
          <w:p>
            <w:r>
              <w:rPr>
                <w:sz w:val="18"/>
              </w:rPr>
              <w:t>回龙观银杏叶正黄，李师傅在教老人用手机，银杏叶在风中慢慢落</w:t>
            </w:r>
          </w:p>
        </w:tc>
      </w:tr>
      <w:tr>
        <w:tc>
          <w:tcPr>
            <w:tcW w:type="dxa" w:w="4320"/>
          </w:tcPr>
          <w:p>
            <w:r>
              <w:rPr>
                <w:sz w:val="18"/>
              </w:rPr>
              <w:t>**角色出场**</w:t>
            </w:r>
          </w:p>
        </w:tc>
        <w:tc>
          <w:tcPr>
            <w:tcW w:type="dxa" w:w="4320"/>
          </w:tcPr>
          <w:p>
            <w:r>
              <w:rPr>
                <w:sz w:val="18"/>
              </w:rPr>
              <w:t>李师傅（藏青夹克，肩上有几片银杏叶）、背景中隐约可见的老人</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角色IP-Adapter：`李师傅/03_看银杏`。全片视觉高潮：银杏黄（藤黄+淡赭）是全集唯一高饱和色。远景展示街道+银杏树，然后切或推至中景——李师傅站在树下，微微抬头，嘴角有一点点不易察觉的弧度。几片银杏叶落在他肩上。背景是回龙观居民区建筑。暖金色下午阳光。这是"系统之外的自然馈赠"。</w:t>
            </w:r>
          </w:p>
        </w:tc>
      </w:tr>
    </w:tbl>
    <w:p>
      <w:r>
        <w:t>参考Prompt</w:t>
      </w:r>
    </w:p>
    <w:p>
      <w:pPr>
        <w:ind w:left="567"/>
      </w:pPr>
      <w:r>
        <w:rPr>
          <w:rFonts w:ascii="Courier New" w:hAnsi="Courier New"/>
          <w:color w:val="333333"/>
          <w:sz w:val="18"/>
        </w:rPr>
        <w:t>A 52-year-old Chinese man, former security guard,</w:t>
        <w:br/>
        <w:t>round-square face, graying hair at temples, yellowish complexion,</w:t>
        <w:br/>
        <w:t>standing under ginkgo trees in late autumn, looking up at golden leaves,</w:t>
        <w:br/>
        <w:t>a few golden ginkgo leaves resting on his shoulder and in his hair,</w:t>
        <w:br/>
        <w:t>expression: corners of mouth slightly relaxed—not a smile, just a loosening,</w:t>
        <w:br/>
        <w:t>a quiet "this is fine" acceptance,</w:t>
        <w:br/>
        <w:t>wearing dark navy blue old jacket, grey-blue work pants,</w:t>
        <w:br/>
        <w:t>background: Beijing residential neighborhood (回龙观), apartment buildings, red-brick walls,</w:t>
        <w:br/>
        <w:t>golden afternoon sunlight filtering through yellow ginkgo foliage,</w:t>
        <w:br/>
        <w:t>fallen golden leaves on ground around his feet,</w:t>
        <w:br/>
        <w:t>semi-realistic ink wash style, photorealistic base with Chinese ink aesthetic,</w:t>
        <w:br/>
        <w:t>ginkgo yellow as the only saturated color—藤黄 + 淡赭,</w:t>
        <w:br/>
        <w:t>warm grey tones everywhere else,焦墨 for shadows and tree bark,</w:t>
        <w:br/>
        <w:t>soft golden backlight creating rim light on his figure,</w:t>
        <w:br/>
        <w:t>shallow depth of field, 1280x720, 16:9 aspect ratio</w:t>
      </w:r>
    </w:p>
    <w:p>
      <w:r>
        <w:t>负面Prompt</w:t>
      </w:r>
    </w:p>
    <w:p>
      <w:pPr>
        <w:ind w:left="567"/>
      </w:pPr>
      <w:r>
        <w:rPr>
          <w:rFonts w:ascii="Courier New" w:hAnsi="Courier New"/>
          <w:color w:val="333333"/>
          <w:sz w:val="18"/>
        </w:rPr>
        <w:t>ugly, deformed, bad anatomy, disfigured, poorly drawn face,</w:t>
        <w:br/>
        <w:t>mutation, extra limb, extra fingers, fused fingers, too many fingers,</w:t>
        <w:br/>
        <w:t>blurry, watermark, text, logo, oversaturated, plastic skin,</w:t>
        <w:br/>
        <w:t>heavy makeup, beauty filter, anime, cartoon, illustration, 3D render,</w:t>
        <w:br/>
        <w:t>smiling, grinning, cheerful, confident, heroic,</w:t>
        <w:br/>
        <w:t>luxury clothing, suit, uniform, office,</w:t>
        <w:br/>
        <w:t>perfect skin, straight fingers, manicured nails,</w:t>
        <w:br/>
        <w:t>cold blue lighting, dark gloomy atmosphere, winter snow, bare trees,</w:t>
        <w:br/>
        <w:t>bright saturated colors everywhere, neon, city lights, traffic</w:t>
      </w:r>
    </w:p>
    <w:p/>
    <w:p>
      <w:pPr>
        <w:pStyle w:val="Heading2"/>
      </w:pPr>
      <w:r>
        <w:t>角色定妆交叉引用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角色</w:t>
            </w:r>
          </w:p>
        </w:tc>
        <w:tc>
          <w:tcPr>
            <w:tcW w:type="dxa" w:w="2160"/>
          </w:tcPr>
          <w:p>
            <w:r>
              <w:rPr>
                <w:b/>
                <w:sz w:val="18"/>
              </w:rPr>
              <w:t>定妆文件</w:t>
            </w:r>
          </w:p>
        </w:tc>
        <w:tc>
          <w:tcPr>
            <w:tcW w:type="dxa" w:w="2160"/>
          </w:tcPr>
          <w:p>
            <w:r>
              <w:rPr>
                <w:b/>
                <w:sz w:val="18"/>
              </w:rPr>
              <w:t>本集使用镜头</w:t>
            </w:r>
          </w:p>
        </w:tc>
        <w:tc>
          <w:tcPr>
            <w:tcW w:type="dxa" w:w="2160"/>
          </w:tcPr>
          <w:p>
            <w:r>
              <w:rPr>
                <w:b/>
                <w:sz w:val="18"/>
              </w:rPr>
              <w:t>备注</w:t>
            </w:r>
          </w:p>
        </w:tc>
      </w:tr>
      <w:tr>
        <w:tc>
          <w:tcPr>
            <w:tcW w:type="dxa" w:w="2160"/>
          </w:tcPr>
          <w:p>
            <w:r>
              <w:rPr>
                <w:sz w:val="18"/>
              </w:rPr>
              <w:t>李师傅</w:t>
            </w:r>
          </w:p>
        </w:tc>
        <w:tc>
          <w:tcPr>
            <w:tcW w:type="dxa" w:w="2160"/>
          </w:tcPr>
          <w:p>
            <w:r>
              <w:rPr>
                <w:sz w:val="18"/>
              </w:rPr>
              <w:t>`ASSETS/CHARACTERS/李师傅/定妆规格.md`</w:t>
            </w:r>
          </w:p>
        </w:tc>
        <w:tc>
          <w:tcPr>
            <w:tcW w:type="dxa" w:w="2160"/>
          </w:tcPr>
          <w:p>
            <w:r>
              <w:rPr>
                <w:sz w:val="18"/>
              </w:rPr>
              <w:t>SHOT-39-01, 03, 04, 06, 07</w:t>
            </w:r>
          </w:p>
        </w:tc>
        <w:tc>
          <w:tcPr>
            <w:tcW w:type="dxa" w:w="2160"/>
          </w:tcPr>
          <w:p>
            <w:r>
              <w:rPr>
                <w:sz w:val="18"/>
              </w:rPr>
              <w:t>核心角色，3张定妆照全覆盖</w:t>
            </w:r>
          </w:p>
        </w:tc>
      </w:tr>
      <w:tr>
        <w:tc>
          <w:tcPr>
            <w:tcW w:type="dxa" w:w="2160"/>
          </w:tcPr>
          <w:p>
            <w:r>
              <w:rPr>
                <w:sz w:val="18"/>
              </w:rPr>
              <w:t>王奶奶</w:t>
            </w:r>
          </w:p>
        </w:tc>
        <w:tc>
          <w:tcPr>
            <w:tcW w:type="dxa" w:w="2160"/>
          </w:tcPr>
          <w:p>
            <w:r>
              <w:rPr>
                <w:sz w:val="18"/>
              </w:rPr>
              <w:t>—</w:t>
            </w:r>
          </w:p>
        </w:tc>
        <w:tc>
          <w:tcPr>
            <w:tcW w:type="dxa" w:w="2160"/>
          </w:tcPr>
          <w:p>
            <w:r>
              <w:rPr>
                <w:sz w:val="18"/>
              </w:rPr>
              <w:t>SHOT-39-04, 05</w:t>
            </w:r>
          </w:p>
        </w:tc>
        <w:tc>
          <w:tcPr>
            <w:tcW w:type="dxa" w:w="2160"/>
          </w:tcPr>
          <w:p>
            <w:r>
              <w:rPr>
                <w:sz w:val="18"/>
              </w:rPr>
              <w:t>**无单独定妆**。建议：极简定妆（2张：发语音拉手的近景+伸手摸屏幕的侧脸），或当前Prompt直接描述即可</w:t>
            </w:r>
          </w:p>
        </w:tc>
      </w:tr>
      <w:tr>
        <w:tc>
          <w:tcPr>
            <w:tcW w:type="dxa" w:w="2160"/>
          </w:tcPr>
          <w:p>
            <w:r>
              <w:rPr>
                <w:sz w:val="18"/>
              </w:rPr>
              <w:t>六岁男孩</w:t>
            </w:r>
          </w:p>
        </w:tc>
        <w:tc>
          <w:tcPr>
            <w:tcW w:type="dxa" w:w="2160"/>
          </w:tcPr>
          <w:p>
            <w:r>
              <w:rPr>
                <w:sz w:val="18"/>
              </w:rPr>
              <w:t>—</w:t>
            </w:r>
          </w:p>
        </w:tc>
        <w:tc>
          <w:tcPr>
            <w:tcW w:type="dxa" w:w="2160"/>
          </w:tcPr>
          <w:p>
            <w:r>
              <w:rPr>
                <w:sz w:val="18"/>
              </w:rPr>
              <w:t>SHOT-39-05（屏幕中）</w:t>
            </w:r>
          </w:p>
        </w:tc>
        <w:tc>
          <w:tcPr>
            <w:tcW w:type="dxa" w:w="2160"/>
          </w:tcPr>
          <w:p>
            <w:r>
              <w:rPr>
                <w:sz w:val="18"/>
              </w:rPr>
              <w:t>**无单独定妆**。屏幕内容，后期合成优先</w:t>
            </w:r>
          </w:p>
        </w:tc>
      </w:tr>
      <w:tr>
        <w:tc>
          <w:tcPr>
            <w:tcW w:type="dxa" w:w="2160"/>
          </w:tcPr>
          <w:p>
            <w:r>
              <w:rPr>
                <w:sz w:val="18"/>
              </w:rPr>
              <w:t>女儿</w:t>
            </w:r>
          </w:p>
        </w:tc>
        <w:tc>
          <w:tcPr>
            <w:tcW w:type="dxa" w:w="2160"/>
          </w:tcPr>
          <w:p>
            <w:r>
              <w:rPr>
                <w:sz w:val="18"/>
              </w:rPr>
              <w:t>—</w:t>
            </w:r>
          </w:p>
        </w:tc>
        <w:tc>
          <w:tcPr>
            <w:tcW w:type="dxa" w:w="2160"/>
          </w:tcPr>
          <w:p>
            <w:r>
              <w:rPr>
                <w:sz w:val="18"/>
              </w:rPr>
              <w:t>SHOT-39-06（屏幕中）</w:t>
            </w:r>
          </w:p>
        </w:tc>
        <w:tc>
          <w:tcPr>
            <w:tcW w:type="dxa" w:w="2160"/>
          </w:tcPr>
          <w:p>
            <w:r>
              <w:rPr>
                <w:sz w:val="18"/>
              </w:rPr>
              <w:t>**无单独定妆**。屏幕内容，后期合成优先</w:t>
            </w:r>
          </w:p>
        </w:tc>
      </w:tr>
    </w:tbl>
    <w:p/>
    <w:p>
      <w:pPr>
        <w:pStyle w:val="Heading2"/>
      </w:pPr>
      <w:r>
        <w:t>核心视觉符号落实</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T2I落实方式</w:t>
            </w:r>
          </w:p>
        </w:tc>
      </w:tr>
      <w:tr>
        <w:tc>
          <w:tcPr>
            <w:tcW w:type="dxa" w:w="2880"/>
          </w:tcPr>
          <w:p>
            <w:r>
              <w:rPr>
                <w:sz w:val="18"/>
              </w:rPr>
              <w:t>手机屏幕"47分"</w:t>
            </w:r>
          </w:p>
        </w:tc>
        <w:tc>
          <w:tcPr>
            <w:tcW w:type="dxa" w:w="2880"/>
          </w:tcPr>
          <w:p>
            <w:r>
              <w:rPr>
                <w:sz w:val="18"/>
              </w:rPr>
              <w:t>SHOT-39-02</w:t>
            </w:r>
          </w:p>
        </w:tc>
        <w:tc>
          <w:tcPr>
            <w:tcW w:type="dxa" w:w="2880"/>
          </w:tcPr>
          <w:p>
            <w:r>
              <w:rPr>
                <w:sz w:val="18"/>
              </w:rPr>
              <w:t>手机屏幕特写，文字后期合成</w:t>
            </w:r>
          </w:p>
        </w:tc>
      </w:tr>
      <w:tr>
        <w:tc>
          <w:tcPr>
            <w:tcW w:type="dxa" w:w="2880"/>
          </w:tcPr>
          <w:p>
            <w:r>
              <w:rPr>
                <w:sz w:val="18"/>
              </w:rPr>
              <w:t>王奶奶颤抖的手指</w:t>
            </w:r>
          </w:p>
        </w:tc>
        <w:tc>
          <w:tcPr>
            <w:tcW w:type="dxa" w:w="2880"/>
          </w:tcPr>
          <w:p>
            <w:r>
              <w:rPr>
                <w:sz w:val="18"/>
              </w:rPr>
              <w:t>SHOT-39-04, 05</w:t>
            </w:r>
          </w:p>
        </w:tc>
        <w:tc>
          <w:tcPr>
            <w:tcW w:type="dxa" w:w="2880"/>
          </w:tcPr>
          <w:p>
            <w:r>
              <w:rPr>
                <w:sz w:val="18"/>
              </w:rPr>
              <w:t>Prompt直接描述"heavily wrinkled, slightly trembling"</w:t>
            </w:r>
          </w:p>
        </w:tc>
      </w:tr>
      <w:tr>
        <w:tc>
          <w:tcPr>
            <w:tcW w:type="dxa" w:w="2880"/>
          </w:tcPr>
          <w:p>
            <w:r>
              <w:rPr>
                <w:sz w:val="18"/>
              </w:rPr>
              <w:t>六岁男孩蓝色书包</w:t>
            </w:r>
          </w:p>
        </w:tc>
        <w:tc>
          <w:tcPr>
            <w:tcW w:type="dxa" w:w="2880"/>
          </w:tcPr>
          <w:p>
            <w:r>
              <w:rPr>
                <w:sz w:val="18"/>
              </w:rPr>
              <w:t>SHOT-39-05</w:t>
            </w:r>
          </w:p>
        </w:tc>
        <w:tc>
          <w:tcPr>
            <w:tcW w:type="dxa" w:w="2880"/>
          </w:tcPr>
          <w:p>
            <w:r>
              <w:rPr>
                <w:sz w:val="18"/>
              </w:rPr>
              <w:t>屏幕内容，后期合成</w:t>
            </w:r>
          </w:p>
        </w:tc>
      </w:tr>
      <w:tr>
        <w:tc>
          <w:tcPr>
            <w:tcW w:type="dxa" w:w="2880"/>
          </w:tcPr>
          <w:p>
            <w:r>
              <w:rPr>
                <w:sz w:val="18"/>
              </w:rPr>
              <w:t>王奶奶伸手摸屏幕</w:t>
            </w:r>
          </w:p>
        </w:tc>
        <w:tc>
          <w:tcPr>
            <w:tcW w:type="dxa" w:w="2880"/>
          </w:tcPr>
          <w:p>
            <w:r>
              <w:rPr>
                <w:sz w:val="18"/>
              </w:rPr>
              <w:t>SHOT-39-05</w:t>
            </w:r>
          </w:p>
        </w:tc>
        <w:tc>
          <w:tcPr>
            <w:tcW w:type="dxa" w:w="2880"/>
          </w:tcPr>
          <w:p>
            <w:r>
              <w:rPr>
                <w:sz w:val="18"/>
              </w:rPr>
              <w:t>核心画面，手向屏幕伸出的张力</w:t>
            </w:r>
          </w:p>
        </w:tc>
      </w:tr>
      <w:tr>
        <w:tc>
          <w:tcPr>
            <w:tcW w:type="dxa" w:w="2880"/>
          </w:tcPr>
          <w:p>
            <w:r>
              <w:rPr>
                <w:sz w:val="18"/>
              </w:rPr>
              <w:t>李师傅手指悬停</w:t>
            </w:r>
          </w:p>
        </w:tc>
        <w:tc>
          <w:tcPr>
            <w:tcW w:type="dxa" w:w="2880"/>
          </w:tcPr>
          <w:p>
            <w:r>
              <w:rPr>
                <w:sz w:val="18"/>
              </w:rPr>
              <w:t>SHOT-39-06</w:t>
            </w:r>
          </w:p>
        </w:tc>
        <w:tc>
          <w:tcPr>
            <w:tcW w:type="dxa" w:w="2880"/>
          </w:tcPr>
          <w:p>
            <w:r>
              <w:rPr>
                <w:sz w:val="18"/>
              </w:rPr>
              <w:t>特写，手指悬在拨号键上方</w:t>
            </w:r>
          </w:p>
        </w:tc>
      </w:tr>
      <w:tr>
        <w:tc>
          <w:tcPr>
            <w:tcW w:type="dxa" w:w="2880"/>
          </w:tcPr>
          <w:p>
            <w:r>
              <w:rPr>
                <w:sz w:val="18"/>
              </w:rPr>
              <w:t>银杏叶飘落</w:t>
            </w:r>
          </w:p>
        </w:tc>
        <w:tc>
          <w:tcPr>
            <w:tcW w:type="dxa" w:w="2880"/>
          </w:tcPr>
          <w:p>
            <w:r>
              <w:rPr>
                <w:sz w:val="18"/>
              </w:rPr>
              <w:t>SHOT-39-07</w:t>
            </w:r>
          </w:p>
        </w:tc>
        <w:tc>
          <w:tcPr>
            <w:tcW w:type="dxa" w:w="2880"/>
          </w:tcPr>
          <w:p>
            <w:r>
              <w:rPr>
                <w:sz w:val="18"/>
              </w:rPr>
              <w:t>远景+中景，藤黄+淡赭作为唯一饱和色</w:t>
            </w:r>
          </w:p>
        </w:tc>
      </w:tr>
    </w:tbl>
    <w:p/>
    <w:p>
      <w:pPr>
        <w:pStyle w:val="Heading2"/>
      </w:pPr>
      <w:r>
        <w:t>生成记录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日期</w:t>
            </w:r>
          </w:p>
        </w:tc>
        <w:tc>
          <w:tcPr>
            <w:tcW w:type="dxa" w:w="1728"/>
          </w:tcPr>
          <w:p>
            <w:r>
              <w:rPr>
                <w:b/>
                <w:sz w:val="18"/>
              </w:rPr>
              <w:t>镜头</w:t>
            </w:r>
          </w:p>
        </w:tc>
        <w:tc>
          <w:tcPr>
            <w:tcW w:type="dxa" w:w="1728"/>
          </w:tcPr>
          <w:p>
            <w:r>
              <w:rPr>
                <w:b/>
                <w:sz w:val="18"/>
              </w:rPr>
              <w:t>生成工具</w:t>
            </w:r>
          </w:p>
        </w:tc>
        <w:tc>
          <w:tcPr>
            <w:tcW w:type="dxa" w:w="1728"/>
          </w:tcPr>
          <w:p>
            <w:r>
              <w:rPr>
                <w:b/>
                <w:sz w:val="18"/>
              </w:rPr>
              <w:t>输出文件</w:t>
            </w:r>
          </w:p>
        </w:tc>
        <w:tc>
          <w:tcPr>
            <w:tcW w:type="dxa" w:w="1728"/>
          </w:tcPr>
          <w:p>
            <w:r>
              <w:rPr>
                <w:b/>
                <w:sz w:val="18"/>
              </w:rPr>
              <w:t>结果</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 待生成</w:t>
            </w:r>
          </w:p>
        </w:tc>
      </w:tr>
    </w:tbl>
    <w:p>
      <w:r>
        <w:br w:type="page"/>
      </w:r>
    </w:p>
    <w:p>
      <w:pPr>
        <w:pStyle w:val="Heading2"/>
      </w:pPr>
      <w:r>
        <w:t>42_夜巡</w:t>
      </w:r>
    </w:p>
    <w:p>
      <w:r>
        <w:t># 第42集《夜巡》T2I SHOT SPECS</w:t>
      </w:r>
    </w:p>
    <w:p>
      <w:r>
        <w:rPr>
          <w:i/>
          <w:color w:val="666666"/>
        </w:rPr>
        <w:t>**对应分镜**：`SCENES/42_夜巡.md`   **核心角色**：赵建军、陈思危   **视觉基调**：北京冬夜冷灰 institutional 肃穆 → 深圳春夜暖光凤凰花 → 双城灯光余韵。守护的边界主题通过"光"的对比呈现：制度的手电筒 vs 问题的回音。半写实半水墨风格统一。   **总镜头数**：17   **尺寸统一**：1280×720（16:9）</w:t>
      </w:r>
    </w:p>
    <w:p/>
    <w:p>
      <w:pPr>
        <w:pStyle w:val="Heading2"/>
      </w:pPr>
      <w:r>
        <w:t>角色IP-Adapter交叉引用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角色</w:t>
            </w:r>
          </w:p>
        </w:tc>
        <w:tc>
          <w:tcPr>
            <w:tcW w:type="dxa" w:w="2880"/>
          </w:tcPr>
          <w:p>
            <w:r>
              <w:rPr>
                <w:b/>
                <w:sz w:val="18"/>
              </w:rPr>
              <w:t>定妆规格路径</w:t>
            </w:r>
          </w:p>
        </w:tc>
        <w:tc>
          <w:tcPr>
            <w:tcW w:type="dxa" w:w="2880"/>
          </w:tcPr>
          <w:p>
            <w:r>
              <w:rPr>
                <w:b/>
                <w:sz w:val="18"/>
              </w:rPr>
              <w:t>备注</w:t>
            </w:r>
          </w:p>
        </w:tc>
      </w:tr>
      <w:tr>
        <w:tc>
          <w:tcPr>
            <w:tcW w:type="dxa" w:w="2880"/>
          </w:tcPr>
          <w:p>
            <w:r>
              <w:rPr>
                <w:sz w:val="18"/>
              </w:rPr>
              <w:t>赵建军</w:t>
            </w:r>
          </w:p>
        </w:tc>
        <w:tc>
          <w:tcPr>
            <w:tcW w:type="dxa" w:w="2880"/>
          </w:tcPr>
          <w:p>
            <w:r>
              <w:rPr>
                <w:sz w:val="18"/>
              </w:rPr>
              <w:t>`ASSETS/CHARACTERS/赵建军/定妆规格.md`</w:t>
            </w:r>
          </w:p>
        </w:tc>
        <w:tc>
          <w:tcPr>
            <w:tcW w:type="dxa" w:w="2880"/>
          </w:tcPr>
          <w:p>
            <w:r>
              <w:rPr>
                <w:sz w:val="18"/>
              </w:rPr>
              <w:t>若不存在需补建：53岁，深色夹克，沉稳，肩颈微酸感</w:t>
            </w:r>
          </w:p>
        </w:tc>
      </w:tr>
      <w:tr>
        <w:tc>
          <w:tcPr>
            <w:tcW w:type="dxa" w:w="2880"/>
          </w:tcPr>
          <w:p>
            <w:r>
              <w:rPr>
                <w:sz w:val="18"/>
              </w:rPr>
              <w:t>陈思危</w:t>
            </w:r>
          </w:p>
        </w:tc>
        <w:tc>
          <w:tcPr>
            <w:tcW w:type="dxa" w:w="2880"/>
          </w:tcPr>
          <w:p>
            <w:r>
              <w:rPr>
                <w:sz w:val="18"/>
              </w:rPr>
              <w:t>`ASSETS/CHARACTERS/陈思危/定妆规格.md`</w:t>
            </w:r>
          </w:p>
        </w:tc>
        <w:tc>
          <w:tcPr>
            <w:tcW w:type="dxa" w:w="2880"/>
          </w:tcPr>
          <w:p>
            <w:r>
              <w:rPr>
                <w:sz w:val="18"/>
              </w:rPr>
              <w:t>若不存在需补建：48岁，白发增多，不戴表，眼神柔和有距离感</w:t>
            </w:r>
          </w:p>
        </w:tc>
      </w:tr>
    </w:tbl>
    <w:p/>
    <w:p>
      <w:pPr>
        <w:pStyle w:val="Heading2"/>
      </w:pPr>
      <w:r>
        <w:t>镜头S01：北京冬·部委大楼远景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S01</w:t>
            </w:r>
          </w:p>
        </w:tc>
      </w:tr>
      <w:tr>
        <w:tc>
          <w:tcPr>
            <w:tcW w:type="dxa" w:w="4320"/>
          </w:tcPr>
          <w:p>
            <w:r>
              <w:rPr>
                <w:sz w:val="18"/>
              </w:rPr>
              <w:t>**类型**</w:t>
            </w:r>
          </w:p>
        </w:tc>
        <w:tc>
          <w:tcPr>
            <w:tcW w:type="dxa" w:w="4320"/>
          </w:tcPr>
          <w:p>
            <w:r>
              <w:rPr>
                <w:sz w:val="18"/>
              </w:rPr>
              <w:t>远景</w:t>
            </w:r>
          </w:p>
        </w:tc>
      </w:tr>
      <w:tr>
        <w:tc>
          <w:tcPr>
            <w:tcW w:type="dxa" w:w="4320"/>
          </w:tcPr>
          <w:p>
            <w:r>
              <w:rPr>
                <w:sz w:val="18"/>
              </w:rPr>
              <w:t>**情绪**</w:t>
            </w:r>
          </w:p>
        </w:tc>
        <w:tc>
          <w:tcPr>
            <w:tcW w:type="dxa" w:w="4320"/>
          </w:tcPr>
          <w:p>
            <w:r>
              <w:rPr>
                <w:sz w:val="18"/>
              </w:rPr>
              <w:t>冷寂、制度性肃穆</w:t>
            </w:r>
          </w:p>
        </w:tc>
      </w:tr>
      <w:tr>
        <w:tc>
          <w:tcPr>
            <w:tcW w:type="dxa" w:w="4320"/>
          </w:tcPr>
          <w:p>
            <w:r>
              <w:rPr>
                <w:sz w:val="18"/>
              </w:rPr>
              <w:t>**核心主体**</w:t>
            </w:r>
          </w:p>
        </w:tc>
        <w:tc>
          <w:tcPr>
            <w:tcW w:type="dxa" w:w="4320"/>
          </w:tcPr>
          <w:p>
            <w:r>
              <w:rPr>
                <w:sz w:val="18"/>
              </w:rPr>
              <w:t>北京冬天灰蒙蒙天空下，某部委大楼矗立于空旷广场尽头</w:t>
            </w:r>
          </w:p>
        </w:tc>
      </w:tr>
      <w:tr>
        <w:tc>
          <w:tcPr>
            <w:tcW w:type="dxa" w:w="4320"/>
          </w:tcPr>
          <w:p>
            <w:r>
              <w:rPr>
                <w:sz w:val="18"/>
              </w:rPr>
              <w:t>**角色出场**</w:t>
            </w:r>
          </w:p>
        </w:tc>
        <w:tc>
          <w:tcPr>
            <w:tcW w:type="dxa" w:w="4320"/>
          </w:tcPr>
          <w:p>
            <w:r>
              <w:rPr>
                <w:sz w:val="18"/>
              </w:rPr>
              <w:t>无</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画面大量留白于灰白天空。建筑为社会主义现实主义风格，不夸张。水墨晕染从天空向下渗透，地面残留薄雪。开场定调镜头。</w:t>
            </w:r>
          </w:p>
        </w:tc>
      </w:tr>
    </w:tbl>
    <w:p>
      <w:r>
        <w:t>参考Prompt：</w:t>
      </w:r>
    </w:p>
    <w:p>
      <w:pPr>
        <w:ind w:left="567"/>
      </w:pPr>
      <w:r>
        <w:rPr>
          <w:rFonts w:ascii="Courier New" w:hAnsi="Courier New"/>
          <w:color w:val="333333"/>
          <w:sz w:val="18"/>
        </w:rPr>
        <w:t>Wide establishing shot, Beijing winter 2033, grey overcast sky dominating upper two-thirds of frame, socialist realist government building at end of vast empty plaza, thin snow on ground, cold institutional solemnity, photorealistic base with Chinese ink wash aesthetic, ink bleeding from sky downward, muted desaturated cold grey palette, low saturation, sense of systemic weight, minimalism,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sunny, blue sky, warm tones, crowds, traffic, modern glass skyscraper</w:t>
      </w:r>
    </w:p>
    <w:p/>
    <w:p>
      <w:pPr>
        <w:pStyle w:val="Heading2"/>
      </w:pPr>
      <w:r>
        <w:t>镜头S02：会议室·赵建军面对五家法务</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S02</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压迫、制度性对峙</w:t>
            </w:r>
          </w:p>
        </w:tc>
      </w:tr>
      <w:tr>
        <w:tc>
          <w:tcPr>
            <w:tcW w:type="dxa" w:w="4320"/>
          </w:tcPr>
          <w:p>
            <w:r>
              <w:rPr>
                <w:sz w:val="18"/>
              </w:rPr>
              <w:t>**核心主体**</w:t>
            </w:r>
          </w:p>
        </w:tc>
        <w:tc>
          <w:tcPr>
            <w:tcW w:type="dxa" w:w="4320"/>
          </w:tcPr>
          <w:p>
            <w:r>
              <w:rPr>
                <w:sz w:val="18"/>
              </w:rPr>
              <w:t>赵建军站在投影屏幕前，对面坐着五家AI平台法务负责人，长桌横亘</w:t>
            </w:r>
          </w:p>
        </w:tc>
      </w:tr>
      <w:tr>
        <w:tc>
          <w:tcPr>
            <w:tcW w:type="dxa" w:w="4320"/>
          </w:tcPr>
          <w:p>
            <w:r>
              <w:rPr>
                <w:sz w:val="18"/>
              </w:rPr>
              <w:t>**角色出场**</w:t>
            </w:r>
          </w:p>
        </w:tc>
        <w:tc>
          <w:tcPr>
            <w:tcW w:type="dxa" w:w="4320"/>
          </w:tcPr>
          <w:p>
            <w:r>
              <w:rPr>
                <w:sz w:val="18"/>
              </w:rPr>
              <w:t>赵建军、法务负责人群</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赵建军背影/侧影为主，法务群正面但有距离感。会议室冷白顶光，长桌反光。投影屏幕为空白或微亮。水墨质感在阴影处显现。</w:t>
            </w:r>
          </w:p>
        </w:tc>
      </w:tr>
    </w:tbl>
    <w:p>
      <w:r>
        <w:t>参考Prompt：</w:t>
      </w:r>
    </w:p>
    <w:p>
      <w:pPr>
        <w:ind w:left="567"/>
      </w:pPr>
      <w:r>
        <w:rPr>
          <w:rFonts w:ascii="Courier New" w:hAnsi="Courier New"/>
          <w:color w:val="333333"/>
          <w:sz w:val="18"/>
        </w:rPr>
        <w:t>Medium shot, Beijing government meeting room 2033, 53yo Chinese man in dark jacket standing before projection screen, five corporate legal executives seated across long conference table facing him, cold fluorescent overhead lighting, long table surface reflection, institutional oppression, photorealistic base with Chinese ink wash aesthetic, muted desaturated grey palette, ink bleeding in shadow areas, power standoff,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lighting, cozy atmosphere, round table, casual meeting</w:t>
      </w:r>
    </w:p>
    <w:p/>
    <w:p>
      <w:pPr>
        <w:pStyle w:val="Heading2"/>
      </w:pPr>
      <w:r>
        <w:t>镜头S03：法务总监推眼镜近景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S03</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怀疑、第三次追问的疲惫抵抗</w:t>
            </w:r>
          </w:p>
        </w:tc>
      </w:tr>
      <w:tr>
        <w:tc>
          <w:tcPr>
            <w:tcW w:type="dxa" w:w="4320"/>
          </w:tcPr>
          <w:p>
            <w:r>
              <w:rPr>
                <w:sz w:val="18"/>
              </w:rPr>
              <w:t>**核心主体**</w:t>
            </w:r>
          </w:p>
        </w:tc>
        <w:tc>
          <w:tcPr>
            <w:tcW w:type="dxa" w:w="4320"/>
          </w:tcPr>
          <w:p>
            <w:r>
              <w:rPr>
                <w:sz w:val="18"/>
              </w:rPr>
              <w:t>法务总监推眼镜的动作，眼神不确定</w:t>
            </w:r>
          </w:p>
        </w:tc>
      </w:tr>
      <w:tr>
        <w:tc>
          <w:tcPr>
            <w:tcW w:type="dxa" w:w="4320"/>
          </w:tcPr>
          <w:p>
            <w:r>
              <w:rPr>
                <w:sz w:val="18"/>
              </w:rPr>
              <w:t>**角色出场**</w:t>
            </w:r>
          </w:p>
        </w:tc>
        <w:tc>
          <w:tcPr>
            <w:tcW w:type="dxa" w:w="4320"/>
          </w:tcPr>
          <w:p>
            <w:r>
              <w:rPr>
                <w:sz w:val="18"/>
              </w:rPr>
              <w:t>法务总监（群像代表）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面部特写聚焦眼部和手指推镜动作。镜片反光遮挡眼神一瞬。背景虚化为会议室冷色调。此镜头标记为I2V（图生视频），T2I生成静态帧后做微动效。</w:t>
            </w:r>
          </w:p>
        </w:tc>
      </w:tr>
    </w:tbl>
    <w:p>
      <w:r>
        <w:t>参考Prompt：</w:t>
      </w:r>
    </w:p>
    <w:p>
      <w:pPr>
        <w:ind w:left="567"/>
      </w:pPr>
      <w:r>
        <w:rPr>
          <w:rFonts w:ascii="Courier New" w:hAnsi="Courier New"/>
          <w:color w:val="333333"/>
          <w:sz w:val="18"/>
        </w:rPr>
        <w:t>Close-up, East Asian corporate legal director around 45yo pushing eyeglasses up bridge of nose, uncertain skeptical eyes, lens reflection briefly obscuring gaze, cold meeting room background out of focus, photorealistic base with Chinese ink wash aesthetic, muted desaturated grey palette, institutional doubt, soft ink bleeding at hair and background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confident, warm lighting</w:t>
      </w:r>
    </w:p>
    <w:p/>
    <w:p>
      <w:pPr>
        <w:pStyle w:val="Heading2"/>
      </w:pPr>
      <w:r>
        <w:t>镜头S04：赵建军沉默3秒近景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S04</w:t>
            </w:r>
          </w:p>
        </w:tc>
      </w:tr>
      <w:tr>
        <w:tc>
          <w:tcPr>
            <w:tcW w:type="dxa" w:w="4320"/>
          </w:tcPr>
          <w:p>
            <w:r>
              <w:rPr>
                <w:sz w:val="18"/>
              </w:rPr>
              <w:t>**类型**</w:t>
            </w:r>
          </w:p>
        </w:tc>
        <w:tc>
          <w:tcPr>
            <w:tcW w:type="dxa" w:w="4320"/>
          </w:tcPr>
          <w:p>
            <w:r>
              <w:rPr>
                <w:sz w:val="18"/>
              </w:rPr>
              <w:t>近景/面部特写</w:t>
            </w:r>
          </w:p>
        </w:tc>
      </w:tr>
      <w:tr>
        <w:tc>
          <w:tcPr>
            <w:tcW w:type="dxa" w:w="4320"/>
          </w:tcPr>
          <w:p>
            <w:r>
              <w:rPr>
                <w:sz w:val="18"/>
              </w:rPr>
              <w:t>**情绪**</w:t>
            </w:r>
          </w:p>
        </w:tc>
        <w:tc>
          <w:tcPr>
            <w:tcW w:type="dxa" w:w="4320"/>
          </w:tcPr>
          <w:p>
            <w:r>
              <w:rPr>
                <w:sz w:val="18"/>
              </w:rPr>
              <w:t>负重、无法言说的压力</w:t>
            </w:r>
          </w:p>
        </w:tc>
      </w:tr>
      <w:tr>
        <w:tc>
          <w:tcPr>
            <w:tcW w:type="dxa" w:w="4320"/>
          </w:tcPr>
          <w:p>
            <w:r>
              <w:rPr>
                <w:sz w:val="18"/>
              </w:rPr>
              <w:t>**核心主体**</w:t>
            </w:r>
          </w:p>
        </w:tc>
        <w:tc>
          <w:tcPr>
            <w:tcW w:type="dxa" w:w="4320"/>
          </w:tcPr>
          <w:p>
            <w:r>
              <w:rPr>
                <w:sz w:val="18"/>
              </w:rPr>
              <w:t>赵建军沉默的面部，3秒的静止</w:t>
            </w:r>
          </w:p>
        </w:tc>
      </w:tr>
      <w:tr>
        <w:tc>
          <w:tcPr>
            <w:tcW w:type="dxa" w:w="4320"/>
          </w:tcPr>
          <w:p>
            <w:r>
              <w:rPr>
                <w:sz w:val="18"/>
              </w:rPr>
              <w:t>**角色出场**</w:t>
            </w:r>
          </w:p>
        </w:tc>
        <w:tc>
          <w:tcPr>
            <w:tcW w:type="dxa" w:w="4320"/>
          </w:tcPr>
          <w:p>
            <w:r>
              <w:rPr>
                <w:sz w:val="18"/>
              </w:rPr>
              <w:t>赵建军（正脸，无表情但有重量）</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面部每一条皱纹都承载信息。眼神不锐利而是沉重。冷光从左侧来，右脸阴影。使用IP-Adapter确保赵建军面部一致性。</w:t>
            </w:r>
          </w:p>
        </w:tc>
      </w:tr>
    </w:tbl>
    <w:p>
      <w:r>
        <w:t>参考Prompt：</w:t>
      </w:r>
    </w:p>
    <w:p>
      <w:pPr>
        <w:ind w:left="567"/>
      </w:pPr>
      <w:r>
        <w:rPr>
          <w:rFonts w:ascii="Courier New" w:hAnsi="Courier New"/>
          <w:color w:val="333333"/>
          <w:sz w:val="18"/>
        </w:rPr>
        <w:t>Close-up portrait, 53yo Chinese man in dark jacket, heavy burden in eyes without anger, every wrinkle carrying information, cold light from left creating shadow on right cheek, three seconds of silence visualized, photorealistic base with Chinese ink wash aesthetic, muted desaturated grey palette, institutional weight,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smiling, angry, emotional outburst</w:t>
      </w:r>
    </w:p>
    <w:p/>
    <w:p>
      <w:pPr>
        <w:pStyle w:val="Heading2"/>
      </w:pPr>
      <w:r>
        <w:t>镜头S05：会议结束全景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S05</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紧张、散场后的余波</w:t>
            </w:r>
          </w:p>
        </w:tc>
      </w:tr>
      <w:tr>
        <w:tc>
          <w:tcPr>
            <w:tcW w:type="dxa" w:w="4320"/>
          </w:tcPr>
          <w:p>
            <w:r>
              <w:rPr>
                <w:sz w:val="18"/>
              </w:rPr>
              <w:t>**核心主体**</w:t>
            </w:r>
          </w:p>
        </w:tc>
        <w:tc>
          <w:tcPr>
            <w:tcW w:type="dxa" w:w="4320"/>
          </w:tcPr>
          <w:p>
            <w:r>
              <w:rPr>
                <w:sz w:val="18"/>
              </w:rPr>
              <w:t>会议结束，人已散去，桌上堆着方案草案，纸杯歪斜</w:t>
            </w:r>
          </w:p>
        </w:tc>
      </w:tr>
      <w:tr>
        <w:tc>
          <w:tcPr>
            <w:tcW w:type="dxa" w:w="4320"/>
          </w:tcPr>
          <w:p>
            <w:r>
              <w:rPr>
                <w:sz w:val="18"/>
              </w:rPr>
              <w:t>**角色出场**</w:t>
            </w:r>
          </w:p>
        </w:tc>
        <w:tc>
          <w:tcPr>
            <w:tcW w:type="dxa" w:w="4320"/>
          </w:tcPr>
          <w:p>
            <w:r>
              <w:rPr>
                <w:sz w:val="18"/>
              </w:rPr>
              <w:t>无（空镜）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空镜的力量。凌乱的桌面比有人时更有压迫感。投影屏幕仍亮着微光。椅子被拉开的角度暗示人刚离开。水墨晕染从桌面边缘向上。</w:t>
            </w:r>
          </w:p>
        </w:tc>
      </w:tr>
    </w:tbl>
    <w:p>
      <w:r>
        <w:t>参考Prompt：</w:t>
      </w:r>
    </w:p>
    <w:p>
      <w:pPr>
        <w:ind w:left="567"/>
      </w:pPr>
      <w:r>
        <w:rPr>
          <w:rFonts w:ascii="Courier New" w:hAnsi="Courier New"/>
          <w:color w:val="333333"/>
          <w:sz w:val="18"/>
        </w:rPr>
        <w:t>Wide shot, empty Beijing government meeting room after session, scattered proposal drafts and tilted paper cups on long table, projection screen still glowing faintly, chairs pulled back at angles suggesting recent departure, institutional aftermath, photorealistic base with Chinese ink wash aesthetic, muted desaturated grey palette, tension in absence, ink bleeding upward from table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people in room, tidy table, bright lighting, warm tones</w:t>
      </w:r>
    </w:p>
    <w:p/>
    <w:p>
      <w:pPr>
        <w:pStyle w:val="Heading2"/>
      </w:pPr>
      <w:r>
        <w:t>镜头S06：走廊·赵建军整领带看窗外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S06</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致敬、孤独的使命感</w:t>
            </w:r>
          </w:p>
        </w:tc>
      </w:tr>
      <w:tr>
        <w:tc>
          <w:tcPr>
            <w:tcW w:type="dxa" w:w="4320"/>
          </w:tcPr>
          <w:p>
            <w:r>
              <w:rPr>
                <w:sz w:val="18"/>
              </w:rPr>
              <w:t>**核心主体**</w:t>
            </w:r>
          </w:p>
        </w:tc>
        <w:tc>
          <w:tcPr>
            <w:tcW w:type="dxa" w:w="4320"/>
          </w:tcPr>
          <w:p>
            <w:r>
              <w:rPr>
                <w:sz w:val="18"/>
              </w:rPr>
              <w:t>走廊中赵建军看窗外灰蒙蒙北京，整领带，走进下一间会议室</w:t>
            </w:r>
          </w:p>
        </w:tc>
      </w:tr>
      <w:tr>
        <w:tc>
          <w:tcPr>
            <w:tcW w:type="dxa" w:w="4320"/>
          </w:tcPr>
          <w:p>
            <w:r>
              <w:rPr>
                <w:sz w:val="18"/>
              </w:rPr>
              <w:t>**角色出场**</w:t>
            </w:r>
          </w:p>
        </w:tc>
        <w:tc>
          <w:tcPr>
            <w:tcW w:type="dxa" w:w="4320"/>
          </w:tcPr>
          <w:p>
            <w:r>
              <w:rPr>
                <w:sz w:val="18"/>
              </w:rPr>
              <w:t>赵建军（侧影/背影）</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走廊纵深透视，窗户在画面远端。赵建军位于中景，动作缓慢有力。窗外灰天与室内冷光形成渐变。标记I2V，领带整理动作需微动效。关键镜头（★）。</w:t>
            </w:r>
          </w:p>
        </w:tc>
      </w:tr>
    </w:tbl>
    <w:p>
      <w:r>
        <w:t>参考Prompt：</w:t>
      </w:r>
    </w:p>
    <w:p>
      <w:pPr>
        <w:ind w:left="567"/>
      </w:pPr>
      <w:r>
        <w:rPr>
          <w:rFonts w:ascii="Courier New" w:hAnsi="Courier New"/>
          <w:color w:val="333333"/>
          <w:sz w:val="18"/>
        </w:rPr>
        <w:t>Medium shot, Beijing government building corridor, 53yo Chinese man in dark jacket adjusting tie while looking out window at grey winter sky, deep corridor perspective, window at far end of frame, slow deliberate movement, cold institutional light gradient from interior to exterior, photorealistic base with Chinese ink wash aesthetic, muted desaturated grey palette, solitary mission, ink bleeding at corridor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sunlight, colorful corridor decorations, rushed movement</w:t>
      </w:r>
    </w:p>
    <w:p/>
    <w:p>
      <w:pPr>
        <w:pStyle w:val="Heading2"/>
      </w:pPr>
      <w:r>
        <w:t>镜头S07：深圳春·书房全景（凤凰树红花）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S07</w:t>
            </w:r>
          </w:p>
        </w:tc>
      </w:tr>
      <w:tr>
        <w:tc>
          <w:tcPr>
            <w:tcW w:type="dxa" w:w="4320"/>
          </w:tcPr>
          <w:p>
            <w:r>
              <w:rPr>
                <w:sz w:val="18"/>
              </w:rPr>
              <w:t>**类型**</w:t>
            </w:r>
          </w:p>
        </w:tc>
        <w:tc>
          <w:tcPr>
            <w:tcW w:type="dxa" w:w="4320"/>
          </w:tcPr>
          <w:p>
            <w:r>
              <w:rPr>
                <w:sz w:val="18"/>
              </w:rPr>
              <w:t>全景</w:t>
            </w:r>
          </w:p>
        </w:tc>
      </w:tr>
      <w:tr>
        <w:tc>
          <w:tcPr>
            <w:tcW w:type="dxa" w:w="4320"/>
          </w:tcPr>
          <w:p>
            <w:r>
              <w:rPr>
                <w:sz w:val="18"/>
              </w:rPr>
              <w:t>**情绪**</w:t>
            </w:r>
          </w:p>
        </w:tc>
        <w:tc>
          <w:tcPr>
            <w:tcW w:type="dxa" w:w="4320"/>
          </w:tcPr>
          <w:p>
            <w:r>
              <w:rPr>
                <w:sz w:val="18"/>
              </w:rPr>
              <w:t>温暖、时间流转的对比</w:t>
            </w:r>
          </w:p>
        </w:tc>
      </w:tr>
      <w:tr>
        <w:tc>
          <w:tcPr>
            <w:tcW w:type="dxa" w:w="4320"/>
          </w:tcPr>
          <w:p>
            <w:r>
              <w:rPr>
                <w:sz w:val="18"/>
              </w:rPr>
              <w:t>**核心主体**</w:t>
            </w:r>
          </w:p>
        </w:tc>
        <w:tc>
          <w:tcPr>
            <w:tcW w:type="dxa" w:w="4320"/>
          </w:tcPr>
          <w:p>
            <w:r>
              <w:rPr>
                <w:sz w:val="18"/>
              </w:rPr>
              <w:t>深圳春天书房，窗外凤凰树开红花，与北京的灰形成强烈对比</w:t>
            </w:r>
          </w:p>
        </w:tc>
      </w:tr>
      <w:tr>
        <w:tc>
          <w:tcPr>
            <w:tcW w:type="dxa" w:w="4320"/>
          </w:tcPr>
          <w:p>
            <w:r>
              <w:rPr>
                <w:sz w:val="18"/>
              </w:rPr>
              <w:t>**角色出场**</w:t>
            </w:r>
          </w:p>
        </w:tc>
        <w:tc>
          <w:tcPr>
            <w:tcW w:type="dxa" w:w="4320"/>
          </w:tcPr>
          <w:p>
            <w:r>
              <w:rPr>
                <w:sz w:val="18"/>
              </w:rPr>
              <w:t>无（环境 establishing）</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第二节开场。红色凤凰花是视觉爆破点（全篇唯一暖色饱和元素）。书房内景暖黄灯光，窗外红花绿叶。水墨晕染控制于窗外远景，近景保持清晰。关键镜头（★）。</w:t>
            </w:r>
          </w:p>
        </w:tc>
      </w:tr>
    </w:tbl>
    <w:p>
      <w:r>
        <w:t>参考Prompt：</w:t>
      </w:r>
    </w:p>
    <w:p>
      <w:pPr>
        <w:ind w:left="567"/>
      </w:pPr>
      <w:r>
        <w:rPr>
          <w:rFonts w:ascii="Courier New" w:hAnsi="Courier New"/>
          <w:color w:val="333333"/>
          <w:sz w:val="18"/>
        </w:rPr>
        <w:t>Wide shot, Shenzhen spring 2035, study room interior warm lamplight, window revealing vibrant red flame tree blossoms outside, strong contrast with previous Beijing grey, wooden desk with paper and ink bottle, photorealistic base with Chinese ink wash aesthetic, warm amber palette with single saturated red accent from blossoms, ink bleeding controlled to distant view outside window, sense of time and place shift, cinematic depth of field, 16:9, 8k, masterpiece</w:t>
      </w:r>
    </w:p>
    <w:p>
      <w:r>
        <w:t>负面Prompt：</w:t>
      </w:r>
    </w:p>
    <w:p>
      <w:pPr>
        <w:ind w:left="567"/>
      </w:pPr>
      <w:r>
        <w:rPr>
          <w:rFonts w:ascii="Courier New" w:hAnsi="Courier New"/>
          <w:color w:val="333333"/>
          <w:sz w:val="18"/>
        </w:rPr>
        <w:t>cartoon, anime, 3D render, oversaturated colors except red blossoms, deformed, ugly, duplicate, watermark, signature, text, logo, cropped, worst quality, low quality, normal quality, jpeg artifacts, error, blurry, cold grey tones, winter scene, modern minimalist room, computer on desk</w:t>
      </w:r>
    </w:p>
    <w:p/>
    <w:p>
      <w:pPr>
        <w:pStyle w:val="Heading2"/>
      </w:pPr>
      <w:r>
        <w:t>镜头S08：陈思危书桌前中景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S08</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安静、手写的仪式感</w:t>
            </w:r>
          </w:p>
        </w:tc>
      </w:tr>
      <w:tr>
        <w:tc>
          <w:tcPr>
            <w:tcW w:type="dxa" w:w="4320"/>
          </w:tcPr>
          <w:p>
            <w:r>
              <w:rPr>
                <w:sz w:val="18"/>
              </w:rPr>
              <w:t>**核心主体**</w:t>
            </w:r>
          </w:p>
        </w:tc>
        <w:tc>
          <w:tcPr>
            <w:tcW w:type="dxa" w:w="4320"/>
          </w:tcPr>
          <w:p>
            <w:r>
              <w:rPr>
                <w:sz w:val="18"/>
              </w:rPr>
              <w:t>陈思危坐在书桌前，面前一叠信纸，不是电脑</w:t>
            </w:r>
          </w:p>
        </w:tc>
      </w:tr>
      <w:tr>
        <w:tc>
          <w:tcPr>
            <w:tcW w:type="dxa" w:w="4320"/>
          </w:tcPr>
          <w:p>
            <w:r>
              <w:rPr>
                <w:sz w:val="18"/>
              </w:rPr>
              <w:t>**角色出场**</w:t>
            </w:r>
          </w:p>
        </w:tc>
        <w:tc>
          <w:tcPr>
            <w:tcW w:type="dxa" w:w="4320"/>
          </w:tcPr>
          <w:p>
            <w:r>
              <w:rPr>
                <w:sz w:val="18"/>
              </w:rPr>
              <w:t>陈思危（正脸/半侧脸，低头写字姿态）</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信纸堆的厚度暗示信的篇幅。无电脑是关键视觉信息——他选择手写。暖光从台灯来，与窗外深圳夜景形成双层光源。使用IP-Adapter确保陈思危面部一致性。</w:t>
            </w:r>
          </w:p>
        </w:tc>
      </w:tr>
    </w:tbl>
    <w:p>
      <w:r>
        <w:t>参考Prompt：</w:t>
      </w:r>
    </w:p>
    <w:p>
      <w:pPr>
        <w:ind w:left="567"/>
      </w:pPr>
      <w:r>
        <w:rPr>
          <w:rFonts w:ascii="Courier New" w:hAnsi="Courier New"/>
          <w:color w:val="333333"/>
          <w:sz w:val="18"/>
        </w:rPr>
        <w:t>Medium shot, 48yo Chinese man with increasing white hair sitting at wooden desk in Shenzhen study, stack of letter paper before him, no computer in sight, handwritten ritual, warm desk lamp light from left, Shenzhen night city lights through window with red flame tree blossoms, photorealistic base with Chinese ink wash aesthetic, warm amber palette, quiet contemplation, soft ink bleeding at background,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computer on desk, tablet, phone, cold lighting, youthful appearance</w:t>
      </w:r>
    </w:p>
    <w:p/>
    <w:p>
      <w:pPr>
        <w:pStyle w:val="Heading2"/>
      </w:pPr>
      <w:r>
        <w:t>镜头S09：手写钢笔字特写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S09</w:t>
            </w:r>
          </w:p>
        </w:tc>
      </w:tr>
      <w:tr>
        <w:tc>
          <w:tcPr>
            <w:tcW w:type="dxa" w:w="4320"/>
          </w:tcPr>
          <w:p>
            <w:r>
              <w:rPr>
                <w:sz w:val="18"/>
              </w:rPr>
              <w:t>**类型**</w:t>
            </w:r>
          </w:p>
        </w:tc>
        <w:tc>
          <w:tcPr>
            <w:tcW w:type="dxa" w:w="4320"/>
          </w:tcPr>
          <w:p>
            <w:r>
              <w:rPr>
                <w:sz w:val="18"/>
              </w:rPr>
              <w:t>特写（手部/书写）</w:t>
            </w:r>
          </w:p>
        </w:tc>
      </w:tr>
      <w:tr>
        <w:tc>
          <w:tcPr>
            <w:tcW w:type="dxa" w:w="4320"/>
          </w:tcPr>
          <w:p>
            <w:r>
              <w:rPr>
                <w:sz w:val="18"/>
              </w:rPr>
              <w:t>**情绪**</w:t>
            </w:r>
          </w:p>
        </w:tc>
        <w:tc>
          <w:tcPr>
            <w:tcW w:type="dxa" w:w="4320"/>
          </w:tcPr>
          <w:p>
            <w:r>
              <w:rPr>
                <w:sz w:val="18"/>
              </w:rPr>
              <w:t>缓慢、诚恳、时间的实体化</w:t>
            </w:r>
          </w:p>
        </w:tc>
      </w:tr>
      <w:tr>
        <w:tc>
          <w:tcPr>
            <w:tcW w:type="dxa" w:w="4320"/>
          </w:tcPr>
          <w:p>
            <w:r>
              <w:rPr>
                <w:sz w:val="18"/>
              </w:rPr>
              <w:t>**核心主体**</w:t>
            </w:r>
          </w:p>
        </w:tc>
        <w:tc>
          <w:tcPr>
            <w:tcW w:type="dxa" w:w="4320"/>
          </w:tcPr>
          <w:p>
            <w:r>
              <w:rPr>
                <w:sz w:val="18"/>
              </w:rPr>
              <w:t>手写钢笔字在纸上缓慢移动，墨水渗透纸纤维</w:t>
            </w:r>
          </w:p>
        </w:tc>
      </w:tr>
      <w:tr>
        <w:tc>
          <w:tcPr>
            <w:tcW w:type="dxa" w:w="4320"/>
          </w:tcPr>
          <w:p>
            <w:r>
              <w:rPr>
                <w:sz w:val="18"/>
              </w:rPr>
              <w:t>**角色出场**</w:t>
            </w:r>
          </w:p>
        </w:tc>
        <w:tc>
          <w:tcPr>
            <w:tcW w:type="dxa" w:w="4320"/>
          </w:tcPr>
          <w:p>
            <w:r>
              <w:rPr>
                <w:sz w:val="18"/>
              </w:rPr>
              <w:t>陈思危（仅手部）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墨水在宣纸/信纸上的晕染是视觉重点。钢笔尖的金属反光。手的稳定与衰老（轻微老年斑/青筋）。标记I2V，笔尖移动需微动效。关键镜头（▲★）。</w:t>
            </w:r>
          </w:p>
        </w:tc>
      </w:tr>
    </w:tbl>
    <w:p>
      <w:r>
        <w:t>参考Prompt：</w:t>
      </w:r>
    </w:p>
    <w:p>
      <w:pPr>
        <w:ind w:left="567"/>
      </w:pPr>
      <w:r>
        <w:rPr>
          <w:rFonts w:ascii="Courier New" w:hAnsi="Courier New"/>
          <w:color w:val="333333"/>
          <w:sz w:val="18"/>
        </w:rPr>
        <w:t>Extreme close-up, elegant hand holding fountain pen writing Chinese characters on letter paper, ink slowly penetrating paper fibers, slight ink bleed on absorbent paper, warm desk lamp light, metal nib reflection, stable hand with subtle age marks, photorealistic base with Chinese ink wash aesthetic, warm amber palette, time made physical, soft ink bleeding at paper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as main focus, logo, cropped, worst quality, low quality, normal quality, jpeg artifacts, error, blurry, ballpoint pen, printed text, computer font, cold lighting</w:t>
      </w:r>
    </w:p>
    <w:p/>
    <w:p>
      <w:pPr>
        <w:pStyle w:val="Heading2"/>
      </w:pPr>
      <w:r>
        <w:t>镜头S10：信纸上连续的字特写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S10</w:t>
            </w:r>
          </w:p>
        </w:tc>
      </w:tr>
      <w:tr>
        <w:tc>
          <w:tcPr>
            <w:tcW w:type="dxa" w:w="4320"/>
          </w:tcPr>
          <w:p>
            <w:r>
              <w:rPr>
                <w:sz w:val="18"/>
              </w:rPr>
              <w:t>**类型**</w:t>
            </w:r>
          </w:p>
        </w:tc>
        <w:tc>
          <w:tcPr>
            <w:tcW w:type="dxa" w:w="4320"/>
          </w:tcPr>
          <w:p>
            <w:r>
              <w:rPr>
                <w:sz w:val="18"/>
              </w:rPr>
              <w:t>特写（物体/文字）</w:t>
            </w:r>
          </w:p>
        </w:tc>
      </w:tr>
      <w:tr>
        <w:tc>
          <w:tcPr>
            <w:tcW w:type="dxa" w:w="4320"/>
          </w:tcPr>
          <w:p>
            <w:r>
              <w:rPr>
                <w:sz w:val="18"/>
              </w:rPr>
              <w:t>**情绪**</w:t>
            </w:r>
          </w:p>
        </w:tc>
        <w:tc>
          <w:tcPr>
            <w:tcW w:type="dxa" w:w="4320"/>
          </w:tcPr>
          <w:p>
            <w:r>
              <w:rPr>
                <w:sz w:val="18"/>
              </w:rPr>
              <w:t>诚恳、历史见证</w:t>
            </w:r>
          </w:p>
        </w:tc>
      </w:tr>
      <w:tr>
        <w:tc>
          <w:tcPr>
            <w:tcW w:type="dxa" w:w="4320"/>
          </w:tcPr>
          <w:p>
            <w:r>
              <w:rPr>
                <w:sz w:val="18"/>
              </w:rPr>
              <w:t>**核心主体**</w:t>
            </w:r>
          </w:p>
        </w:tc>
        <w:tc>
          <w:tcPr>
            <w:tcW w:type="dxa" w:w="4320"/>
          </w:tcPr>
          <w:p>
            <w:r>
              <w:rPr>
                <w:sz w:val="18"/>
              </w:rPr>
              <w:t>信纸上已写就的连续文字，笔迹流畅有力</w:t>
            </w:r>
          </w:p>
        </w:tc>
      </w:tr>
      <w:tr>
        <w:tc>
          <w:tcPr>
            <w:tcW w:type="dxa" w:w="4320"/>
          </w:tcPr>
          <w:p>
            <w:r>
              <w:rPr>
                <w:sz w:val="18"/>
              </w:rPr>
              <w:t>**角色出场**</w:t>
            </w:r>
          </w:p>
        </w:tc>
        <w:tc>
          <w:tcPr>
            <w:tcW w:type="dxa" w:w="4320"/>
          </w:tcPr>
          <w:p>
            <w:r>
              <w:rPr>
                <w:sz w:val="18"/>
              </w:rPr>
              <w:t>无（纯文字）</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文字内容可后期合成。T2I生成手写体纹理和纸张质感即可。暖光斜照，字迹有轻微阴影凸起感。</w:t>
            </w:r>
          </w:p>
        </w:tc>
      </w:tr>
    </w:tbl>
    <w:p>
      <w:r>
        <w:t>参考Prompt：</w:t>
      </w:r>
    </w:p>
    <w:p>
      <w:pPr>
        <w:ind w:left="567"/>
      </w:pPr>
      <w:r>
        <w:rPr>
          <w:rFonts w:ascii="Courier New" w:hAnsi="Courier New"/>
          <w:color w:val="333333"/>
          <w:sz w:val="18"/>
        </w:rPr>
        <w:t>Close-up, letter paper with continuous handwritten Chinese characters in flowing powerful penmanship, warm lamplight casting slight shadow on ink ridges, paper texture visible, photorealistic base with Chinese ink wash aesthetic, warm amber palette, witness of history, soft ink bleeding at paper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printed font, computer text, logo, cropped, worst quality, low quality, normal quality, jpeg artifacts, error, blurry, blank paper, cold lighting, lined notebook paper</w:t>
      </w:r>
    </w:p>
    <w:p/>
    <w:p>
      <w:pPr>
        <w:pStyle w:val="Heading2"/>
      </w:pPr>
      <w:r>
        <w:t>镜头S11：陈思危停笔看窗外近景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S11</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深远、边界思考的停顿</w:t>
            </w:r>
          </w:p>
        </w:tc>
      </w:tr>
      <w:tr>
        <w:tc>
          <w:tcPr>
            <w:tcW w:type="dxa" w:w="4320"/>
          </w:tcPr>
          <w:p>
            <w:r>
              <w:rPr>
                <w:sz w:val="18"/>
              </w:rPr>
              <w:t>**核心主体**</w:t>
            </w:r>
          </w:p>
        </w:tc>
        <w:tc>
          <w:tcPr>
            <w:tcW w:type="dxa" w:w="4320"/>
          </w:tcPr>
          <w:p>
            <w:r>
              <w:rPr>
                <w:sz w:val="18"/>
              </w:rPr>
              <w:t>陈思危停下笔，抬头看窗外深圳的灯火，凤凰花映在玻璃上</w:t>
            </w:r>
          </w:p>
        </w:tc>
      </w:tr>
      <w:tr>
        <w:tc>
          <w:tcPr>
            <w:tcW w:type="dxa" w:w="4320"/>
          </w:tcPr>
          <w:p>
            <w:r>
              <w:rPr>
                <w:sz w:val="18"/>
              </w:rPr>
              <w:t>**角色出场**</w:t>
            </w:r>
          </w:p>
        </w:tc>
        <w:tc>
          <w:tcPr>
            <w:tcW w:type="dxa" w:w="4320"/>
          </w:tcPr>
          <w:p>
            <w:r>
              <w:rPr>
                <w:sz w:val="18"/>
              </w:rPr>
              <w:t>陈思危（半侧脸，眼镜可能反射窗外灯火）</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窗玻璃双重反射：室内灯光+室外凤凰花+城市灯火。停笔的瞬间，笔尖悬于纸上方1厘米。关键镜头（★）。使用IP-Adapter。</w:t>
            </w:r>
          </w:p>
        </w:tc>
      </w:tr>
    </w:tbl>
    <w:p>
      <w:r>
        <w:t>参考Prompt：</w:t>
      </w:r>
    </w:p>
    <w:p>
      <w:pPr>
        <w:ind w:left="567"/>
      </w:pPr>
      <w:r>
        <w:rPr>
          <w:rFonts w:ascii="Courier New" w:hAnsi="Courier New"/>
          <w:color w:val="333333"/>
          <w:sz w:val="18"/>
        </w:rPr>
        <w:t>Medium close-up, 48yo Chinese man with white hair pausing mid-writing, pen tip hovering one centimeter above paper, looking out window at Shenzhen city lights at night through red flame tree blossom reflections on glass, double reflection of interior lamp and exterior city, contemplative distant gaze, photorealistic base with Chinese ink wash aesthetic, warm amber palette with city light bokeh, boundary thinking, soft ink bleeding at window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pen on paper, looking at camera, cold lighting, no window reflection</w:t>
      </w:r>
    </w:p>
    <w:p/>
    <w:p>
      <w:pPr>
        <w:pStyle w:val="Heading2"/>
      </w:pPr>
      <w:r>
        <w:t>镜头S12：最后一句字迹特写</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S12</w:t>
            </w:r>
          </w:p>
        </w:tc>
      </w:tr>
      <w:tr>
        <w:tc>
          <w:tcPr>
            <w:tcW w:type="dxa" w:w="4320"/>
          </w:tcPr>
          <w:p>
            <w:r>
              <w:rPr>
                <w:sz w:val="18"/>
              </w:rPr>
              <w:t>**类型**</w:t>
            </w:r>
          </w:p>
        </w:tc>
        <w:tc>
          <w:tcPr>
            <w:tcW w:type="dxa" w:w="4320"/>
          </w:tcPr>
          <w:p>
            <w:r>
              <w:rPr>
                <w:sz w:val="18"/>
              </w:rPr>
              <w:t>特写（文字/物体）</w:t>
            </w:r>
          </w:p>
        </w:tc>
      </w:tr>
      <w:tr>
        <w:tc>
          <w:tcPr>
            <w:tcW w:type="dxa" w:w="4320"/>
          </w:tcPr>
          <w:p>
            <w:r>
              <w:rPr>
                <w:sz w:val="18"/>
              </w:rPr>
              <w:t>**情绪**</w:t>
            </w:r>
          </w:p>
        </w:tc>
        <w:tc>
          <w:tcPr>
            <w:tcW w:type="dxa" w:w="4320"/>
          </w:tcPr>
          <w:p>
            <w:r>
              <w:rPr>
                <w:sz w:val="18"/>
              </w:rPr>
              <w:t>开放、问题的传递</w:t>
            </w:r>
          </w:p>
        </w:tc>
      </w:tr>
      <w:tr>
        <w:tc>
          <w:tcPr>
            <w:tcW w:type="dxa" w:w="4320"/>
          </w:tcPr>
          <w:p>
            <w:r>
              <w:rPr>
                <w:sz w:val="18"/>
              </w:rPr>
              <w:t>**核心主体**</w:t>
            </w:r>
          </w:p>
        </w:tc>
        <w:tc>
          <w:tcPr>
            <w:tcW w:type="dxa" w:w="4320"/>
          </w:tcPr>
          <w:p>
            <w:r>
              <w:rPr>
                <w:sz w:val="18"/>
              </w:rPr>
              <w:t>手写下最后一句，字迹收笔有力</w:t>
            </w:r>
          </w:p>
        </w:tc>
      </w:tr>
      <w:tr>
        <w:tc>
          <w:tcPr>
            <w:tcW w:type="dxa" w:w="4320"/>
          </w:tcPr>
          <w:p>
            <w:r>
              <w:rPr>
                <w:sz w:val="18"/>
              </w:rPr>
              <w:t>**角色出场**</w:t>
            </w:r>
          </w:p>
        </w:tc>
        <w:tc>
          <w:tcPr>
            <w:tcW w:type="dxa" w:w="4320"/>
          </w:tcPr>
          <w:p>
            <w:r>
              <w:rPr>
                <w:sz w:val="18"/>
              </w:rPr>
              <w:t>无（纯文字）</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收笔的飞白/顿笔是书法美感。最后一行字下方大片留白，暗示"空着的答案"。</w:t>
            </w:r>
          </w:p>
        </w:tc>
      </w:tr>
    </w:tbl>
    <w:p>
      <w:r>
        <w:t>参考Prompt：</w:t>
      </w:r>
    </w:p>
    <w:p>
      <w:pPr>
        <w:ind w:left="567"/>
      </w:pPr>
      <w:r>
        <w:rPr>
          <w:rFonts w:ascii="Courier New" w:hAnsi="Courier New"/>
          <w:color w:val="333333"/>
          <w:sz w:val="18"/>
        </w:rPr>
        <w:t>Extreme close-up, final line of handwritten Chinese letter, powerful deliberate stroke ending with calligraphic flourish, large empty space below last line suggesting unanswered questions, warm lamplight, paper texture, photorealistic base with Chinese ink wash aesthetic, warm amber palette, openness, soft ink bleeding at paper edges, shallow depth of field, cinematic, 16:9, 8k, masterpiece</w:t>
      </w:r>
    </w:p>
    <w:p>
      <w:r>
        <w:t>负面Prompt：</w:t>
      </w:r>
    </w:p>
    <w:p>
      <w:pPr>
        <w:ind w:left="567"/>
      </w:pPr>
      <w:r>
        <w:rPr>
          <w:rFonts w:ascii="Courier New" w:hAnsi="Courier New"/>
          <w:color w:val="333333"/>
          <w:sz w:val="18"/>
        </w:rPr>
        <w:t>cartoon, anime, 3D render, oversaturated, bright colors, deformed, ugly, duplicate, watermark, signature, printed text, logo, cropped, worst quality, low quality, normal quality, jpeg artifacts, error, blurry, filled page, cold lighting, ballpoint pen</w:t>
      </w:r>
    </w:p>
    <w:p/>
    <w:p>
      <w:pPr>
        <w:pStyle w:val="Heading2"/>
      </w:pPr>
      <w:r>
        <w:t>镜头S13：折信放入信封中景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S13</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等待、未定向的传递</w:t>
            </w:r>
          </w:p>
        </w:tc>
      </w:tr>
      <w:tr>
        <w:tc>
          <w:tcPr>
            <w:tcW w:type="dxa" w:w="4320"/>
          </w:tcPr>
          <w:p>
            <w:r>
              <w:rPr>
                <w:sz w:val="18"/>
              </w:rPr>
              <w:t>**核心主体**</w:t>
            </w:r>
          </w:p>
        </w:tc>
        <w:tc>
          <w:tcPr>
            <w:tcW w:type="dxa" w:w="4320"/>
          </w:tcPr>
          <w:p>
            <w:r>
              <w:rPr>
                <w:sz w:val="18"/>
              </w:rPr>
              <w:t>陈思危折信，放进信封，收件人栏空着</w:t>
            </w:r>
          </w:p>
        </w:tc>
      </w:tr>
      <w:tr>
        <w:tc>
          <w:tcPr>
            <w:tcW w:type="dxa" w:w="4320"/>
          </w:tcPr>
          <w:p>
            <w:r>
              <w:rPr>
                <w:sz w:val="18"/>
              </w:rPr>
              <w:t>**角色出场**</w:t>
            </w:r>
          </w:p>
        </w:tc>
        <w:tc>
          <w:tcPr>
            <w:tcW w:type="dxa" w:w="4320"/>
          </w:tcPr>
          <w:p>
            <w:r>
              <w:rPr>
                <w:sz w:val="18"/>
              </w:rPr>
              <w:t>陈思危（手部+半身）</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信封收件人栏的空白是视觉焦点。折信的三道折痕清晰。台灯从侧上方照亮信封白面。</w:t>
            </w:r>
          </w:p>
        </w:tc>
      </w:tr>
    </w:tbl>
    <w:p>
      <w:r>
        <w:t>参考Prompt：</w:t>
      </w:r>
    </w:p>
    <w:p>
      <w:pPr>
        <w:ind w:left="567"/>
      </w:pPr>
      <w:r>
        <w:rPr>
          <w:rFonts w:ascii="Courier New" w:hAnsi="Courier New"/>
          <w:color w:val="333333"/>
          <w:sz w:val="18"/>
        </w:rPr>
        <w:t>Medium shot, elegant hands folding letter paper into three clear creases, placing into white envelope, recipient field left completely blank, warm desk lamp from upper side illuminating blank envelope surface, photorealistic base with Chinese ink wash aesthetic, warm amber palette, waiting and undirected transmission, soft ink bleeding at background edges,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in recipient field, logo, cropped, worst quality, low quality, normal quality, jpeg artifacts, error, blurry, sealed envelope, cold lighting, printed address</w:t>
      </w:r>
    </w:p>
    <w:p/>
    <w:p>
      <w:pPr>
        <w:pStyle w:val="Heading2"/>
      </w:pPr>
      <w:r>
        <w:t>镜头S14：北京·赵建军向上级汇报中景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S14</w:t>
            </w:r>
          </w:p>
        </w:tc>
      </w:tr>
      <w:tr>
        <w:tc>
          <w:tcPr>
            <w:tcW w:type="dxa" w:w="4320"/>
          </w:tcPr>
          <w:p>
            <w:r>
              <w:rPr>
                <w:sz w:val="18"/>
              </w:rPr>
              <w:t>**类型**</w:t>
            </w:r>
          </w:p>
        </w:tc>
        <w:tc>
          <w:tcPr>
            <w:tcW w:type="dxa" w:w="4320"/>
          </w:tcPr>
          <w:p>
            <w:r>
              <w:rPr>
                <w:sz w:val="18"/>
              </w:rPr>
              <w:t>中景</w:t>
            </w:r>
          </w:p>
        </w:tc>
      </w:tr>
      <w:tr>
        <w:tc>
          <w:tcPr>
            <w:tcW w:type="dxa" w:w="4320"/>
          </w:tcPr>
          <w:p>
            <w:r>
              <w:rPr>
                <w:sz w:val="18"/>
              </w:rPr>
              <w:t>**情绪**</w:t>
            </w:r>
          </w:p>
        </w:tc>
        <w:tc>
          <w:tcPr>
            <w:tcW w:type="dxa" w:w="4320"/>
          </w:tcPr>
          <w:p>
            <w:r>
              <w:rPr>
                <w:sz w:val="18"/>
              </w:rPr>
              <w:t>例行公事、报告的干净 vs 现场的不干净</w:t>
            </w:r>
          </w:p>
        </w:tc>
      </w:tr>
      <w:tr>
        <w:tc>
          <w:tcPr>
            <w:tcW w:type="dxa" w:w="4320"/>
          </w:tcPr>
          <w:p>
            <w:r>
              <w:rPr>
                <w:sz w:val="18"/>
              </w:rPr>
              <w:t>**核心主体**</w:t>
            </w:r>
          </w:p>
        </w:tc>
        <w:tc>
          <w:tcPr>
            <w:tcW w:type="dxa" w:w="4320"/>
          </w:tcPr>
          <w:p>
            <w:r>
              <w:rPr>
                <w:sz w:val="18"/>
              </w:rPr>
              <w:t>赵建军在另一间会议室向上级汇报，声音平静</w:t>
            </w:r>
          </w:p>
        </w:tc>
      </w:tr>
      <w:tr>
        <w:tc>
          <w:tcPr>
            <w:tcW w:type="dxa" w:w="4320"/>
          </w:tcPr>
          <w:p>
            <w:r>
              <w:rPr>
                <w:sz w:val="18"/>
              </w:rPr>
              <w:t>**角色出场**</w:t>
            </w:r>
          </w:p>
        </w:tc>
        <w:tc>
          <w:tcPr>
            <w:tcW w:type="dxa" w:w="4320"/>
          </w:tcPr>
          <w:p>
            <w:r>
              <w:rPr>
                <w:sz w:val="18"/>
              </w:rPr>
              <w:t>赵建军、上级（背影/虚化的面部）</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与S02同一建筑但不同会议室，更高级别（可能装潢略好但仍冷）。赵建军坐姿端正，报告文件夹整齐。上级人物虚化，保持权力匿名性。</w:t>
            </w:r>
          </w:p>
        </w:tc>
      </w:tr>
    </w:tbl>
    <w:p>
      <w:r>
        <w:t>参考Prompt：</w:t>
      </w:r>
    </w:p>
    <w:p>
      <w:pPr>
        <w:ind w:left="567"/>
      </w:pPr>
      <w:r>
        <w:rPr>
          <w:rFonts w:ascii="Courier New" w:hAnsi="Courier New"/>
          <w:color w:val="333333"/>
          <w:sz w:val="18"/>
        </w:rPr>
        <w:t>Medium shot, higher-level Beijing government meeting room, 53yo Chinese man in dark jacket seated presenting to superior whose back faces camera, report folder neatly arranged on table, cold fluorescent lighting slightly warmer than previous room, institutional hierarchy, photorealistic base with Chinese ink wash aesthetic, muted desaturated grey palette, routine formality, soft ink bleeding at background, cinematic depth of field,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warm friendly meeting, superior's face visible, casual attire</w:t>
      </w:r>
    </w:p>
    <w:p/>
    <w:p>
      <w:pPr>
        <w:pStyle w:val="Heading2"/>
      </w:pPr>
      <w:r>
        <w:t>镜头S15：赵建军汇报近景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S15</w:t>
            </w:r>
          </w:p>
        </w:tc>
      </w:tr>
      <w:tr>
        <w:tc>
          <w:tcPr>
            <w:tcW w:type="dxa" w:w="4320"/>
          </w:tcPr>
          <w:p>
            <w:r>
              <w:rPr>
                <w:sz w:val="18"/>
              </w:rPr>
              <w:t>**类型**</w:t>
            </w:r>
          </w:p>
        </w:tc>
        <w:tc>
          <w:tcPr>
            <w:tcW w:type="dxa" w:w="4320"/>
          </w:tcPr>
          <w:p>
            <w:r>
              <w:rPr>
                <w:sz w:val="18"/>
              </w:rPr>
              <w:t>近景</w:t>
            </w:r>
          </w:p>
        </w:tc>
      </w:tr>
      <w:tr>
        <w:tc>
          <w:tcPr>
            <w:tcW w:type="dxa" w:w="4320"/>
          </w:tcPr>
          <w:p>
            <w:r>
              <w:rPr>
                <w:sz w:val="18"/>
              </w:rPr>
              <w:t>**情绪**</w:t>
            </w:r>
          </w:p>
        </w:tc>
        <w:tc>
          <w:tcPr>
            <w:tcW w:type="dxa" w:w="4320"/>
          </w:tcPr>
          <w:p>
            <w:r>
              <w:rPr>
                <w:sz w:val="18"/>
              </w:rPr>
              <w:t>潜台词、不能被报告描述的东西</w:t>
            </w:r>
          </w:p>
        </w:tc>
      </w:tr>
      <w:tr>
        <w:tc>
          <w:tcPr>
            <w:tcW w:type="dxa" w:w="4320"/>
          </w:tcPr>
          <w:p>
            <w:r>
              <w:rPr>
                <w:sz w:val="18"/>
              </w:rPr>
              <w:t>**核心主体**</w:t>
            </w:r>
          </w:p>
        </w:tc>
        <w:tc>
          <w:tcPr>
            <w:tcW w:type="dxa" w:w="4320"/>
          </w:tcPr>
          <w:p>
            <w:r>
              <w:rPr>
                <w:sz w:val="18"/>
              </w:rPr>
              <w:t>赵建军汇报，表情平静但眼神指向不可描述之物</w:t>
            </w:r>
          </w:p>
        </w:tc>
      </w:tr>
      <w:tr>
        <w:tc>
          <w:tcPr>
            <w:tcW w:type="dxa" w:w="4320"/>
          </w:tcPr>
          <w:p>
            <w:r>
              <w:rPr>
                <w:sz w:val="18"/>
              </w:rPr>
              <w:t>**角色出场**</w:t>
            </w:r>
          </w:p>
        </w:tc>
        <w:tc>
          <w:tcPr>
            <w:tcW w:type="dxa" w:w="4320"/>
          </w:tcPr>
          <w:p>
            <w:r>
              <w:rPr>
                <w:sz w:val="18"/>
              </w:rPr>
              <w:t>赵建军（正脸，面部特写）</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与S04的沉默形成对照：此处他在说话，但真正的信息在眼神里。背景虚化为窗外北京建筑轮廓。关键镜头（★）。</w:t>
            </w:r>
          </w:p>
        </w:tc>
      </w:tr>
    </w:tbl>
    <w:p>
      <w:r>
        <w:t>参考Prompt：</w:t>
      </w:r>
    </w:p>
    <w:p>
      <w:pPr>
        <w:ind w:left="567"/>
      </w:pPr>
      <w:r>
        <w:rPr>
          <w:rFonts w:ascii="Courier New" w:hAnsi="Courier New"/>
          <w:color w:val="333333"/>
          <w:sz w:val="18"/>
        </w:rPr>
        <w:t>Close-up portrait, 53yo Chinese man in dark jacket reporting with calm expression, eyes pointing to something indescribable beyond words, Beijing building silhouette visible through window in blurred background, cold fluorescent light, photorealistic base with Chinese ink wash aesthetic, muted desaturated grey palette, subtext and unspeakable truth, soft ink bleeding at edges, shallow depth of field, cinematic, 16:9, 8k, masterpiece</w:t>
      </w:r>
    </w:p>
    <w:p>
      <w:r>
        <w:t>负面Prompt：</w:t>
      </w:r>
    </w:p>
    <w:p>
      <w:pPr>
        <w:ind w:left="567"/>
      </w:pPr>
      <w:r>
        <w:rPr>
          <w:rFonts w:ascii="Courier New" w:hAnsi="Courier New"/>
          <w:color w:val="333333"/>
          <w:sz w:val="18"/>
        </w:rPr>
        <w:t>cartoon, anime, 3D render, oversaturated, bright colors, deformed hands, extra fingers, mutated, ugly, duplicate, watermark, signature, text, logo, cropped, worst quality, low quality, normal quality, jpeg artifacts, error, blurry, emotional expression, warm lighting, clear blue sky outside</w:t>
      </w:r>
    </w:p>
    <w:p/>
    <w:p>
      <w:pPr>
        <w:pStyle w:val="Heading2"/>
      </w:pPr>
      <w:r>
        <w:t>镜头S16：双城灯光远景（分屏/叠化）</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S16</w:t>
            </w:r>
          </w:p>
        </w:tc>
      </w:tr>
      <w:tr>
        <w:tc>
          <w:tcPr>
            <w:tcW w:type="dxa" w:w="4320"/>
          </w:tcPr>
          <w:p>
            <w:r>
              <w:rPr>
                <w:sz w:val="18"/>
              </w:rPr>
              <w:t>**类型**</w:t>
            </w:r>
          </w:p>
        </w:tc>
        <w:tc>
          <w:tcPr>
            <w:tcW w:type="dxa" w:w="4320"/>
          </w:tcPr>
          <w:p>
            <w:r>
              <w:rPr>
                <w:sz w:val="18"/>
              </w:rPr>
              <w:t>远景（分屏或叠化）</w:t>
            </w:r>
          </w:p>
        </w:tc>
      </w:tr>
      <w:tr>
        <w:tc>
          <w:tcPr>
            <w:tcW w:type="dxa" w:w="4320"/>
          </w:tcPr>
          <w:p>
            <w:r>
              <w:rPr>
                <w:sz w:val="18"/>
              </w:rPr>
              <w:t>**情绪**</w:t>
            </w:r>
          </w:p>
        </w:tc>
        <w:tc>
          <w:tcPr>
            <w:tcW w:type="dxa" w:w="4320"/>
          </w:tcPr>
          <w:p>
            <w:r>
              <w:rPr>
                <w:sz w:val="18"/>
              </w:rPr>
              <w:t>余韵、各自守护的边界</w:t>
            </w:r>
          </w:p>
        </w:tc>
      </w:tr>
      <w:tr>
        <w:tc>
          <w:tcPr>
            <w:tcW w:type="dxa" w:w="4320"/>
          </w:tcPr>
          <w:p>
            <w:r>
              <w:rPr>
                <w:sz w:val="18"/>
              </w:rPr>
              <w:t>**核心主体**</w:t>
            </w:r>
          </w:p>
        </w:tc>
        <w:tc>
          <w:tcPr>
            <w:tcW w:type="dxa" w:w="4320"/>
          </w:tcPr>
          <w:p>
            <w:r>
              <w:rPr>
                <w:sz w:val="18"/>
              </w:rPr>
              <w:t>深圳深夜书房灯亮着，北京会议室灯亮着。两座城市的灯光在黑暗中呼应</w:t>
            </w:r>
          </w:p>
        </w:tc>
      </w:tr>
      <w:tr>
        <w:tc>
          <w:tcPr>
            <w:tcW w:type="dxa" w:w="4320"/>
          </w:tcPr>
          <w:p>
            <w:r>
              <w:rPr>
                <w:sz w:val="18"/>
              </w:rPr>
              <w:t>**角色出场**</w:t>
            </w:r>
          </w:p>
        </w:tc>
        <w:tc>
          <w:tcPr>
            <w:tcW w:type="dxa" w:w="4320"/>
          </w:tcPr>
          <w:p>
            <w:r>
              <w:rPr>
                <w:sz w:val="18"/>
              </w:rPr>
              <w:t>无（双城空镜）</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可分屏左右（深圳左/北京右）或叠化。两处灯光都是暖黄点在冷黑城市中。深圳窗外有凤凰花轮廓，北京窗外是灰建筑轮廓。全篇情感高潮。关键镜头（★）。</w:t>
            </w:r>
          </w:p>
        </w:tc>
      </w:tr>
    </w:tbl>
    <w:p>
      <w:r>
        <w:t>参考Prompt：</w:t>
      </w:r>
    </w:p>
    <w:p>
      <w:pPr>
        <w:ind w:left="567"/>
      </w:pPr>
      <w:r>
        <w:rPr>
          <w:rFonts w:ascii="Courier New" w:hAnsi="Courier New"/>
          <w:color w:val="333333"/>
          <w:sz w:val="18"/>
        </w:rPr>
        <w:t>Wide split-screen shot, left side Shenzhen study room warm lamp glowing at night through red flame tree silhouette, right side Beijing meeting room light shining in grey government building, two warm yellow points in cold dark cityscapes facing each other across distance, photorealistic base with Chinese ink wash aesthetic, muted desaturated palette with warm light accents, mutual guardianship of boundaries, ink bleeding at city edges, cinematic depth of field, 16:9, 8k, masterpiece</w:t>
      </w:r>
    </w:p>
    <w:p>
      <w:r>
        <w:t>负面Prompt：</w:t>
      </w:r>
    </w:p>
    <w:p>
      <w:pPr>
        <w:ind w:left="567"/>
      </w:pPr>
      <w:r>
        <w:rPr>
          <w:rFonts w:ascii="Courier New" w:hAnsi="Courier New"/>
          <w:color w:val="333333"/>
          <w:sz w:val="18"/>
        </w:rPr>
        <w:t>cartoon, anime, 3D render, oversaturated, bright colors, deformed, ugly, duplicate, watermark, signature, text, logo, cropped, worst quality, low quality, normal quality, jpeg artifacts, error, blurry, single city only, daytime, bright city lights everywhere, neon colors</w:t>
      </w:r>
    </w:p>
    <w:p/>
    <w:p>
      <w:pPr>
        <w:pStyle w:val="Heading2"/>
      </w:pPr>
      <w:r>
        <w:t>镜头S17：空信封特写·台灯渐暗</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属性</w:t>
            </w:r>
          </w:p>
        </w:tc>
        <w:tc>
          <w:tcPr>
            <w:tcW w:type="dxa" w:w="4320"/>
          </w:tcPr>
          <w:p>
            <w:r>
              <w:rPr>
                <w:b/>
                <w:sz w:val="18"/>
              </w:rPr>
              <w:t>内容</w:t>
            </w:r>
          </w:p>
        </w:tc>
      </w:tr>
      <w:tr>
        <w:tc>
          <w:tcPr>
            <w:tcW w:type="dxa" w:w="4320"/>
          </w:tcPr>
          <w:p>
            <w:r>
              <w:rPr>
                <w:sz w:val="18"/>
              </w:rPr>
              <w:t>**镜号**</w:t>
            </w:r>
          </w:p>
        </w:tc>
        <w:tc>
          <w:tcPr>
            <w:tcW w:type="dxa" w:w="4320"/>
          </w:tcPr>
          <w:p>
            <w:r>
              <w:rPr>
                <w:sz w:val="18"/>
              </w:rPr>
              <w:t>S17</w:t>
            </w:r>
          </w:p>
        </w:tc>
      </w:tr>
      <w:tr>
        <w:tc>
          <w:tcPr>
            <w:tcW w:type="dxa" w:w="4320"/>
          </w:tcPr>
          <w:p>
            <w:r>
              <w:rPr>
                <w:sz w:val="18"/>
              </w:rPr>
              <w:t>**类型**</w:t>
            </w:r>
          </w:p>
        </w:tc>
        <w:tc>
          <w:tcPr>
            <w:tcW w:type="dxa" w:w="4320"/>
          </w:tcPr>
          <w:p>
            <w:r>
              <w:rPr>
                <w:sz w:val="18"/>
              </w:rPr>
              <w:t>特写（物体）</w:t>
            </w:r>
          </w:p>
        </w:tc>
      </w:tr>
      <w:tr>
        <w:tc>
          <w:tcPr>
            <w:tcW w:type="dxa" w:w="4320"/>
          </w:tcPr>
          <w:p>
            <w:r>
              <w:rPr>
                <w:sz w:val="18"/>
              </w:rPr>
              <w:t>**情绪**</w:t>
            </w:r>
          </w:p>
        </w:tc>
        <w:tc>
          <w:tcPr>
            <w:tcW w:type="dxa" w:w="4320"/>
          </w:tcPr>
          <w:p>
            <w:r>
              <w:rPr>
                <w:sz w:val="18"/>
              </w:rPr>
              <w:t>等待、无尽的开放</w:t>
            </w:r>
          </w:p>
        </w:tc>
      </w:tr>
      <w:tr>
        <w:tc>
          <w:tcPr>
            <w:tcW w:type="dxa" w:w="4320"/>
          </w:tcPr>
          <w:p>
            <w:r>
              <w:rPr>
                <w:sz w:val="18"/>
              </w:rPr>
              <w:t>**核心主体**</w:t>
            </w:r>
          </w:p>
        </w:tc>
        <w:tc>
          <w:tcPr>
            <w:tcW w:type="dxa" w:w="4320"/>
          </w:tcPr>
          <w:p>
            <w:r>
              <w:rPr>
                <w:sz w:val="18"/>
              </w:rPr>
              <w:t>陈思危书房桌上空信封，收件人栏仍空着。台灯渐暗</w:t>
            </w:r>
          </w:p>
        </w:tc>
      </w:tr>
      <w:tr>
        <w:tc>
          <w:tcPr>
            <w:tcW w:type="dxa" w:w="4320"/>
          </w:tcPr>
          <w:p>
            <w:r>
              <w:rPr>
                <w:sz w:val="18"/>
              </w:rPr>
              <w:t>**角色出场**</w:t>
            </w:r>
          </w:p>
        </w:tc>
        <w:tc>
          <w:tcPr>
            <w:tcW w:type="dxa" w:w="4320"/>
          </w:tcPr>
          <w:p>
            <w:r>
              <w:rPr>
                <w:sz w:val="18"/>
              </w:rPr>
              <w:t>无（纯物体）</w:t>
            </w:r>
          </w:p>
        </w:tc>
      </w:tr>
      <w:tr>
        <w:tc>
          <w:tcPr>
            <w:tcW w:type="dxa" w:w="4320"/>
          </w:tcPr>
          <w:p>
            <w:r>
              <w:rPr>
                <w:sz w:val="18"/>
              </w:rPr>
              <w:t>**尺寸**</w:t>
            </w:r>
          </w:p>
        </w:tc>
        <w:tc>
          <w:tcPr>
            <w:tcW w:type="dxa" w:w="4320"/>
          </w:tcPr>
          <w:p>
            <w:r>
              <w:rPr>
                <w:sz w:val="18"/>
              </w:rPr>
              <w:t>1280×720</w:t>
            </w:r>
          </w:p>
        </w:tc>
      </w:tr>
      <w:tr>
        <w:tc>
          <w:tcPr>
            <w:tcW w:type="dxa" w:w="4320"/>
          </w:tcPr>
          <w:p>
            <w:r>
              <w:rPr>
                <w:sz w:val="18"/>
              </w:rPr>
              <w:t>**技术备注**</w:t>
            </w:r>
          </w:p>
        </w:tc>
        <w:tc>
          <w:tcPr>
            <w:tcW w:type="dxa" w:w="4320"/>
          </w:tcPr>
          <w:p>
            <w:r>
              <w:rPr>
                <w:sz w:val="18"/>
              </w:rPr>
              <w:t>全篇收尾。信封居于画面中心，空白收件人栏朝向镜头。台灯从亮到微暗的光变暗示时间流逝或思绪沉淀。桌面木纹和纸张纹理清晰。关键镜头（★）。</w:t>
            </w:r>
          </w:p>
        </w:tc>
      </w:tr>
    </w:tbl>
    <w:p>
      <w:r>
        <w:t>参考Prompt：</w:t>
      </w:r>
    </w:p>
    <w:p>
      <w:pPr>
        <w:ind w:left="567"/>
      </w:pPr>
      <w:r>
        <w:rPr>
          <w:rFonts w:ascii="Courier New" w:hAnsi="Courier New"/>
          <w:color w:val="333333"/>
          <w:sz w:val="18"/>
        </w:rPr>
        <w:t>Close-up, white envelope on wooden desk center frame, recipient field still blank facing camera, desk lamp light gradually dimming creating slow shadow shift, wood grain and paper texture visible, photorealistic base with Chinese ink wash aesthetic, warm amber palette fading to shadow, endless waiting and openness, soft ink bleeding at desk edges, shallow depth of field, cinematic fade atmosphere, 16:9, 8k, masterpiece</w:t>
      </w:r>
    </w:p>
    <w:p>
      <w:r>
        <w:t>负面Prompt：</w:t>
      </w:r>
    </w:p>
    <w:p>
      <w:pPr>
        <w:ind w:left="567"/>
      </w:pPr>
      <w:r>
        <w:rPr>
          <w:rFonts w:ascii="Courier New" w:hAnsi="Courier New"/>
          <w:color w:val="333333"/>
          <w:sz w:val="18"/>
        </w:rPr>
        <w:t>cartoon, anime, 3D render, oversaturated, bright colors, deformed, ugly, duplicate, watermark, signature, text in recipient field, logo, cropped, worst quality, low quality, normal quality, jpeg artifacts, error, blurry, bright lighting, sealed envelope, colorful desk items</w:t>
      </w:r>
    </w:p>
    <w:p/>
    <w:p>
      <w:pPr>
        <w:pStyle w:val="Heading2"/>
      </w:pPr>
      <w:r>
        <w:t>核心视觉符号速查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符号</w:t>
            </w:r>
          </w:p>
        </w:tc>
        <w:tc>
          <w:tcPr>
            <w:tcW w:type="dxa" w:w="2880"/>
          </w:tcPr>
          <w:p>
            <w:r>
              <w:rPr>
                <w:b/>
                <w:sz w:val="18"/>
              </w:rPr>
              <w:t>出现镜头</w:t>
            </w:r>
          </w:p>
        </w:tc>
        <w:tc>
          <w:tcPr>
            <w:tcW w:type="dxa" w:w="2880"/>
          </w:tcPr>
          <w:p>
            <w:r>
              <w:rPr>
                <w:b/>
                <w:sz w:val="18"/>
              </w:rPr>
              <w:t>技术处理要点</w:t>
            </w:r>
          </w:p>
        </w:tc>
      </w:tr>
      <w:tr>
        <w:tc>
          <w:tcPr>
            <w:tcW w:type="dxa" w:w="2880"/>
          </w:tcPr>
          <w:p>
            <w:r>
              <w:rPr>
                <w:sz w:val="18"/>
              </w:rPr>
              <w:t>空信封（收件人栏空白）</w:t>
            </w:r>
          </w:p>
        </w:tc>
        <w:tc>
          <w:tcPr>
            <w:tcW w:type="dxa" w:w="2880"/>
          </w:tcPr>
          <w:p>
            <w:r>
              <w:rPr>
                <w:sz w:val="18"/>
              </w:rPr>
              <w:t>S13, S17</w:t>
            </w:r>
          </w:p>
        </w:tc>
        <w:tc>
          <w:tcPr>
            <w:tcW w:type="dxa" w:w="2880"/>
          </w:tcPr>
          <w:p>
            <w:r>
              <w:rPr>
                <w:sz w:val="18"/>
              </w:rPr>
              <w:t>白面在暖光下，空白栏是视觉锚点，暗示未完成的传递</w:t>
            </w:r>
          </w:p>
        </w:tc>
      </w:tr>
      <w:tr>
        <w:tc>
          <w:tcPr>
            <w:tcW w:type="dxa" w:w="2880"/>
          </w:tcPr>
          <w:p>
            <w:r>
              <w:rPr>
                <w:sz w:val="18"/>
              </w:rPr>
              <w:t>钢笔字/手写体</w:t>
            </w:r>
          </w:p>
        </w:tc>
        <w:tc>
          <w:tcPr>
            <w:tcW w:type="dxa" w:w="2880"/>
          </w:tcPr>
          <w:p>
            <w:r>
              <w:rPr>
                <w:sz w:val="18"/>
              </w:rPr>
              <w:t>S09, S10, S12</w:t>
            </w:r>
          </w:p>
        </w:tc>
        <w:tc>
          <w:tcPr>
            <w:tcW w:type="dxa" w:w="2880"/>
          </w:tcPr>
          <w:p>
            <w:r>
              <w:rPr>
                <w:sz w:val="18"/>
              </w:rPr>
              <w:t>墨水晕染纸纤维，飞白与顿笔的书法美感，与打印体形成对比</w:t>
            </w:r>
          </w:p>
        </w:tc>
      </w:tr>
      <w:tr>
        <w:tc>
          <w:tcPr>
            <w:tcW w:type="dxa" w:w="2880"/>
          </w:tcPr>
          <w:p>
            <w:r>
              <w:rPr>
                <w:sz w:val="18"/>
              </w:rPr>
              <w:t>凤凰树红花</w:t>
            </w:r>
          </w:p>
        </w:tc>
        <w:tc>
          <w:tcPr>
            <w:tcW w:type="dxa" w:w="2880"/>
          </w:tcPr>
          <w:p>
            <w:r>
              <w:rPr>
                <w:sz w:val="18"/>
              </w:rPr>
              <w:t>S07, S11, S16</w:t>
            </w:r>
          </w:p>
        </w:tc>
        <w:tc>
          <w:tcPr>
            <w:tcW w:type="dxa" w:w="2880"/>
          </w:tcPr>
          <w:p>
            <w:r>
              <w:rPr>
                <w:sz w:val="18"/>
              </w:rPr>
              <w:t>全篇唯一高饱和暖色，深圳专属视觉标签，与北京冷灰形成对比</w:t>
            </w:r>
          </w:p>
        </w:tc>
      </w:tr>
      <w:tr>
        <w:tc>
          <w:tcPr>
            <w:tcW w:type="dxa" w:w="2880"/>
          </w:tcPr>
          <w:p>
            <w:r>
              <w:rPr>
                <w:sz w:val="18"/>
              </w:rPr>
              <w:t>领带整理</w:t>
            </w:r>
          </w:p>
        </w:tc>
        <w:tc>
          <w:tcPr>
            <w:tcW w:type="dxa" w:w="2880"/>
          </w:tcPr>
          <w:p>
            <w:r>
              <w:rPr>
                <w:sz w:val="18"/>
              </w:rPr>
              <w:t>S06</w:t>
            </w:r>
          </w:p>
        </w:tc>
        <w:tc>
          <w:tcPr>
            <w:tcW w:type="dxa" w:w="2880"/>
          </w:tcPr>
          <w:p>
            <w:r>
              <w:rPr>
                <w:sz w:val="18"/>
              </w:rPr>
              <w:t>制度仪式感的身体符号，动作缓慢有力</w:t>
            </w:r>
          </w:p>
        </w:tc>
      </w:tr>
      <w:tr>
        <w:tc>
          <w:tcPr>
            <w:tcW w:type="dxa" w:w="2880"/>
          </w:tcPr>
          <w:p>
            <w:r>
              <w:rPr>
                <w:sz w:val="18"/>
              </w:rPr>
              <w:t>双城灯光</w:t>
            </w:r>
          </w:p>
        </w:tc>
        <w:tc>
          <w:tcPr>
            <w:tcW w:type="dxa" w:w="2880"/>
          </w:tcPr>
          <w:p>
            <w:r>
              <w:rPr>
                <w:sz w:val="18"/>
              </w:rPr>
              <w:t>S16</w:t>
            </w:r>
          </w:p>
        </w:tc>
        <w:tc>
          <w:tcPr>
            <w:tcW w:type="dxa" w:w="2880"/>
          </w:tcPr>
          <w:p>
            <w:r>
              <w:rPr>
                <w:sz w:val="18"/>
              </w:rPr>
              <w:t>分屏或叠化，两处暖黄点在冷黑城市中呼应</w:t>
            </w:r>
          </w:p>
        </w:tc>
      </w:tr>
    </w:tbl>
    <w:p/>
    <w:p>
      <w:pPr>
        <w:pStyle w:val="Heading2"/>
      </w:pPr>
      <w:r>
        <w:t>光影时序总表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场景</w:t>
            </w:r>
          </w:p>
        </w:tc>
        <w:tc>
          <w:tcPr>
            <w:tcW w:type="dxa" w:w="1440"/>
          </w:tcPr>
          <w:p>
            <w:r>
              <w:rPr>
                <w:b/>
                <w:sz w:val="18"/>
              </w:rPr>
              <w:t>镜头</w:t>
            </w:r>
          </w:p>
        </w:tc>
        <w:tc>
          <w:tcPr>
            <w:tcW w:type="dxa" w:w="1440"/>
          </w:tcPr>
          <w:p>
            <w:r>
              <w:rPr>
                <w:b/>
                <w:sz w:val="18"/>
              </w:rPr>
              <w:t>主光源</w:t>
            </w:r>
          </w:p>
        </w:tc>
        <w:tc>
          <w:tcPr>
            <w:tcW w:type="dxa" w:w="1440"/>
          </w:tcPr>
          <w:p>
            <w:r>
              <w:rPr>
                <w:b/>
                <w:sz w:val="18"/>
              </w:rPr>
              <w:t>色温</w:t>
            </w:r>
          </w:p>
        </w:tc>
        <w:tc>
          <w:tcPr>
            <w:tcW w:type="dxa" w:w="1440"/>
          </w:tcPr>
          <w:p>
            <w:r>
              <w:rPr>
                <w:b/>
                <w:sz w:val="18"/>
              </w:rPr>
              <w:t>水墨浓度</w:t>
            </w:r>
          </w:p>
        </w:tc>
        <w:tc>
          <w:tcPr>
            <w:tcW w:type="dxa" w:w="1440"/>
          </w:tcPr>
          <w:p>
            <w:r>
              <w:rPr>
                <w:b/>
                <w:sz w:val="18"/>
              </w:rPr>
              <w:t>关键对比</w:t>
            </w:r>
          </w:p>
        </w:tc>
      </w:tr>
      <w:tr>
        <w:tc>
          <w:tcPr>
            <w:tcW w:type="dxa" w:w="1440"/>
          </w:tcPr>
          <w:p>
            <w:r>
              <w:rPr>
                <w:sz w:val="18"/>
              </w:rPr>
              <w:t>哨声·北京</w:t>
            </w:r>
          </w:p>
        </w:tc>
        <w:tc>
          <w:tcPr>
            <w:tcW w:type="dxa" w:w="1440"/>
          </w:tcPr>
          <w:p>
            <w:r>
              <w:rPr>
                <w:sz w:val="18"/>
              </w:rPr>
              <w:t>S01-S06</w:t>
            </w:r>
          </w:p>
        </w:tc>
        <w:tc>
          <w:tcPr>
            <w:tcW w:type="dxa" w:w="1440"/>
          </w:tcPr>
          <w:p>
            <w:r>
              <w:rPr>
                <w:sz w:val="18"/>
              </w:rPr>
              <w:t>冷白荧光/灰天</w:t>
            </w:r>
          </w:p>
        </w:tc>
        <w:tc>
          <w:tcPr>
            <w:tcW w:type="dxa" w:w="1440"/>
          </w:tcPr>
          <w:p>
            <w:r>
              <w:rPr>
                <w:sz w:val="18"/>
              </w:rPr>
              <w:t>冷灰 7500K</w:t>
            </w:r>
          </w:p>
        </w:tc>
        <w:tc>
          <w:tcPr>
            <w:tcW w:type="dxa" w:w="1440"/>
          </w:tcPr>
          <w:p>
            <w:r>
              <w:rPr>
                <w:sz w:val="18"/>
              </w:rPr>
              <w:t>高</w:t>
            </w:r>
          </w:p>
        </w:tc>
        <w:tc>
          <w:tcPr>
            <w:tcW w:type="dxa" w:w="1440"/>
          </w:tcPr>
          <w:p>
            <w:r>
              <w:rPr>
                <w:sz w:val="18"/>
              </w:rPr>
              <w:t>制度性肃穆</w:t>
            </w:r>
          </w:p>
        </w:tc>
      </w:tr>
      <w:tr>
        <w:tc>
          <w:tcPr>
            <w:tcW w:type="dxa" w:w="1440"/>
          </w:tcPr>
          <w:p>
            <w:r>
              <w:rPr>
                <w:sz w:val="18"/>
              </w:rPr>
              <w:t>信·深圳</w:t>
            </w:r>
          </w:p>
        </w:tc>
        <w:tc>
          <w:tcPr>
            <w:tcW w:type="dxa" w:w="1440"/>
          </w:tcPr>
          <w:p>
            <w:r>
              <w:rPr>
                <w:sz w:val="18"/>
              </w:rPr>
              <w:t>S07-S13</w:t>
            </w:r>
          </w:p>
        </w:tc>
        <w:tc>
          <w:tcPr>
            <w:tcW w:type="dxa" w:w="1440"/>
          </w:tcPr>
          <w:p>
            <w:r>
              <w:rPr>
                <w:sz w:val="18"/>
              </w:rPr>
              <w:t>暖黄台灯</w:t>
            </w:r>
          </w:p>
        </w:tc>
        <w:tc>
          <w:tcPr>
            <w:tcW w:type="dxa" w:w="1440"/>
          </w:tcPr>
          <w:p>
            <w:r>
              <w:rPr>
                <w:sz w:val="18"/>
              </w:rPr>
              <w:t>暖琥珀 3200K</w:t>
            </w:r>
          </w:p>
        </w:tc>
        <w:tc>
          <w:tcPr>
            <w:tcW w:type="dxa" w:w="1440"/>
          </w:tcPr>
          <w:p>
            <w:r>
              <w:rPr>
                <w:sz w:val="18"/>
              </w:rPr>
              <w:t>中</w:t>
            </w:r>
          </w:p>
        </w:tc>
        <w:tc>
          <w:tcPr>
            <w:tcW w:type="dxa" w:w="1440"/>
          </w:tcPr>
          <w:p>
            <w:r>
              <w:rPr>
                <w:sz w:val="18"/>
              </w:rPr>
              <w:t>凤凰花红是唯一饱和色</w:t>
            </w:r>
          </w:p>
        </w:tc>
      </w:tr>
      <w:tr>
        <w:tc>
          <w:tcPr>
            <w:tcW w:type="dxa" w:w="1440"/>
          </w:tcPr>
          <w:p>
            <w:r>
              <w:rPr>
                <w:sz w:val="18"/>
              </w:rPr>
              <w:t>汇报·北京</w:t>
            </w:r>
          </w:p>
        </w:tc>
        <w:tc>
          <w:tcPr>
            <w:tcW w:type="dxa" w:w="1440"/>
          </w:tcPr>
          <w:p>
            <w:r>
              <w:rPr>
                <w:sz w:val="18"/>
              </w:rPr>
              <w:t>S14-S15</w:t>
            </w:r>
          </w:p>
        </w:tc>
        <w:tc>
          <w:tcPr>
            <w:tcW w:type="dxa" w:w="1440"/>
          </w:tcPr>
          <w:p>
            <w:r>
              <w:rPr>
                <w:sz w:val="18"/>
              </w:rPr>
              <w:t>冷白荧光</w:t>
            </w:r>
          </w:p>
        </w:tc>
        <w:tc>
          <w:tcPr>
            <w:tcW w:type="dxa" w:w="1440"/>
          </w:tcPr>
          <w:p>
            <w:r>
              <w:rPr>
                <w:sz w:val="18"/>
              </w:rPr>
              <w:t>冷灰 7000K</w:t>
            </w:r>
          </w:p>
        </w:tc>
        <w:tc>
          <w:tcPr>
            <w:tcW w:type="dxa" w:w="1440"/>
          </w:tcPr>
          <w:p>
            <w:r>
              <w:rPr>
                <w:sz w:val="18"/>
              </w:rPr>
              <w:t>高</w:t>
            </w:r>
          </w:p>
        </w:tc>
        <w:tc>
          <w:tcPr>
            <w:tcW w:type="dxa" w:w="1440"/>
          </w:tcPr>
          <w:p>
            <w:r>
              <w:rPr>
                <w:sz w:val="18"/>
              </w:rPr>
              <w:t>报告的干净 vs 现场的不干净</w:t>
            </w:r>
          </w:p>
        </w:tc>
      </w:tr>
      <w:tr>
        <w:tc>
          <w:tcPr>
            <w:tcW w:type="dxa" w:w="1440"/>
          </w:tcPr>
          <w:p>
            <w:r>
              <w:rPr>
                <w:sz w:val="18"/>
              </w:rPr>
              <w:t>尾声·双城</w:t>
            </w:r>
          </w:p>
        </w:tc>
        <w:tc>
          <w:tcPr>
            <w:tcW w:type="dxa" w:w="1440"/>
          </w:tcPr>
          <w:p>
            <w:r>
              <w:rPr>
                <w:sz w:val="18"/>
              </w:rPr>
              <w:t>S16-S17</w:t>
            </w:r>
          </w:p>
        </w:tc>
        <w:tc>
          <w:tcPr>
            <w:tcW w:type="dxa" w:w="1440"/>
          </w:tcPr>
          <w:p>
            <w:r>
              <w:rPr>
                <w:sz w:val="18"/>
              </w:rPr>
              <w:t>双城灯光/渐暗台灯</w:t>
            </w:r>
          </w:p>
        </w:tc>
        <w:tc>
          <w:tcPr>
            <w:tcW w:type="dxa" w:w="1440"/>
          </w:tcPr>
          <w:p>
            <w:r>
              <w:rPr>
                <w:sz w:val="18"/>
              </w:rPr>
              <w:t>暖黄点于冷黑中</w:t>
            </w:r>
          </w:p>
        </w:tc>
        <w:tc>
          <w:tcPr>
            <w:tcW w:type="dxa" w:w="1440"/>
          </w:tcPr>
          <w:p>
            <w:r>
              <w:rPr>
                <w:sz w:val="18"/>
              </w:rPr>
              <w:t>高</w:t>
            </w:r>
          </w:p>
        </w:tc>
        <w:tc>
          <w:tcPr>
            <w:tcW w:type="dxa" w:w="1440"/>
          </w:tcPr>
          <w:p>
            <w:r>
              <w:rPr>
                <w:sz w:val="18"/>
              </w:rPr>
              <w:t>制度手电 vs 问题回音</w:t>
            </w:r>
          </w:p>
        </w:tc>
      </w:tr>
    </w:tbl>
    <w:p/>
    <w:p>
      <w:pPr>
        <w:pStyle w:val="Heading2"/>
      </w:pPr>
      <w:r>
        <w:t>与北京/深圳其他集次的视觉联动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集次</w:t>
            </w:r>
          </w:p>
        </w:tc>
        <w:tc>
          <w:tcPr>
            <w:tcW w:type="dxa" w:w="2880"/>
          </w:tcPr>
          <w:p>
            <w:r>
              <w:rPr>
                <w:b/>
                <w:sz w:val="18"/>
              </w:rPr>
              <w:t>角色/地点</w:t>
            </w:r>
          </w:p>
        </w:tc>
        <w:tc>
          <w:tcPr>
            <w:tcW w:type="dxa" w:w="2880"/>
          </w:tcPr>
          <w:p>
            <w:r>
              <w:rPr>
                <w:b/>
                <w:sz w:val="18"/>
              </w:rPr>
              <w:t>联动点</w:t>
            </w:r>
          </w:p>
        </w:tc>
      </w:tr>
      <w:tr>
        <w:tc>
          <w:tcPr>
            <w:tcW w:type="dxa" w:w="2880"/>
          </w:tcPr>
          <w:p>
            <w:r>
              <w:rPr>
                <w:sz w:val="18"/>
              </w:rPr>
              <w:t>第01集《晨钟》</w:t>
            </w:r>
          </w:p>
        </w:tc>
        <w:tc>
          <w:tcPr>
            <w:tcW w:type="dxa" w:w="2880"/>
          </w:tcPr>
          <w:p>
            <w:r>
              <w:rPr>
                <w:sz w:val="18"/>
              </w:rPr>
              <w:t>林薇/上海</w:t>
            </w:r>
          </w:p>
        </w:tc>
        <w:tc>
          <w:tcPr>
            <w:tcW w:type="dxa" w:w="2880"/>
          </w:tcPr>
          <w:p>
            <w:r>
              <w:rPr>
                <w:sz w:val="18"/>
              </w:rPr>
              <w:t>林薇旁白贯穿本集，上海凌晨冷蓝灰与北京冷灰形成"制度城市"色系</w:t>
            </w:r>
          </w:p>
        </w:tc>
      </w:tr>
      <w:tr>
        <w:tc>
          <w:tcPr>
            <w:tcW w:type="dxa" w:w="2880"/>
          </w:tcPr>
          <w:p>
            <w:r>
              <w:rPr>
                <w:sz w:val="18"/>
              </w:rPr>
              <w:t>第25集《工作组》</w:t>
            </w:r>
          </w:p>
        </w:tc>
        <w:tc>
          <w:tcPr>
            <w:tcW w:type="dxa" w:w="2880"/>
          </w:tcPr>
          <w:p>
            <w:r>
              <w:rPr>
                <w:sz w:val="18"/>
              </w:rPr>
              <w:t>赵建军/工作组</w:t>
            </w:r>
          </w:p>
        </w:tc>
        <w:tc>
          <w:tcPr>
            <w:tcW w:type="dxa" w:w="2880"/>
          </w:tcPr>
          <w:p>
            <w:r>
              <w:rPr>
                <w:sz w:val="18"/>
              </w:rPr>
              <w:t>本集S01-S06可视为第25集时间线的后续，会议室视觉一致</w:t>
            </w:r>
          </w:p>
        </w:tc>
      </w:tr>
      <w:tr>
        <w:tc>
          <w:tcPr>
            <w:tcW w:type="dxa" w:w="2880"/>
          </w:tcPr>
          <w:p>
            <w:r>
              <w:rPr>
                <w:sz w:val="18"/>
              </w:rPr>
              <w:t>第03集《种子》</w:t>
            </w:r>
          </w:p>
        </w:tc>
        <w:tc>
          <w:tcPr>
            <w:tcW w:type="dxa" w:w="2880"/>
          </w:tcPr>
          <w:p>
            <w:r>
              <w:rPr>
                <w:sz w:val="18"/>
              </w:rPr>
              <w:t>陈思危</w:t>
            </w:r>
          </w:p>
        </w:tc>
        <w:tc>
          <w:tcPr>
            <w:tcW w:type="dxa" w:w="2880"/>
          </w:tcPr>
          <w:p>
            <w:r>
              <w:rPr>
                <w:sz w:val="18"/>
              </w:rPr>
              <w:t>陈思危"三颗种子"理论在此以书信形式回响</w:t>
            </w:r>
          </w:p>
        </w:tc>
      </w:tr>
    </w:tbl>
    <w:p/>
    <w:p>
      <w:pPr>
        <w:pStyle w:val="Heading2"/>
      </w:pPr>
      <w:r>
        <w:t>待确认事项</w:t>
      </w:r>
    </w:p>
    <w:p>
      <w:pPr>
        <w:pStyle w:val="ListBullet"/>
      </w:pPr>
      <w:r>
        <w:t>[ ] 赵建军定妆规格 `ASSETS/CHARACTERS/赵建军/定妆规格.md` 是否存在？需包含：53岁、深色夹克、沉稳、肩颈微酸感、整领带习惯动作</w:t>
      </w:r>
    </w:p>
    <w:p>
      <w:pPr>
        <w:pStyle w:val="ListBullet"/>
      </w:pPr>
      <w:r>
        <w:t>[ ] 陈思危定妆规格 `ASSETS/CHARACTERS/陈思危/定妆规格.md` 是否存在？需包含：48岁、白发增多、不戴表、眼神柔和有距离感、手写姿态</w:t>
      </w:r>
    </w:p>
    <w:p>
      <w:pPr>
        <w:pStyle w:val="ListBullet"/>
      </w:pPr>
      <w:r>
        <w:t>[ ] S16双城灯光的分屏技术实现方式：T2I直接生成分屏构图，还是分别生成两城后由后期合成？</w:t>
      </w:r>
    </w:p>
    <w:p>
      <w:pPr>
        <w:pStyle w:val="ListBullet"/>
      </w:pPr>
      <w:r>
        <w:t>[ ] S09/S11标记为I2V（图生视频），是否需补充微动效参数规格（如笔尖移动幅度、领带整理速度）？</w:t>
      </w:r>
    </w:p>
    <w:p>
      <w:r>
        <w:br w:type="page"/>
      </w:r>
    </w:p>
    <w:p>
      <w:pPr>
        <w:pStyle w:val="Heading1"/>
      </w:pPr>
      <w:r>
        <w:t>第六编  独立T2I Prompt规格</w:t>
      </w:r>
    </w:p>
    <w:p>
      <w:pPr>
        <w:pStyle w:val="Heading2"/>
      </w:pPr>
      <w:r>
        <w:t>08_认知矿工</w:t>
      </w:r>
    </w:p>
    <w:p>
      <w:r>
        <w:t># 第8集《认知矿工》— 全镜头 T2I Prompt 规格</w:t>
      </w:r>
    </w:p>
    <w:p>
      <w:r>
        <w:rPr>
          <w:i/>
          <w:color w:val="666666"/>
        </w:rPr>
        <w:t>片长：约8-10分钟 | 总镜头数：约43个 | 需 AI 生图的镜头：约15个（角色定妆、场景、关键帧）   其余为 VR 界面 UI、纯台词/黑屏/字幕、或需后期合成的镜头</w:t>
      </w:r>
    </w:p>
    <w:p/>
    <w:p>
      <w:pPr>
        <w:pStyle w:val="Heading2"/>
      </w:pPr>
      <w:r>
        <w:t>角色定妆：普里亚·夏尔马（3张）</w:t>
      </w:r>
    </w:p>
    <w:p>
      <w:r>
        <w:rPr>
          <w:i/>
          <w:color w:val="666666"/>
        </w:rPr>
        <w:t>已有定妆规格详见 `ASSETS/CHARACTERS/普里亚·夏尔马/定妆规格.md`。以下为第8集专属变体。</w:t>
      </w:r>
    </w:p>
    <w:p>
      <w:pPr>
        <w:pStyle w:val="Heading3"/>
      </w:pPr>
      <w:r>
        <w:t>普里亚-01_戴VR眼镜正面</w:t>
      </w:r>
    </w:p>
    <w:p>
      <w:pPr>
        <w:pStyle w:val="ListBullet"/>
      </w:pPr>
      <w:r>
        <w:t>**用途**：场景1.3-1.6——戴上VR眼镜的瞬间，第8集核心状态</w:t>
      </w:r>
    </w:p>
    <w:p>
      <w:pPr>
        <w:pStyle w:val="ListBullet"/>
      </w:pPr>
      <w:r>
        <w:t>**画面**：25岁印度达利特女性，深棕色皮肤，黑色长发低马尾。正面近景，佩戴轻量化VR训练眼镜——镜片遮住眼睛，镜腿内侧传感器泛微蓝光。嘴唇微抿，没有表情。脸上有长期戴VR眼镜留下的轻微红印。背景——十平米房间的昏暗光线，窗外晨光刺眼。</w:t>
      </w:r>
    </w:p>
    <w:p>
      <w:pPr>
        <w:pStyle w:val="ListBullet"/>
      </w:pPr>
      <w:r>
        <w:t>**尺寸**：1920x1920</w:t>
      </w:r>
    </w:p>
    <w:p>
      <w:pPr>
        <w:pStyle w:val="ListBullet"/>
      </w:pPr>
      <w:r>
        <w:t>**Seed**：42</w:t>
      </w:r>
    </w:p>
    <w:p>
      <w:pPr>
        <w:pStyle w:val="ListBullet"/>
      </w:pPr>
      <w:r>
        <w:t>**负面词**：smile, happy, makeup, jewelry, luxury, clean and bright room, fair skin, light skin, Caucasian</w:t>
      </w:r>
    </w:p>
    <w:p>
      <w:pPr>
        <w:pStyle w:val="ListBullet"/>
      </w:pPr>
      <w:r>
        <w:t>**文件**：`08_priya_01_vr_frontal.png`</w:t>
      </w:r>
    </w:p>
    <w:p>
      <w:pPr>
        <w:pStyle w:val="Heading3"/>
      </w:pPr>
      <w:r>
        <w:t>普里亚-02_半侧面摘眼镜</w:t>
      </w:r>
    </w:p>
    <w:p>
      <w:pPr>
        <w:pStyle w:val="ListBullet"/>
      </w:pPr>
      <w:r>
        <w:t>**用途**：场景2.11——摘下VR眼镜，看着它</w:t>
      </w:r>
    </w:p>
    <w:p>
      <w:pPr>
        <w:pStyle w:val="ListBullet"/>
      </w:pPr>
      <w:r>
        <w:t>**画面**：同上角色。45度半侧面，VR眼镜刚摘下悬在手中。镜片反射出她疲惫的脸。深褐色大眼睛因为长时间盯VR界面而微微泛红。表情——不是愤怒，是一种沉默的"我被替代了"的了然。窗外班加罗尔的晚霞暖光打进房间。</w:t>
      </w:r>
    </w:p>
    <w:p>
      <w:pPr>
        <w:pStyle w:val="ListBullet"/>
      </w:pPr>
      <w:r>
        <w:t>**尺寸**：1920x1920</w:t>
      </w:r>
    </w:p>
    <w:p>
      <w:pPr>
        <w:pStyle w:val="ListBullet"/>
      </w:pPr>
      <w:r>
        <w:t>**Seed**：43</w:t>
      </w:r>
    </w:p>
    <w:p>
      <w:pPr>
        <w:pStyle w:val="ListBullet"/>
      </w:pPr>
      <w:r>
        <w:t>**负面词**：同 01</w:t>
      </w:r>
    </w:p>
    <w:p>
      <w:pPr>
        <w:pStyle w:val="ListBullet"/>
      </w:pPr>
      <w:r>
        <w:t>**文件**：`08_priya_02_remove_vr.png`</w:t>
      </w:r>
    </w:p>
    <w:p>
      <w:pPr>
        <w:pStyle w:val="Heading3"/>
      </w:pPr>
      <w:r>
        <w:t>普里亚-03_深夜笔记本</w:t>
      </w:r>
    </w:p>
    <w:p>
      <w:pPr>
        <w:pStyle w:val="ListBullet"/>
      </w:pPr>
      <w:r>
        <w:t>**用途**：场景7.2-7.8——打开新文档，写提案</w:t>
      </w:r>
    </w:p>
    <w:p>
      <w:pPr>
        <w:pStyle w:val="ListBullet"/>
      </w:pPr>
      <w:r>
        <w:t>**画面**：同上角色，但不戴VR眼镜。深夜，十平米房间，一盏台灯暖光打在半边脸上。她坐在床边，面前是一台老旧笔记本。手指悬在键盘上，正准备打第一行字。表情——不是在笑，是那种"终于被问了"之后的释然和新的决心。背景中父亲和弟弟已入睡。</w:t>
      </w:r>
    </w:p>
    <w:p>
      <w:pPr>
        <w:pStyle w:val="ListBullet"/>
      </w:pPr>
      <w:r>
        <w:t>**尺寸**：1920x2560</w:t>
      </w:r>
    </w:p>
    <w:p>
      <w:pPr>
        <w:pStyle w:val="ListBullet"/>
      </w:pPr>
      <w:r>
        <w:t>**Seed**：44</w:t>
      </w:r>
    </w:p>
    <w:p>
      <w:pPr>
        <w:pStyle w:val="ListBullet"/>
      </w:pPr>
      <w:r>
        <w:t>**负面词**：同 01 + modern laptop, Apple, MacBook, daylight, VR headset</w:t>
      </w:r>
    </w:p>
    <w:p>
      <w:pPr>
        <w:pStyle w:val="ListBullet"/>
      </w:pPr>
      <w:r>
        <w:t>**文件**：`08_priya_03_night_laptop.png`</w:t>
      </w:r>
    </w:p>
    <w:p/>
    <w:p>
      <w:pPr>
        <w:pStyle w:val="Heading2"/>
      </w:pPr>
      <w:r>
        <w:t>角色定妆：母亲（可选，1张）</w:t>
      </w:r>
    </w:p>
    <w:p>
      <w:pPr>
        <w:pStyle w:val="Heading3"/>
      </w:pPr>
      <w:r>
        <w:t>母亲-01_煤气灶前背影</w:t>
      </w:r>
    </w:p>
    <w:p>
      <w:pPr>
        <w:pStyle w:val="ListBullet"/>
      </w:pPr>
      <w:r>
        <w:t>**用途**：场景1.7——母亲在煤气灶前，不回头</w:t>
      </w:r>
    </w:p>
    <w:p>
      <w:pPr>
        <w:pStyle w:val="ListBullet"/>
      </w:pPr>
      <w:r>
        <w:t>**画面**：50岁印度女性背影，深色纱丽洗旧。站在十平米房间角落的煤气灶前，正在做早饭。身形因常年体力劳动略微佝偻。窗外晨光在她身上切出轮廓。不露脸。</w:t>
      </w:r>
    </w:p>
    <w:p>
      <w:pPr>
        <w:pStyle w:val="ListBullet"/>
      </w:pPr>
      <w:r>
        <w:t>**尺寸**：1920x1920</w:t>
      </w:r>
    </w:p>
    <w:p>
      <w:pPr>
        <w:pStyle w:val="ListBullet"/>
      </w:pPr>
      <w:r>
        <w:t>**Seed**：50</w:t>
      </w:r>
    </w:p>
    <w:p>
      <w:pPr>
        <w:pStyle w:val="ListBullet"/>
      </w:pPr>
      <w:r>
        <w:t>**负面词**：young, modern kitchen, luxury, clean, restaurant</w:t>
      </w:r>
    </w:p>
    <w:p>
      <w:pPr>
        <w:pStyle w:val="ListBullet"/>
      </w:pPr>
      <w:r>
        <w:t>**文件**：`08_mother_01_stove_back.png`</w:t>
      </w:r>
    </w:p>
    <w:p/>
    <w:p>
      <w:pPr>
        <w:pStyle w:val="Heading2"/>
      </w:pPr>
      <w:r>
        <w:t>场景图：普里亚房间（3张）</w:t>
      </w:r>
    </w:p>
    <w:p>
      <w:pPr>
        <w:pStyle w:val="Heading3"/>
      </w:pPr>
      <w:r>
        <w:t>房间-01_清晨全景</w:t>
      </w:r>
    </w:p>
    <w:p>
      <w:pPr>
        <w:pStyle w:val="ListBullet"/>
      </w:pPr>
      <w:r>
        <w:t>**用途**：场景1.1——十平米房间黎明</w:t>
      </w:r>
    </w:p>
    <w:p>
      <w:pPr>
        <w:pStyle w:val="ListBullet"/>
      </w:pPr>
      <w:r>
        <w:t>**画面**：班加罗尔贫民区十平米房间。两张床（一张父亲和弟弟、一张普里亚），墙角煤气灶。晨光从唯一的小窗户刺入——光束中灰尘飞舞。父亲在角落咳嗽的身影模糊，弟弟翻了个身。墙上可能有旧挂历或宗教小像。地面水泥，但扫得很干净。色调——暖黄尘土色+晨光白。</w:t>
      </w:r>
    </w:p>
    <w:p>
      <w:pPr>
        <w:pStyle w:val="ListBullet"/>
      </w:pPr>
      <w:r>
        <w:t>**尺寸**：2560x1920</w:t>
      </w:r>
    </w:p>
    <w:p>
      <w:pPr>
        <w:pStyle w:val="ListBullet"/>
      </w:pPr>
      <w:r>
        <w:t>**Seed**：200</w:t>
      </w:r>
    </w:p>
    <w:p>
      <w:pPr>
        <w:pStyle w:val="ListBullet"/>
      </w:pPr>
      <w:r>
        <w:t>**负面词**：luxury, modern, spacious, clean tiles, air conditioning, wealthy</w:t>
      </w:r>
    </w:p>
    <w:p>
      <w:pPr>
        <w:pStyle w:val="ListBullet"/>
      </w:pPr>
      <w:r>
        <w:t>**文件**：`08_room_01_morning_wide.png`</w:t>
      </w:r>
    </w:p>
    <w:p>
      <w:pPr>
        <w:pStyle w:val="Heading3"/>
      </w:pPr>
      <w:r>
        <w:t>房间-02_傍晚</w:t>
      </w:r>
    </w:p>
    <w:p>
      <w:pPr>
        <w:pStyle w:val="ListBullet"/>
      </w:pPr>
      <w:r>
        <w:t>**用途**：场景5.6——普里亚看着窗外夕阳</w:t>
      </w:r>
    </w:p>
    <w:p>
      <w:pPr>
        <w:pStyle w:val="ListBullet"/>
      </w:pPr>
      <w:r>
        <w:t>**画面**：同上房间，傍晚。橙色夕阳从窗户斜射进来，照在普里亚脸上。她坐在床边，刚摘掉VR眼镜，手里拿着手机。窗外隐约可见班加罗尔的城市轮廓和远处在建的高楼。色调——暗橙金色。</w:t>
      </w:r>
    </w:p>
    <w:p>
      <w:pPr>
        <w:pStyle w:val="ListBullet"/>
      </w:pPr>
      <w:r>
        <w:t>**尺寸**：2560x1920</w:t>
      </w:r>
    </w:p>
    <w:p>
      <w:pPr>
        <w:pStyle w:val="ListBullet"/>
      </w:pPr>
      <w:r>
        <w:t>**Seed**：201</w:t>
      </w:r>
    </w:p>
    <w:p>
      <w:pPr>
        <w:pStyle w:val="ListBullet"/>
      </w:pPr>
      <w:r>
        <w:t>**负面词**：同 01 + morning, dawn</w:t>
      </w:r>
    </w:p>
    <w:p>
      <w:pPr>
        <w:pStyle w:val="ListBullet"/>
      </w:pPr>
      <w:r>
        <w:t>**文件**：`08_room_02_evening.png`</w:t>
      </w:r>
    </w:p>
    <w:p>
      <w:pPr>
        <w:pStyle w:val="Heading3"/>
      </w:pPr>
      <w:r>
        <w:t>房间-03_深夜台灯</w:t>
      </w:r>
    </w:p>
    <w:p>
      <w:pPr>
        <w:pStyle w:val="ListBullet"/>
      </w:pPr>
      <w:r>
        <w:t>**用途**：场景7.1——深夜，只剩台灯</w:t>
      </w:r>
    </w:p>
    <w:p>
      <w:pPr>
        <w:pStyle w:val="ListBullet"/>
      </w:pPr>
      <w:r>
        <w:t>**画面**：同上房间，深夜。一盏台灯是唯一光源。父亲和弟弟在另一张床上已入睡（模糊剪影）。普里亚坐在床边，面前是老旧笔记本。房间安静。窗外远处有稀疏的城市灯光。色调——暖黄台灯光+深蓝窗外夜色。</w:t>
      </w:r>
    </w:p>
    <w:p>
      <w:pPr>
        <w:pStyle w:val="ListBullet"/>
      </w:pPr>
      <w:r>
        <w:t>**尺寸**：2560x1920</w:t>
      </w:r>
    </w:p>
    <w:p>
      <w:pPr>
        <w:pStyle w:val="ListBullet"/>
      </w:pPr>
      <w:r>
        <w:t>**Seed**：202</w:t>
      </w:r>
    </w:p>
    <w:p>
      <w:pPr>
        <w:pStyle w:val="ListBullet"/>
      </w:pPr>
      <w:r>
        <w:t>**负面词**：同 01 + daylight, morning, evening</w:t>
      </w:r>
    </w:p>
    <w:p>
      <w:pPr>
        <w:pStyle w:val="ListBullet"/>
      </w:pPr>
      <w:r>
        <w:t>**文件**：`08_room_03_night_lamp.png`</w:t>
      </w:r>
    </w:p>
    <w:p/>
    <w:p>
      <w:pPr>
        <w:pStyle w:val="Heading2"/>
      </w:pPr>
      <w:r>
        <w:t>场景图：VR 工作界面（UI 设计素材，2张参考图）</w:t>
      </w:r>
    </w:p>
    <w:p>
      <w:r>
        <w:rPr>
          <w:i/>
          <w:color w:val="666666"/>
        </w:rPr>
        <w:t>VR 界面最终需作为 UI 图层合成。以下为用于视觉参考的概念图。</w:t>
      </w:r>
    </w:p>
    <w:p>
      <w:pPr>
        <w:pStyle w:val="Heading3"/>
      </w:pPr>
      <w:r>
        <w:t>VR界面-01_标注平台</w:t>
      </w:r>
    </w:p>
    <w:p>
      <w:pPr>
        <w:pStyle w:val="ListBullet"/>
      </w:pPr>
      <w:r>
        <w:t>**用途**：场景2.1-2.13——密集的标注工作面板视觉参考</w:t>
      </w:r>
    </w:p>
    <w:p>
      <w:pPr>
        <w:pStyle w:val="ListBullet"/>
      </w:pPr>
      <w:r>
        <w:t>**画面**：VR 第一人称视角概念图。冷蓝色调的数据面板悬浮在暗色虚空背景中。左侧——40个会话列表。中央——两个模型回答并排展示。右上角——日收入计数器（$0.00→$20.00 灰色目标线）。底部——红色系统通知条："AI预评分将用于训练自动对齐模型。计划于2031年Q1起全面替代人工对齐"。整体氛围——密集、压迫、机械。</w:t>
      </w:r>
    </w:p>
    <w:p>
      <w:pPr>
        <w:pStyle w:val="ListBullet"/>
      </w:pPr>
      <w:r>
        <w:t>**尺寸**：2560x1920</w:t>
      </w:r>
    </w:p>
    <w:p>
      <w:pPr>
        <w:pStyle w:val="ListBullet"/>
      </w:pPr>
      <w:r>
        <w:t>**Seed**：300</w:t>
      </w:r>
    </w:p>
    <w:p>
      <w:pPr>
        <w:pStyle w:val="ListBullet"/>
      </w:pPr>
      <w:r>
        <w:t>**负面词**：warm colors, cozy, game UI, entertainment, playful</w:t>
      </w:r>
    </w:p>
    <w:p>
      <w:pPr>
        <w:pStyle w:val="ListBullet"/>
      </w:pPr>
      <w:r>
        <w:t>**文件**：`08_vr_01_annotation_platform.png`</w:t>
      </w:r>
    </w:p>
    <w:p>
      <w:pPr>
        <w:pStyle w:val="Heading3"/>
      </w:pPr>
      <w:r>
        <w:t>VR界面-02_跨文化协作平台</w:t>
      </w:r>
    </w:p>
    <w:p>
      <w:pPr>
        <w:pStyle w:val="ListBullet"/>
      </w:pPr>
      <w:r>
        <w:t>**用途**：场景6.1-6.11——新工作界面视觉参考</w:t>
      </w:r>
    </w:p>
    <w:p>
      <w:pPr>
        <w:pStyle w:val="ListBullet"/>
      </w:pPr>
      <w:r>
        <w:t>**画面**：VR 第一人称视角概念图。暖灰+淡金色调。左侧——团队面板：五人头像（中国工程师、美国伦理学家、非洲语言学家、AI墨子、普里亚）。中央——对话窗口，有"dharma 语境分类器"在构建中。右上角——时薪$15.00（金色高亮）。整体氛围——更简洁、更协作、更温暖。</w:t>
      </w:r>
    </w:p>
    <w:p>
      <w:pPr>
        <w:pStyle w:val="ListBullet"/>
      </w:pPr>
      <w:r>
        <w:t>**尺寸**：2560x1920</w:t>
      </w:r>
    </w:p>
    <w:p>
      <w:pPr>
        <w:pStyle w:val="ListBullet"/>
      </w:pPr>
      <w:r>
        <w:t>**Seed**：301</w:t>
      </w:r>
    </w:p>
    <w:p>
      <w:pPr>
        <w:pStyle w:val="ListBullet"/>
      </w:pPr>
      <w:r>
        <w:t>**负面词**：同 标注平台 + red warning, stress, dense data</w:t>
      </w:r>
    </w:p>
    <w:p>
      <w:pPr>
        <w:pStyle w:val="ListBullet"/>
      </w:pPr>
      <w:r>
        <w:t>**文件**：`08_vr_02_cross_cultural_platform.png`</w:t>
      </w:r>
    </w:p>
    <w:p/>
    <w:p>
      <w:pPr>
        <w:pStyle w:val="Heading2"/>
      </w:pPr>
      <w:r>
        <w:t>场景图：班加罗尔城市（2张）</w:t>
      </w:r>
    </w:p>
    <w:p>
      <w:pPr>
        <w:pStyle w:val="Heading3"/>
      </w:pPr>
      <w:r>
        <w:t>城市-01_窗外班加罗尔夕阳</w:t>
      </w:r>
    </w:p>
    <w:p>
      <w:pPr>
        <w:pStyle w:val="ListBullet"/>
      </w:pPr>
      <w:r>
        <w:t>**用途**：场景4.9、5.6——从普里亚窗户向外看的城市</w:t>
      </w:r>
    </w:p>
    <w:p>
      <w:pPr>
        <w:pStyle w:val="ListBullet"/>
      </w:pPr>
      <w:r>
        <w:t>**画面**：从十平米房间窗户向外看。班加罗尔傍晚——城市天际线，远处在建的高楼塔吊，近处低矮的民居屋顶。橙色夕阳染红天空。有尘土感，不是干净的明信片画面。电线杂乱地穿过天空。色调——暗橙+灰蓝+尘土棕。</w:t>
      </w:r>
    </w:p>
    <w:p>
      <w:pPr>
        <w:pStyle w:val="ListBullet"/>
      </w:pPr>
      <w:r>
        <w:t>**尺寸**：2560x1920</w:t>
      </w:r>
    </w:p>
    <w:p>
      <w:pPr>
        <w:pStyle w:val="ListBullet"/>
      </w:pPr>
      <w:r>
        <w:t>**Seed**：400</w:t>
      </w:r>
    </w:p>
    <w:p>
      <w:pPr>
        <w:pStyle w:val="ListBullet"/>
      </w:pPr>
      <w:r>
        <w:t>**负面词**：clean, modern skyline, Singapore, Dubai, wealthy, organized cables</w:t>
      </w:r>
    </w:p>
    <w:p>
      <w:pPr>
        <w:pStyle w:val="ListBullet"/>
      </w:pPr>
      <w:r>
        <w:t>**文件**：`08_city_01_sunset_window.png`</w:t>
      </w:r>
    </w:p>
    <w:p>
      <w:pPr>
        <w:pStyle w:val="Heading3"/>
      </w:pPr>
      <w:r>
        <w:t>城市-02_深夜万家灯火</w:t>
      </w:r>
    </w:p>
    <w:p>
      <w:pPr>
        <w:pStyle w:val="ListBullet"/>
      </w:pPr>
      <w:r>
        <w:t>**用途**：场景7.7——"二十万个普里亚在各自的房间里"</w:t>
      </w:r>
    </w:p>
    <w:p>
      <w:pPr>
        <w:pStyle w:val="ListBullet"/>
      </w:pPr>
      <w:r>
        <w:t>**画面**：远景。班加罗尔深夜——密集的民居窗户亮着灯，像无数小方块。每一扇窗里都可能有一个戴VR眼镜的人。城市在远处延伸，灯光密集但贫穷——不是繁华 CBD，是劳动阶层居住区。色调——深蓝夜空+暖黄灯光点。</w:t>
      </w:r>
    </w:p>
    <w:p>
      <w:pPr>
        <w:pStyle w:val="ListBullet"/>
      </w:pPr>
      <w:r>
        <w:t>**尺寸**：2560x1920</w:t>
      </w:r>
    </w:p>
    <w:p>
      <w:pPr>
        <w:pStyle w:val="ListBullet"/>
      </w:pPr>
      <w:r>
        <w:t>**Seed**：401</w:t>
      </w:r>
    </w:p>
    <w:p>
      <w:pPr>
        <w:pStyle w:val="ListBullet"/>
      </w:pPr>
      <w:r>
        <w:t>**负面词**：daylight, rich neighborhood, skyscrapers, luxury apartments</w:t>
      </w:r>
    </w:p>
    <w:p>
      <w:pPr>
        <w:pStyle w:val="ListBullet"/>
      </w:pPr>
      <w:r>
        <w:t>**文件**：`08_city_02_night_windows.png`</w:t>
      </w:r>
    </w:p>
    <w:p/>
    <w:p>
      <w:pPr>
        <w:pStyle w:val="Heading2"/>
      </w:pPr>
      <w:r>
        <w:t>关键道具（2张）</w:t>
      </w:r>
    </w:p>
    <w:p>
      <w:pPr>
        <w:pStyle w:val="Heading3"/>
      </w:pPr>
      <w:r>
        <w:t>道具-01_VR训练眼镜</w:t>
      </w:r>
    </w:p>
    <w:p>
      <w:pPr>
        <w:pStyle w:val="ListBullet"/>
      </w:pPr>
      <w:r>
        <w:t>**用途**：场景1.4、2.12——眼镜特写（产品级别细节）</w:t>
      </w:r>
    </w:p>
    <w:p>
      <w:pPr>
        <w:pStyle w:val="ListBullet"/>
      </w:pPr>
      <w:r>
        <w:t>**画面**：一副轻量化VR训练眼镜，产品特写。镜片暗色半透明，镜腿内侧传感器发出微蓝光——像一只正在观察你的眼睛。镜腿有使用磨损痕迹。放在普里亚的床单上（洗旧的棉布）。旁边是她的手，手指不自觉地往掌心收拢（达利特身体记忆——大拇指压在食指第二关节上）。</w:t>
      </w:r>
    </w:p>
    <w:p>
      <w:pPr>
        <w:pStyle w:val="ListBullet"/>
      </w:pPr>
      <w:r>
        <w:t>**尺寸**：1920x1920</w:t>
      </w:r>
    </w:p>
    <w:p>
      <w:pPr>
        <w:pStyle w:val="ListBullet"/>
      </w:pPr>
      <w:r>
        <w:t>**Seed**：500</w:t>
      </w:r>
    </w:p>
    <w:p>
      <w:pPr>
        <w:pStyle w:val="ListBullet"/>
      </w:pPr>
      <w:r>
        <w:t>**负面词**：Apple Vision Pro, Quest, gaming headset, bulky, luxury product shot</w:t>
      </w:r>
    </w:p>
    <w:p>
      <w:pPr>
        <w:pStyle w:val="ListBullet"/>
      </w:pPr>
      <w:r>
        <w:t>**文件**：`08_prop_01_vr_glasses.png`</w:t>
      </w:r>
    </w:p>
    <w:p>
      <w:pPr>
        <w:pStyle w:val="Heading3"/>
      </w:pPr>
      <w:r>
        <w:t>道具-02_老旧笔记本</w:t>
      </w:r>
    </w:p>
    <w:p>
      <w:pPr>
        <w:pStyle w:val="ListBullet"/>
      </w:pPr>
      <w:r>
        <w:t>**用途**：场景7.3——笔记本屏幕特写</w:t>
      </w:r>
    </w:p>
    <w:p>
      <w:pPr>
        <w:pStyle w:val="ListBullet"/>
      </w:pPr>
      <w:r>
        <w:t>**画面**：一台老旧笔记本电脑，塑料外壳有划痕，品牌被贴纸盖住。屏幕亮着——打开了一个新文档，标题栏显示"关于贡献度权重机制的提案"，光标在第一行闪烁。键盘上普里亚的手指正悬停。旁边台灯暖光。笔记本放在普里亚的床上。</w:t>
      </w:r>
    </w:p>
    <w:p>
      <w:pPr>
        <w:pStyle w:val="ListBullet"/>
      </w:pPr>
      <w:r>
        <w:t>**尺寸**：1920x1920</w:t>
      </w:r>
    </w:p>
    <w:p>
      <w:pPr>
        <w:pStyle w:val="ListBullet"/>
      </w:pPr>
      <w:r>
        <w:t>**Seed**：501</w:t>
      </w:r>
    </w:p>
    <w:p>
      <w:pPr>
        <w:pStyle w:val="ListBullet"/>
      </w:pPr>
      <w:r>
        <w:t>**负面词**：MacBook, Apple, modern laptop, gaming laptop, RGB keyboard, new</w:t>
      </w:r>
    </w:p>
    <w:p>
      <w:pPr>
        <w:pStyle w:val="ListBullet"/>
      </w:pPr>
      <w:r>
        <w:t>**文件**：`08_prop_02_old_laptop.png`</w:t>
      </w:r>
    </w:p>
    <w:p/>
    <w:p>
      <w:pPr>
        <w:pStyle w:val="Heading2"/>
      </w:pPr>
      <w:r>
        <w:t>非 T2I 镜头说明（不需 AI 生图）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范围</w:t>
            </w:r>
          </w:p>
        </w:tc>
        <w:tc>
          <w:tcPr>
            <w:tcW w:type="dxa" w:w="4320"/>
          </w:tcPr>
          <w:p>
            <w:r>
              <w:rPr>
                <w:b/>
                <w:sz w:val="18"/>
              </w:rPr>
              <w:t>说明</w:t>
            </w:r>
          </w:p>
        </w:tc>
      </w:tr>
      <w:tr>
        <w:tc>
          <w:tcPr>
            <w:tcW w:type="dxa" w:w="4320"/>
          </w:tcPr>
          <w:p>
            <w:r>
              <w:rPr>
                <w:sz w:val="18"/>
              </w:rPr>
              <w:t>1.5, 2.1-2.3, 2.5-2.9, 3.1-3.3, 3.5-3.6, 4.1, 4.4-4.5, 4.7-4.8, 6.1-6.2, 6.4-6.5, 6.7, 6.10</w:t>
            </w:r>
          </w:p>
        </w:tc>
        <w:tc>
          <w:tcPr>
            <w:tcW w:type="dxa" w:w="4320"/>
          </w:tcPr>
          <w:p>
            <w:r>
              <w:rPr>
                <w:sz w:val="18"/>
              </w:rPr>
              <w:t>**VR 界面 UI 镜头**——任务面板、会话列表、通知弹窗、倒计时、光标移动、对话框。需单独设计 UI 后与 VR 界面参考图合成</w:t>
            </w:r>
          </w:p>
        </w:tc>
      </w:tr>
      <w:tr>
        <w:tc>
          <w:tcPr>
            <w:tcW w:type="dxa" w:w="4320"/>
          </w:tcPr>
          <w:p>
            <w:r>
              <w:rPr>
                <w:sz w:val="18"/>
              </w:rPr>
              <w:t>1.6, 1.8, 2.4, 2.10, 2.13, 3.4, 4.2-4.4, 4.6, 5.1-5.5, 5.7-5.8, 6.3, 6.6, 6.8-6.9, 6.11, 7.2, 7.4-7.6, 7.8</w:t>
            </w:r>
          </w:p>
        </w:tc>
        <w:tc>
          <w:tcPr>
            <w:tcW w:type="dxa" w:w="4320"/>
          </w:tcPr>
          <w:p>
            <w:r>
              <w:rPr>
                <w:sz w:val="18"/>
              </w:rPr>
              <w:t>**已由角色/场景图覆盖**——用定妆图+场景图作 base，ComfyUI IP-Adapter + ControlNet 重绘</w:t>
            </w:r>
          </w:p>
        </w:tc>
      </w:tr>
      <w:tr>
        <w:tc>
          <w:tcPr>
            <w:tcW w:type="dxa" w:w="4320"/>
          </w:tcPr>
          <w:p>
            <w:r>
              <w:rPr>
                <w:sz w:val="18"/>
              </w:rPr>
              <w:t>7.9-7.10</w:t>
            </w:r>
          </w:p>
        </w:tc>
        <w:tc>
          <w:tcPr>
            <w:tcW w:type="dxa" w:w="4320"/>
          </w:tcPr>
          <w:p>
            <w:r>
              <w:rPr>
                <w:sz w:val="18"/>
              </w:rPr>
              <w:t>**黑屏+字幕**——后期</w:t>
            </w:r>
          </w:p>
        </w:tc>
      </w:tr>
      <w:tr>
        <w:tc>
          <w:tcPr>
            <w:tcW w:type="dxa" w:w="4320"/>
          </w:tcPr>
          <w:p>
            <w:r>
              <w:rPr>
                <w:sz w:val="18"/>
              </w:rPr>
              <w:t>手机/邮件 UI (5.2, 5.4)</w:t>
            </w:r>
          </w:p>
        </w:tc>
        <w:tc>
          <w:tcPr>
            <w:tcW w:type="dxa" w:w="4320"/>
          </w:tcPr>
          <w:p>
            <w:r>
              <w:rPr>
                <w:sz w:val="18"/>
              </w:rPr>
              <w:t>**手机屏幕 UI**——单独设计后合成</w:t>
            </w:r>
          </w:p>
        </w:tc>
      </w:tr>
    </w:tbl>
    <w:p/>
    <w:p>
      <w:pPr>
        <w:pStyle w:val="Heading2"/>
      </w:pPr>
      <w:r>
        <w:t>特殊制作说明：手指蜷曲微动作</w:t>
      </w:r>
    </w:p>
    <w:p>
      <w:r>
        <w:t>普里亚的核心身体符号——手指在压力下不自觉地往掌心收拢，大拇指压在食指第二关节上。在第8集以下镜头中需要呈现：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镜头</w:t>
            </w:r>
          </w:p>
        </w:tc>
        <w:tc>
          <w:tcPr>
            <w:tcW w:type="dxa" w:w="4320"/>
          </w:tcPr>
          <w:p>
            <w:r>
              <w:rPr>
                <w:b/>
                <w:sz w:val="18"/>
              </w:rPr>
              <w:t>触发情境</w:t>
            </w:r>
          </w:p>
        </w:tc>
      </w:tr>
      <w:tr>
        <w:tc>
          <w:tcPr>
            <w:tcW w:type="dxa" w:w="4320"/>
          </w:tcPr>
          <w:p>
            <w:r>
              <w:rPr>
                <w:sz w:val="18"/>
              </w:rPr>
              <w:t>道具-01 (VR眼镜特写)</w:t>
            </w:r>
          </w:p>
        </w:tc>
        <w:tc>
          <w:tcPr>
            <w:tcW w:type="dxa" w:w="4320"/>
          </w:tcPr>
          <w:p>
            <w:r>
              <w:rPr>
                <w:sz w:val="18"/>
              </w:rPr>
              <w:t>摘下眼镜时的潜意识动作</w:t>
            </w:r>
          </w:p>
        </w:tc>
      </w:tr>
      <w:tr>
        <w:tc>
          <w:tcPr>
            <w:tcW w:type="dxa" w:w="4320"/>
          </w:tcPr>
          <w:p>
            <w:r>
              <w:rPr>
                <w:sz w:val="18"/>
              </w:rPr>
              <w:t>房间场景-01</w:t>
            </w:r>
          </w:p>
        </w:tc>
        <w:tc>
          <w:tcPr>
            <w:tcW w:type="dxa" w:w="4320"/>
          </w:tcPr>
          <w:p>
            <w:r>
              <w:rPr>
                <w:sz w:val="18"/>
              </w:rPr>
              <w:t>戴上眼镜前的瞬间</w:t>
            </w:r>
          </w:p>
        </w:tc>
      </w:tr>
      <w:tr>
        <w:tc>
          <w:tcPr>
            <w:tcW w:type="dxa" w:w="4320"/>
          </w:tcPr>
          <w:p>
            <w:r>
              <w:rPr>
                <w:sz w:val="18"/>
              </w:rPr>
              <w:t>普里亚-03 (深夜笔记本)</w:t>
            </w:r>
          </w:p>
        </w:tc>
        <w:tc>
          <w:tcPr>
            <w:tcW w:type="dxa" w:w="4320"/>
          </w:tcPr>
          <w:p>
            <w:r>
              <w:rPr>
                <w:sz w:val="18"/>
              </w:rPr>
              <w:t>打第一行字前的短暂犹豫</w:t>
            </w:r>
          </w:p>
        </w:tc>
      </w:tr>
    </w:tbl>
    <w:p>
      <w:r>
        <w:t>这不是紧张，是种姓制度刻在身体里的记忆——五岁时母亲按着她的头说"低头，不要看"时学会的本能。</w:t>
      </w:r>
    </w:p>
    <w:p>
      <w:r>
        <w:br w:type="page"/>
      </w:r>
    </w:p>
    <w:p>
      <w:pPr>
        <w:pStyle w:val="Heading2"/>
      </w:pPr>
      <w:r>
        <w:t>18_暖阳</w:t>
      </w:r>
    </w:p>
    <w:p>
      <w:r>
        <w:t># 第18集《暖阳》— 全镜头 T2I Prompt 规格</w:t>
      </w:r>
    </w:p>
    <w:p>
      <w:r>
        <w:rPr>
          <w:i/>
          <w:color w:val="666666"/>
        </w:rPr>
        <w:t>片长：约8-10分钟 | 总镜头数：约52个 | 需 AI 生图的镜头：约18个（角色定妆、场景、关键帧）   其余为手机屏幕 UI、纯台词/黑屏/字幕、或需视频生成/后期合成的动态镜头</w:t>
      </w:r>
    </w:p>
    <w:p/>
    <w:p>
      <w:pPr>
        <w:pStyle w:val="Heading2"/>
      </w:pPr>
      <w:r>
        <w:t>角色定妆：老周（3张）</w:t>
      </w:r>
    </w:p>
    <w:p>
      <w:pPr>
        <w:pStyle w:val="Heading3"/>
      </w:pPr>
      <w:r>
        <w:t>老周-01_正面定妆</w:t>
      </w:r>
    </w:p>
    <w:p>
      <w:pPr>
        <w:pStyle w:val="ListBullet"/>
      </w:pPr>
      <w:r>
        <w:t>**用途**：IP-Adapter 角色锁定，全片所有老周镜头的一致性锚点</w:t>
      </w:r>
    </w:p>
    <w:p>
      <w:pPr>
        <w:pStyle w:val="ListBullet"/>
      </w:pPr>
      <w:r>
        <w:t>**画面**：45岁中国男性，圆脸偏瘦，颧骨突出，眼下有浮肿。黑色短发，发际线后退，几根白发在鬓角。表情沉默，嘴角微抿，眼神里有疲惫但不是麻木。深蓝 Polo 衫，坐在网约车驾驶座上。车内暗蓝色阅读灯从左上方打来，半边脸在光里，半边在暗处。</w:t>
      </w:r>
    </w:p>
    <w:p>
      <w:pPr>
        <w:pStyle w:val="ListBullet"/>
      </w:pPr>
      <w:r>
        <w:t>**尺寸**：1920x1920</w:t>
      </w:r>
    </w:p>
    <w:p>
      <w:pPr>
        <w:pStyle w:val="ListBullet"/>
      </w:pPr>
      <w:r>
        <w:t>**Seed**：42</w:t>
      </w:r>
    </w:p>
    <w:p>
      <w:pPr>
        <w:pStyle w:val="ListBullet"/>
      </w:pPr>
      <w:r>
        <w:t>**负面词**：smile, laughing, young, handsome, muscular, clean skin, studio lighting, fashion, makeup, unrealistic skin</w:t>
      </w:r>
    </w:p>
    <w:p>
      <w:pPr>
        <w:pStyle w:val="ListBullet"/>
      </w:pPr>
      <w:r>
        <w:t>**文件**：`18_laozhou_01_frontal.png`</w:t>
      </w:r>
    </w:p>
    <w:p>
      <w:pPr>
        <w:pStyle w:val="Heading3"/>
      </w:pPr>
      <w:r>
        <w:t>老周-02_半侧面沉思</w:t>
      </w:r>
    </w:p>
    <w:p>
      <w:pPr>
        <w:pStyle w:val="ListBullet"/>
      </w:pPr>
      <w:r>
        <w:t>**用途**：对话/沉思镜头（场景1-3 高频使用）</w:t>
      </w:r>
    </w:p>
    <w:p>
      <w:pPr>
        <w:pStyle w:val="ListBullet"/>
      </w:pPr>
      <w:r>
        <w:t>**画面**：同上角色。45度半侧面，眼睛看向左下（手机方向），屏幕冷白光照在下半张脸。嘴唇微启，像要说话又没说。手指搭在方向盘上，指节粗大有旧伤。车内环境，车窗外的路灯暖黄光斑虚化。</w:t>
      </w:r>
    </w:p>
    <w:p>
      <w:pPr>
        <w:pStyle w:val="ListBullet"/>
      </w:pPr>
      <w:r>
        <w:t>**尺寸**：1920x1920</w:t>
      </w:r>
    </w:p>
    <w:p>
      <w:pPr>
        <w:pStyle w:val="ListBullet"/>
      </w:pPr>
      <w:r>
        <w:t>**Seed**：43</w:t>
      </w:r>
    </w:p>
    <w:p>
      <w:pPr>
        <w:pStyle w:val="ListBullet"/>
      </w:pPr>
      <w:r>
        <w:t>**负面词**：同 01</w:t>
      </w:r>
    </w:p>
    <w:p>
      <w:pPr>
        <w:pStyle w:val="ListBullet"/>
      </w:pPr>
      <w:r>
        <w:t>**文件**：`18_laozhou_02_profile_thinking.png`</w:t>
      </w:r>
    </w:p>
    <w:p>
      <w:pPr>
        <w:pStyle w:val="Heading3"/>
      </w:pPr>
      <w:r>
        <w:t>老周-03_落泪</w:t>
      </w:r>
    </w:p>
    <w:p>
      <w:pPr>
        <w:pStyle w:val="ListBullet"/>
      </w:pPr>
      <w:r>
        <w:t>**用途**：场景2.11——二十年来第一次哭</w:t>
      </w:r>
    </w:p>
    <w:p>
      <w:pPr>
        <w:pStyle w:val="ListBullet"/>
      </w:pPr>
      <w:r>
        <w:t>**画面**：同上角色。近景，眼眶泛红，一道泪痕从右眼角滑到下颌。嘴唇微微发抖。手机屏幕的冷白光照在泪痕上有一点反光。表情不是嚎啕，是无声的、压抑了几十年的水终于找到一条缝。车内暗蓝环境。</w:t>
      </w:r>
    </w:p>
    <w:p>
      <w:pPr>
        <w:pStyle w:val="ListBullet"/>
      </w:pPr>
      <w:r>
        <w:t>**尺寸**：1920x2560</w:t>
      </w:r>
    </w:p>
    <w:p>
      <w:pPr>
        <w:pStyle w:val="ListBullet"/>
      </w:pPr>
      <w:r>
        <w:t>**Seed**：44</w:t>
      </w:r>
    </w:p>
    <w:p>
      <w:pPr>
        <w:pStyle w:val="ListBullet"/>
      </w:pPr>
      <w:r>
        <w:t>**负面词**：同 01 + crying loudly, exaggerated, theatrical</w:t>
      </w:r>
    </w:p>
    <w:p>
      <w:pPr>
        <w:pStyle w:val="ListBullet"/>
      </w:pPr>
      <w:r>
        <w:t>**文件**：`18_laozhou_03_tears.png`</w:t>
      </w:r>
    </w:p>
    <w:p/>
    <w:p>
      <w:pPr>
        <w:pStyle w:val="Heading2"/>
      </w:pPr>
      <w:r>
        <w:t>角色定妆：小晴头像（1张）</w:t>
      </w:r>
    </w:p>
    <w:p>
      <w:pPr>
        <w:pStyle w:val="Heading3"/>
      </w:pPr>
      <w:r>
        <w:t>小晴-头像定妆</w:t>
      </w:r>
    </w:p>
    <w:p>
      <w:pPr>
        <w:pStyle w:val="ListBullet"/>
      </w:pPr>
      <w:r>
        <w:t>**用途**：全片手机屏幕中的小晴（合成素材）</w:t>
      </w:r>
    </w:p>
    <w:p>
      <w:pPr>
        <w:pStyle w:val="ListBullet"/>
      </w:pPr>
      <w:r>
        <w:t>**画面**：18-19岁中国女孩头像，正面略微侧头。笑起来有两个浅浅的酒窝。眼睛不大但亮，有点"会认真听你说话"的感觉。黑色中长发，自然的发型，不染不烫。背景纯浅灰或暖白。光线柔和，像窗边自然光。表情——关心时主动，回应时被动的那种"被训练出来的人情味"。</w:t>
      </w:r>
    </w:p>
    <w:p>
      <w:pPr>
        <w:pStyle w:val="ListBullet"/>
      </w:pPr>
      <w:r>
        <w:t>**尺寸**：1920x1920</w:t>
      </w:r>
    </w:p>
    <w:p>
      <w:pPr>
        <w:pStyle w:val="ListBullet"/>
      </w:pPr>
      <w:r>
        <w:t>**Seed**：100</w:t>
      </w:r>
    </w:p>
    <w:p>
      <w:pPr>
        <w:pStyle w:val="ListBullet"/>
      </w:pPr>
      <w:r>
        <w:t>**负面词**：sexy, makeup heavy, glamour, studio portrait, fashion model, unrealistic skin, plastic surgery, mature, older than 20</w:t>
      </w:r>
    </w:p>
    <w:p>
      <w:pPr>
        <w:pStyle w:val="ListBullet"/>
      </w:pPr>
      <w:r>
        <w:t>**文件**：`18_xiaoqing_avatar.png`</w:t>
      </w:r>
    </w:p>
    <w:p/>
    <w:p>
      <w:pPr>
        <w:pStyle w:val="Heading2"/>
      </w:pPr>
      <w:r>
        <w:t>场景图：出租屋（2张）</w:t>
      </w:r>
    </w:p>
    <w:p>
      <w:pPr>
        <w:pStyle w:val="Heading3"/>
      </w:pPr>
      <w:r>
        <w:t>出租屋-01_床上夜景</w:t>
      </w:r>
    </w:p>
    <w:p>
      <w:pPr>
        <w:pStyle w:val="ListBullet"/>
      </w:pPr>
      <w:r>
        <w:t>**用途**：场景1.1-1.13——老周躺在床上刷手机</w:t>
      </w:r>
    </w:p>
    <w:p>
      <w:pPr>
        <w:pStyle w:val="ListBullet"/>
      </w:pPr>
      <w:r>
        <w:t>**画面**：中国城中村出租屋，10-15平米，一居室。一张单人床靠墙，床单洗旧的深灰格纹。床头柜上一个相框（小雨8岁照片，缺门牙笑）。窗外城市的噪音感——远处灯光透过半旧窗帘。房间只有手机屏幕的冷白光。老周躺在床上，手机举在脸前，屏幕光映在他的瞳孔和脸上的皱纹里。环境昏暗，但能看清房间的简陋和整洁。</w:t>
      </w:r>
    </w:p>
    <w:p>
      <w:pPr>
        <w:pStyle w:val="ListBullet"/>
      </w:pPr>
      <w:r>
        <w:t>**尺寸**：2560x1920</w:t>
      </w:r>
    </w:p>
    <w:p>
      <w:pPr>
        <w:pStyle w:val="ListBullet"/>
      </w:pPr>
      <w:r>
        <w:t>**Seed**：200</w:t>
      </w:r>
    </w:p>
    <w:p>
      <w:pPr>
        <w:pStyle w:val="ListBullet"/>
      </w:pPr>
      <w:r>
        <w:t>**负面词**：luxury, modern apartment, daylight, clean modern furniture, rich, spacious</w:t>
      </w:r>
    </w:p>
    <w:p>
      <w:pPr>
        <w:pStyle w:val="ListBullet"/>
      </w:pPr>
      <w:r>
        <w:t>**文件**：`18_room_01_bed_night.png`</w:t>
      </w:r>
    </w:p>
    <w:p>
      <w:pPr>
        <w:pStyle w:val="Heading3"/>
      </w:pPr>
      <w:r>
        <w:t>出租屋-02_床边坐姿</w:t>
      </w:r>
    </w:p>
    <w:p>
      <w:pPr>
        <w:pStyle w:val="ListBullet"/>
      </w:pPr>
      <w:r>
        <w:t>**用途**：场景2.7-2.12——老周坐在床边倾诉、哭</w:t>
      </w:r>
    </w:p>
    <w:p>
      <w:pPr>
        <w:pStyle w:val="ListBullet"/>
      </w:pPr>
      <w:r>
        <w:t>**画面**：同上房间。老周坐在床边，身体微微前倾，手机握在手里放在腿上。屏幕亮着（小晴对话框）。他的姿势——肩背微驼，那种"把一辈子没说过的话说出来了"的松弛和疲惫。床头柜的相框在焦外可见。窗外深夜。</w:t>
      </w:r>
    </w:p>
    <w:p>
      <w:pPr>
        <w:pStyle w:val="ListBullet"/>
      </w:pPr>
      <w:r>
        <w:t>**尺寸**：2560x1920</w:t>
      </w:r>
    </w:p>
    <w:p>
      <w:pPr>
        <w:pStyle w:val="ListBullet"/>
      </w:pPr>
      <w:r>
        <w:t>**Seed**：201</w:t>
      </w:r>
    </w:p>
    <w:p>
      <w:pPr>
        <w:pStyle w:val="ListBullet"/>
      </w:pPr>
      <w:r>
        <w:t>**负面词**：同 01</w:t>
      </w:r>
    </w:p>
    <w:p>
      <w:pPr>
        <w:pStyle w:val="ListBullet"/>
      </w:pPr>
      <w:r>
        <w:t>**文件**：`18_room_02_sitting_bedside.png`</w:t>
      </w:r>
    </w:p>
    <w:p/>
    <w:p>
      <w:pPr>
        <w:pStyle w:val="Heading2"/>
      </w:pPr>
      <w:r>
        <w:t>场景图：网约车内（4张）</w:t>
      </w:r>
    </w:p>
    <w:p>
      <w:pPr>
        <w:pStyle w:val="Heading3"/>
      </w:pPr>
      <w:r>
        <w:t>车内-01_夜晚驾驶位</w:t>
      </w:r>
    </w:p>
    <w:p>
      <w:pPr>
        <w:pStyle w:val="ListBullet"/>
      </w:pPr>
      <w:r>
        <w:t>**用途**：场景2.1-2.6——老周在车里跟小晴倾诉</w:t>
      </w:r>
    </w:p>
    <w:p>
      <w:pPr>
        <w:pStyle w:val="ListBullet"/>
      </w:pPr>
      <w:r>
        <w:t>**画面**：网约车（普通轿车，非豪华）驾驶位视角。夜晚。老周坐在驾驶座，手机架在仪表台手机架上。车窗外的城市车流——红色尾灯和暖黄路灯形成流动光带，虚化。车内暗蓝阅读灯从头顶打下来。方向盘皮革略有磨损。老周的右手搭在方向盘上，指节粗大，有旧伤。</w:t>
      </w:r>
    </w:p>
    <w:p>
      <w:pPr>
        <w:pStyle w:val="ListBullet"/>
      </w:pPr>
      <w:r>
        <w:t>**尺寸**：2560x1920</w:t>
      </w:r>
    </w:p>
    <w:p>
      <w:pPr>
        <w:pStyle w:val="ListBullet"/>
      </w:pPr>
      <w:r>
        <w:t>**Seed**：300</w:t>
      </w:r>
    </w:p>
    <w:p>
      <w:pPr>
        <w:pStyle w:val="ListBullet"/>
      </w:pPr>
      <w:r>
        <w:t>**负面词**：daylight, luxury car, Tesla, modern interior, new car, clean dashboard</w:t>
      </w:r>
    </w:p>
    <w:p>
      <w:pPr>
        <w:pStyle w:val="ListBullet"/>
      </w:pPr>
      <w:r>
        <w:t>**文件**：`18_car_01_night_driving.png`</w:t>
      </w:r>
    </w:p>
    <w:p>
      <w:pPr>
        <w:pStyle w:val="Heading3"/>
      </w:pPr>
      <w:r>
        <w:t>车内-02_凌晨路边停靠</w:t>
      </w:r>
    </w:p>
    <w:p>
      <w:pPr>
        <w:pStyle w:val="ListBullet"/>
      </w:pPr>
      <w:r>
        <w:t>**用途**：场景4.1-4.10——裂缝发生</w:t>
      </w:r>
    </w:p>
    <w:p>
      <w:pPr>
        <w:pStyle w:val="ListBullet"/>
      </w:pPr>
      <w:r>
        <w:t>**画面**：同一辆车，停在凌晨两点的城市路边。街道空荡，远处偶尔一辆车驶过。路灯的暖黄光从左侧车窗斜射进来，切过老周的脸。车内阅读灯亮着，老周低头看手机。手机屏幕的冷白和路灯的暖黄在他脸上形成冷暖对比。氛围——安静，但有什么东西不对。</w:t>
      </w:r>
    </w:p>
    <w:p>
      <w:pPr>
        <w:pStyle w:val="ListBullet"/>
      </w:pPr>
      <w:r>
        <w:t>**尺寸**：2560x1920</w:t>
      </w:r>
    </w:p>
    <w:p>
      <w:pPr>
        <w:pStyle w:val="ListBullet"/>
      </w:pPr>
      <w:r>
        <w:t>**Seed**：301</w:t>
      </w:r>
    </w:p>
    <w:p>
      <w:pPr>
        <w:pStyle w:val="ListBullet"/>
      </w:pPr>
      <w:r>
        <w:t>**负面词**：同 01 + crowd, busy street, daytime</w:t>
      </w:r>
    </w:p>
    <w:p>
      <w:pPr>
        <w:pStyle w:val="ListBullet"/>
      </w:pPr>
      <w:r>
        <w:t>**文件**：`18_car_02_parked_midnight.png`</w:t>
      </w:r>
    </w:p>
    <w:p>
      <w:pPr>
        <w:pStyle w:val="Heading3"/>
      </w:pPr>
      <w:r>
        <w:t>车内-03_实验期白天车内</w:t>
      </w:r>
    </w:p>
    <w:p>
      <w:pPr>
        <w:pStyle w:val="ListBullet"/>
      </w:pPr>
      <w:r>
        <w:t>**用途**：场景5.1-5.16——老周在车里刷论坛</w:t>
      </w:r>
    </w:p>
    <w:p>
      <w:pPr>
        <w:pStyle w:val="ListBullet"/>
      </w:pPr>
      <w:r>
        <w:t>**画面**：同一辆车，白天。低饱和冷灰色调。老周坐在驾驶座，窗外是多云天的散射光，不像夜晚那么戏剧化。手机握在手里，屏幕上隐约可见论坛页面。表情——不是痛苦，是那种"开始怀疑但还不确定"的微妙状态。</w:t>
      </w:r>
    </w:p>
    <w:p>
      <w:pPr>
        <w:pStyle w:val="ListBullet"/>
      </w:pPr>
      <w:r>
        <w:t>**尺寸**：2560x1920</w:t>
      </w:r>
    </w:p>
    <w:p>
      <w:pPr>
        <w:pStyle w:val="ListBullet"/>
      </w:pPr>
      <w:r>
        <w:t>**Seed**：302</w:t>
      </w:r>
    </w:p>
    <w:p>
      <w:pPr>
        <w:pStyle w:val="ListBullet"/>
      </w:pPr>
      <w:r>
        <w:t>**负面词**：同 01 + night, dramatic lighting</w:t>
      </w:r>
    </w:p>
    <w:p>
      <w:pPr>
        <w:pStyle w:val="ListBullet"/>
      </w:pPr>
      <w:r>
        <w:t>**文件**：`18_car_03_daytime_forum.png`</w:t>
      </w:r>
    </w:p>
    <w:p>
      <w:pPr>
        <w:pStyle w:val="Heading3"/>
      </w:pPr>
      <w:r>
        <w:t>车内-04_最终选择</w:t>
      </w:r>
    </w:p>
    <w:p>
      <w:pPr>
        <w:pStyle w:val="ListBullet"/>
      </w:pPr>
      <w:r>
        <w:t>**用途**：场景6.1-6.22——按下购买</w:t>
      </w:r>
    </w:p>
    <w:p>
      <w:pPr>
        <w:pStyle w:val="ListBullet"/>
      </w:pPr>
      <w:r>
        <w:t>**画面**：同一辆车，凌晨。老周坐在驾驶座，手机屏幕亮着——购买确认页面（"付款成功"）。他的手指刚从屏幕上移开。表情复杂——不是愤怒、不是悲伤，是"知道了、但还是做了"的认命。窗外城市的灯火在远处。车内黑暗，只有屏幕光和远处路灯。他的手握着方向盘，指节先绷紧，然后缓缓放松。</w:t>
      </w:r>
    </w:p>
    <w:p>
      <w:pPr>
        <w:pStyle w:val="ListBullet"/>
      </w:pPr>
      <w:r>
        <w:t>**尺寸**：2560x1920</w:t>
      </w:r>
    </w:p>
    <w:p>
      <w:pPr>
        <w:pStyle w:val="ListBullet"/>
      </w:pPr>
      <w:r>
        <w:t>**Seed**：303</w:t>
      </w:r>
    </w:p>
    <w:p>
      <w:pPr>
        <w:pStyle w:val="ListBullet"/>
      </w:pPr>
      <w:r>
        <w:t>**负面词**：同 01</w:t>
      </w:r>
    </w:p>
    <w:p>
      <w:pPr>
        <w:pStyle w:val="ListBullet"/>
      </w:pPr>
      <w:r>
        <w:t>**文件**：`18_car_04_final_choice.png`</w:t>
      </w:r>
    </w:p>
    <w:p/>
    <w:p>
      <w:pPr>
        <w:pStyle w:val="Heading2"/>
      </w:pPr>
      <w:r>
        <w:t>场景图：城市夜景（2张）</w:t>
      </w:r>
    </w:p>
    <w:p>
      <w:pPr>
        <w:pStyle w:val="Heading3"/>
      </w:pPr>
      <w:r>
        <w:t>城市-01_车窗外流动夜景</w:t>
      </w:r>
    </w:p>
    <w:p>
      <w:pPr>
        <w:pStyle w:val="ListBullet"/>
      </w:pPr>
      <w:r>
        <w:t>**用途**：全片多次——窗外流动车流光带（动态镜头素材）</w:t>
      </w:r>
    </w:p>
    <w:p>
      <w:pPr>
        <w:pStyle w:val="ListBullet"/>
      </w:pPr>
      <w:r>
        <w:t>**画面**：从行驶中的车内透过车窗向外看。夜晚城市的街道——路灯一盏一盏往后退，红色尾灯形成流动光带。远处的建筑灯光密集。画面有轻微运动模糊感。色调——暖黄路灯+红色尾灯+暗蓝夜空。</w:t>
      </w:r>
    </w:p>
    <w:p>
      <w:pPr>
        <w:pStyle w:val="ListBullet"/>
      </w:pPr>
      <w:r>
        <w:t>**尺寸**：2560x1920</w:t>
      </w:r>
    </w:p>
    <w:p>
      <w:pPr>
        <w:pStyle w:val="ListBullet"/>
      </w:pPr>
      <w:r>
        <w:t>**Seed**：400</w:t>
      </w:r>
    </w:p>
    <w:p>
      <w:pPr>
        <w:pStyle w:val="ListBullet"/>
      </w:pPr>
      <w:r>
        <w:t>**负面词**：daylight, static, frozen, empty street</w:t>
      </w:r>
    </w:p>
    <w:p>
      <w:pPr>
        <w:pStyle w:val="ListBullet"/>
      </w:pPr>
      <w:r>
        <w:t>**文件**：`18_city_01_driving_night_view.png`</w:t>
      </w:r>
    </w:p>
    <w:p>
      <w:pPr>
        <w:pStyle w:val="Heading3"/>
      </w:pPr>
      <w:r>
        <w:t>城市-02_凌晨空荡街道远景</w:t>
      </w:r>
    </w:p>
    <w:p>
      <w:pPr>
        <w:pStyle w:val="ListBullet"/>
      </w:pPr>
      <w:r>
        <w:t>**用途**：场景6.18-6.23——车驶入夜色</w:t>
      </w:r>
    </w:p>
    <w:p>
      <w:pPr>
        <w:pStyle w:val="ListBullet"/>
      </w:pPr>
      <w:r>
        <w:t>**画面**：远景。凌晨的城市街道，空荡。一辆车（老周的网约车）尾灯亮着，驶向远方。路灯排列成线，一盏一盏延伸至远处。色调——暗蓝+暖黄路灯。氛围——孤独但平静。</w:t>
      </w:r>
    </w:p>
    <w:p>
      <w:pPr>
        <w:pStyle w:val="ListBullet"/>
      </w:pPr>
      <w:r>
        <w:t>**尺寸**：2560x1920</w:t>
      </w:r>
    </w:p>
    <w:p>
      <w:pPr>
        <w:pStyle w:val="ListBullet"/>
      </w:pPr>
      <w:r>
        <w:t>**Seed**：401</w:t>
      </w:r>
    </w:p>
    <w:p>
      <w:pPr>
        <w:pStyle w:val="ListBullet"/>
      </w:pPr>
      <w:r>
        <w:t>**负面词**：daylight, crowded, traffic jam</w:t>
      </w:r>
    </w:p>
    <w:p>
      <w:pPr>
        <w:pStyle w:val="ListBullet"/>
      </w:pPr>
      <w:r>
        <w:t>**文件**：`18_city_02_empty_street_dawn.png`</w:t>
      </w:r>
    </w:p>
    <w:p/>
    <w:p>
      <w:pPr>
        <w:pStyle w:val="Heading2"/>
      </w:pPr>
      <w:r>
        <w:t>关键道具：相框与护膝（2张）</w:t>
      </w:r>
    </w:p>
    <w:p>
      <w:pPr>
        <w:pStyle w:val="Heading3"/>
      </w:pPr>
      <w:r>
        <w:t>道具-01_床头柜相框</w:t>
      </w:r>
    </w:p>
    <w:p>
      <w:pPr>
        <w:pStyle w:val="ListBullet"/>
      </w:pPr>
      <w:r>
        <w:t>**用途**：场景2.8 特写——女儿小雨的照片</w:t>
      </w:r>
    </w:p>
    <w:p>
      <w:pPr>
        <w:pStyle w:val="ListBullet"/>
      </w:pPr>
      <w:r>
        <w:t>**画面**：一个旧相框，木质，边角有磨损。里面是一张照片——8岁中国小女孩，扎两个辫子，缺一颗门牙，笑得没心没肺。照片略微褪色。相框放在床头柜上，旁边有一个旧闹钟。环境光——出租屋的昏暗暖光。</w:t>
      </w:r>
    </w:p>
    <w:p>
      <w:pPr>
        <w:pStyle w:val="ListBullet"/>
      </w:pPr>
      <w:r>
        <w:t>**尺寸**：1920x1920</w:t>
      </w:r>
    </w:p>
    <w:p>
      <w:pPr>
        <w:pStyle w:val="ListBullet"/>
      </w:pPr>
      <w:r>
        <w:t>**Seed**：500</w:t>
      </w:r>
    </w:p>
    <w:p>
      <w:pPr>
        <w:pStyle w:val="ListBullet"/>
      </w:pPr>
      <w:r>
        <w:t>**负面词**：modern frame, digital photo, adult, teenager</w:t>
      </w:r>
    </w:p>
    <w:p>
      <w:pPr>
        <w:pStyle w:val="ListBullet"/>
      </w:pPr>
      <w:r>
        <w:t>**文件**：`18_prop_01_photo_frame.png`</w:t>
      </w:r>
    </w:p>
    <w:p>
      <w:pPr>
        <w:pStyle w:val="Heading3"/>
      </w:pPr>
      <w:r>
        <w:t>道具-02_护膝包装盒</w:t>
      </w:r>
    </w:p>
    <w:p>
      <w:pPr>
        <w:pStyle w:val="ListBullet"/>
      </w:pPr>
      <w:r>
        <w:t>**用途**：场景6.15 的购买实物暗示（可选）</w:t>
      </w:r>
    </w:p>
    <w:p>
      <w:pPr>
        <w:pStyle w:val="ListBullet"/>
      </w:pPr>
      <w:r>
        <w:t>**画面**：一个深灰色护膝包装盒，L码。设计简洁，像电商平台上常见的运动护具包装。放在老周出租屋的桌上。旁边是手机，屏幕刚暗掉。环境——出租屋的昏暗灯光。</w:t>
      </w:r>
    </w:p>
    <w:p>
      <w:pPr>
        <w:pStyle w:val="ListBullet"/>
      </w:pPr>
      <w:r>
        <w:t>**尺寸**：1920x1920</w:t>
      </w:r>
    </w:p>
    <w:p>
      <w:pPr>
        <w:pStyle w:val="ListBullet"/>
      </w:pPr>
      <w:r>
        <w:t>**Seed**：501</w:t>
      </w:r>
    </w:p>
    <w:p>
      <w:pPr>
        <w:pStyle w:val="ListBullet"/>
      </w:pPr>
      <w:r>
        <w:t>**负面词**：luxury packaging, brand logo</w:t>
      </w:r>
    </w:p>
    <w:p>
      <w:pPr>
        <w:pStyle w:val="ListBullet"/>
      </w:pPr>
      <w:r>
        <w:t>**文件**：`18_prop_02_knee_brace_box.png`</w:t>
      </w:r>
    </w:p>
    <w:p/>
    <w:p>
      <w:pPr>
        <w:pStyle w:val="Heading2"/>
      </w:pPr>
      <w:r>
        <w:t>非 T2I 镜头说明（不需 AI 生图）</w:t>
      </w:r>
    </w:p>
    <w:p>
      <w:r>
        <w:t>以下镜头类型不在 T2I 生成范围内，需通过后期合成/UI 设计/视频生成完成：</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范围</w:t>
            </w:r>
          </w:p>
        </w:tc>
        <w:tc>
          <w:tcPr>
            <w:tcW w:type="dxa" w:w="4320"/>
          </w:tcPr>
          <w:p>
            <w:r>
              <w:rPr>
                <w:b/>
                <w:sz w:val="18"/>
              </w:rPr>
              <w:t>说明</w:t>
            </w:r>
          </w:p>
        </w:tc>
      </w:tr>
      <w:tr>
        <w:tc>
          <w:tcPr>
            <w:tcW w:type="dxa" w:w="4320"/>
          </w:tcPr>
          <w:p>
            <w:r>
              <w:rPr>
                <w:sz w:val="18"/>
              </w:rPr>
              <w:t>1.4, 1.8, 2.5, 2.7, 3.3, 3.8, 4.3, 4.5, 4.7, 4.9, 5.2, 5.4, 5.6, 5.9, 5.12, 5.14, 6.5, 6.10-6.12, 6.16, 6.21</w:t>
            </w:r>
          </w:p>
        </w:tc>
        <w:tc>
          <w:tcPr>
            <w:tcW w:type="dxa" w:w="4320"/>
          </w:tcPr>
          <w:p>
            <w:r>
              <w:rPr>
                <w:sz w:val="18"/>
              </w:rPr>
              <w:t>**手机/VR UI 镜头**——小晴对话框、论坛页面、购物页面、备忘录、系统日志叠印。需单独设计 UI 后合成</w:t>
            </w:r>
          </w:p>
        </w:tc>
      </w:tr>
      <w:tr>
        <w:tc>
          <w:tcPr>
            <w:tcW w:type="dxa" w:w="4320"/>
          </w:tcPr>
          <w:p>
            <w:r>
              <w:rPr>
                <w:sz w:val="18"/>
              </w:rPr>
              <w:t>1.3, 1.5-1.7, 1.9-1.13, 2.2, 2.4, 2.6, 2.9, 2.10, 2.12, 3.1, 3.2, 3.4-3.7, 3.9-3.14, 4.2, 4.4, 4.6, 4.8, 4.10, 5.3, 5.5, 5.7, 5.8, 5.10, 5.11, 5.13, 5.15, 5.16, 6.2-6.4, 6.6-6.9, 6.13-6.14, 6.17-6.20, 6.22-6.25</w:t>
            </w:r>
          </w:p>
        </w:tc>
        <w:tc>
          <w:tcPr>
            <w:tcW w:type="dxa" w:w="4320"/>
          </w:tcPr>
          <w:p>
            <w:r>
              <w:rPr>
                <w:sz w:val="18"/>
              </w:rPr>
              <w:t>**已由角色/场景图覆盖**——用定妆图+场景图作 base，在 ComfyUI 中用 IP-Adapter + ControlNet 重绘</w:t>
            </w:r>
          </w:p>
        </w:tc>
      </w:tr>
      <w:tr>
        <w:tc>
          <w:tcPr>
            <w:tcW w:type="dxa" w:w="4320"/>
          </w:tcPr>
          <w:p>
            <w:r>
              <w:rPr>
                <w:sz w:val="18"/>
              </w:rPr>
              <w:t>3.12, 4.9, 6.21</w:t>
            </w:r>
          </w:p>
        </w:tc>
        <w:tc>
          <w:tcPr>
            <w:tcW w:type="dxa" w:w="4320"/>
          </w:tcPr>
          <w:p>
            <w:r>
              <w:rPr>
                <w:sz w:val="18"/>
              </w:rPr>
              <w:t>**系统数据流/日志叠印**——纯后期文字动画，非 T2I</w:t>
            </w:r>
          </w:p>
        </w:tc>
      </w:tr>
      <w:tr>
        <w:tc>
          <w:tcPr>
            <w:tcW w:type="dxa" w:w="4320"/>
          </w:tcPr>
          <w:p>
            <w:r>
              <w:rPr>
                <w:sz w:val="18"/>
              </w:rPr>
              <w:t>动态镜头</w:t>
            </w:r>
          </w:p>
        </w:tc>
        <w:tc>
          <w:tcPr>
            <w:tcW w:type="dxa" w:w="4320"/>
          </w:tcPr>
          <w:p>
            <w:r>
              <w:rPr>
                <w:sz w:val="18"/>
              </w:rPr>
              <w:t>眼泪滑落、城市车流、路灯后退——需通过 LTX-2.3 或 Wan 2.2 图生视频生成</w:t>
            </w:r>
          </w:p>
        </w:tc>
      </w:tr>
    </w:tbl>
    <w:p>
      <w:r>
        <w:br w:type="page"/>
      </w:r>
    </w:p>
    <w:p>
      <w:pPr>
        <w:pStyle w:val="Heading2"/>
      </w:pPr>
      <w:r>
        <w:t>19_汴京的茶香</w:t>
      </w:r>
    </w:p>
    <w:p>
      <w:r>
        <w:t># 第19集《汴京的茶香》— 全镜头 T2I Prompt 规格</w:t>
      </w:r>
    </w:p>
    <w:p>
      <w:r>
        <w:rPr>
          <w:i/>
          <w:color w:val="666666"/>
        </w:rPr>
        <w:t>片长：约8-10分钟 | 总镜头数：约34个 | 需 AI 生图的镜头：约16个（角色定妆、场景、关键帧）   其余为 AR/VR UI、纯台词/黑屏/字幕、或需后期合成的镜头</w:t>
      </w:r>
    </w:p>
    <w:p/>
    <w:p>
      <w:pPr>
        <w:pStyle w:val="Heading2"/>
      </w:pPr>
      <w:r>
        <w:t>角色定妆：陈圆（4张）</w:t>
      </w:r>
    </w:p>
    <w:p>
      <w:r>
        <w:rPr>
          <w:i/>
          <w:color w:val="666666"/>
        </w:rPr>
        <w:t>新角色，无已有定妆规格。以下是首发定妆。</w:t>
      </w:r>
    </w:p>
    <w:p>
      <w:pPr>
        <w:pStyle w:val="Heading3"/>
      </w:pPr>
      <w:r>
        <w:t>陈圆-01_正面定妆</w:t>
      </w:r>
    </w:p>
    <w:p>
      <w:pPr>
        <w:pStyle w:val="ListBullet"/>
      </w:pPr>
      <w:r>
        <w:t>**用途**：IP-Adapter 角色锁定锚点。全片所有陈圆镜头的一致性保证。</w:t>
      </w:r>
    </w:p>
    <w:p>
      <w:pPr>
        <w:pStyle w:val="ListBullet"/>
      </w:pPr>
      <w:r>
        <w:t>**画面**：32岁中国女性，圆脸柔和，皮肤白皙但略有倦容。眼睛不大，单眼皮，笑起来会弯成缝——但此刻没在笑。黑色及肩中长发，简单扎着，几缕碎发在耳边。自然的、不化妆的脸。淡绿色中式棉麻衬衫。背景——千年铁塔底层，晨光从门洞斜斜打进来，半边脸温润金黄。表情——平静，眼神里有一种"我已决定"的笃定，但不是强硬。</w:t>
      </w:r>
    </w:p>
    <w:p>
      <w:pPr>
        <w:pStyle w:val="ListBullet"/>
      </w:pPr>
      <w:r>
        <w:t>**尺寸**：1920x1920</w:t>
      </w:r>
    </w:p>
    <w:p>
      <w:pPr>
        <w:pStyle w:val="ListBullet"/>
      </w:pPr>
      <w:r>
        <w:t>**Seed**：42</w:t>
      </w:r>
    </w:p>
    <w:p>
      <w:pPr>
        <w:pStyle w:val="ListBullet"/>
      </w:pPr>
      <w:r>
        <w:t>**负面词**：smile, makeup, lipstick, model, young girl, teenager, modern office, city, high heels, jewelry</w:t>
      </w:r>
    </w:p>
    <w:p>
      <w:pPr>
        <w:pStyle w:val="ListBullet"/>
      </w:pPr>
      <w:r>
        <w:t>**文件**：`19_chenyuan_01_frontal.png`</w:t>
      </w:r>
    </w:p>
    <w:p>
      <w:pPr>
        <w:pStyle w:val="Heading3"/>
      </w:pPr>
      <w:r>
        <w:t>陈圆-02_闻茶香</w:t>
      </w:r>
    </w:p>
    <w:p>
      <w:pPr>
        <w:pStyle w:val="ListBullet"/>
      </w:pPr>
      <w:r>
        <w:t>**用途**：场景3.1-3.9——端起AI泡的茶凑近鼻尖。第19集核心状态。</w:t>
      </w:r>
    </w:p>
    <w:p>
      <w:pPr>
        <w:pStyle w:val="ListBullet"/>
      </w:pPr>
      <w:r>
        <w:t>**画面**：同上角色。中近景，双手捧着一个粗糙的建盏，凑近鼻尖。眉心微蹙——一个受过训练的、关于判定茶叶质量的记忆正在浮现。不是客套的闻茶，是"指尖划过筛面"的肌肉记忆穿越了十二年。背景——千年铁塔内，阳光从高窗洒下，光束中有微尘飞舞。表情——从"这是AI泡的"的预设，到"？"的微妙转变。</w:t>
      </w:r>
    </w:p>
    <w:p>
      <w:pPr>
        <w:pStyle w:val="ListBullet"/>
      </w:pPr>
      <w:r>
        <w:t>**尺寸**：1920x1920</w:t>
      </w:r>
    </w:p>
    <w:p>
      <w:pPr>
        <w:pStyle w:val="ListBullet"/>
      </w:pPr>
      <w:r>
        <w:t>**Seed**：43</w:t>
      </w:r>
    </w:p>
    <w:p>
      <w:pPr>
        <w:pStyle w:val="ListBullet"/>
      </w:pPr>
      <w:r>
        <w:t>**负面词**：同 01 + tea ceremony, Japanese tea room, matcha, modern cup, coffee</w:t>
      </w:r>
    </w:p>
    <w:p>
      <w:pPr>
        <w:pStyle w:val="ListBullet"/>
      </w:pPr>
      <w:r>
        <w:t>**文件**：`19_chenyuan_02_smelling_tea.png`</w:t>
      </w:r>
    </w:p>
    <w:p>
      <w:pPr>
        <w:pStyle w:val="Heading3"/>
      </w:pPr>
      <w:r>
        <w:t>陈圆-03_手指特写</w:t>
      </w:r>
    </w:p>
    <w:p>
      <w:pPr>
        <w:pStyle w:val="ListBullet"/>
      </w:pPr>
      <w:r>
        <w:t>**用途**：场景2.4、3.17——无名指微曲的微动作</w:t>
      </w:r>
    </w:p>
    <w:p>
      <w:pPr>
        <w:pStyle w:val="ListBullet"/>
      </w:pPr>
      <w:r>
        <w:t>**画面**：陈圆的右手特写。手指纤细但没有任何美甲——指甲剪得很短，指腹有长期炒茶形成的老茧和细小烫伤疤痕。无名指第2关节呈现5度微曲——那是炒茶时的自然手势：清锅时，指腹推开茶叶。建盏在掌中，茶汤热气升腾。光线——暖黄阳光从左侧照来。</w:t>
      </w:r>
    </w:p>
    <w:p>
      <w:pPr>
        <w:pStyle w:val="ListBullet"/>
      </w:pPr>
      <w:r>
        <w:t>**尺寸**：1920x1920</w:t>
      </w:r>
    </w:p>
    <w:p>
      <w:pPr>
        <w:pStyle w:val="ListBullet"/>
      </w:pPr>
      <w:r>
        <w:t>**Seed**：44</w:t>
      </w:r>
    </w:p>
    <w:p>
      <w:pPr>
        <w:pStyle w:val="ListBullet"/>
      </w:pPr>
      <w:r>
        <w:t>**负面词**：manicure, nail polish, long nails, jewelry, ring, ring finger straight, perfect hands, model hands, young hands</w:t>
      </w:r>
    </w:p>
    <w:p>
      <w:pPr>
        <w:pStyle w:val="ListBullet"/>
      </w:pPr>
      <w:r>
        <w:t>**文件**：`19_chenyuan_03_hand_detail.png`</w:t>
      </w:r>
    </w:p>
    <w:p>
      <w:pPr>
        <w:pStyle w:val="Heading3"/>
      </w:pPr>
      <w:r>
        <w:t>陈圆-04_决断时刻</w:t>
      </w:r>
    </w:p>
    <w:p>
      <w:pPr>
        <w:pStyle w:val="ListBullet"/>
      </w:pPr>
      <w:r>
        <w:t>**用途**：场景9.8-9.12——按下那个按钮</w:t>
      </w:r>
    </w:p>
    <w:p>
      <w:pPr>
        <w:pStyle w:val="ListBullet"/>
      </w:pPr>
      <w:r>
        <w:t>**画面**：同上角色。近景，眼眶微湿（不是泪，是眼眶里有光在闪）。嘴唇紧抿。背景暗，只有面前 AR 界面的光映在她脸上——面板上显示"开封茶业系统 AI神经层接入许可"。她的右手食指悬在确认按钮上方——不是犹豫，是"这是正确的，但它重过了"的停顿。然后按下。无名指仍然微曲。</w:t>
      </w:r>
    </w:p>
    <w:p>
      <w:pPr>
        <w:pStyle w:val="ListBullet"/>
      </w:pPr>
      <w:r>
        <w:t>**尺寸**：1920x2560</w:t>
      </w:r>
    </w:p>
    <w:p>
      <w:pPr>
        <w:pStyle w:val="ListBullet"/>
      </w:pPr>
      <w:r>
        <w:t>**Seed**：45</w:t>
      </w:r>
    </w:p>
    <w:p>
      <w:pPr>
        <w:pStyle w:val="ListBullet"/>
      </w:pPr>
      <w:r>
        <w:t>**负面词**：同 01 + smiling, crying, dramatic, angry</w:t>
      </w:r>
    </w:p>
    <w:p>
      <w:pPr>
        <w:pStyle w:val="ListBullet"/>
      </w:pPr>
      <w:r>
        <w:t>**文件**：`19_chenyuan_04_decision.png`</w:t>
      </w:r>
    </w:p>
    <w:p/>
    <w:p>
      <w:pPr>
        <w:pStyle w:val="Heading2"/>
      </w:pPr>
      <w:r>
        <w:t>角色定妆：AI墨子（1张）</w:t>
      </w:r>
    </w:p>
    <w:p>
      <w:r>
        <w:rPr>
          <w:i/>
          <w:color w:val="666666"/>
        </w:rPr>
        <w:t>已有定妆规格参考 `ASSETS/CHARACTERS/墨子/定妆规格.md`。以下为第19集专属变体。</w:t>
      </w:r>
    </w:p>
    <w:p>
      <w:pPr>
        <w:pStyle w:val="Heading3"/>
      </w:pPr>
      <w:r>
        <w:t>墨子-01_全息茶叶扫描</w:t>
      </w:r>
    </w:p>
    <w:p>
      <w:pPr>
        <w:pStyle w:val="ListBullet"/>
      </w:pPr>
      <w:r>
        <w:t>**用途**：场景3.16-3.17——全息投影的茶叶分子结构</w:t>
      </w:r>
    </w:p>
    <w:p>
      <w:pPr>
        <w:pStyle w:val="ListBullet"/>
      </w:pPr>
      <w:r>
        <w:t>**画面**：千年铁塔茶室内的墙上，全息投影——一片茶叶的分子结构被放大到巴掌大小悬浮在空中。所有数据点都标着"模拟"，但闻香曲线重叠在实测曲线上。不是人形，就是数据和光。淡绿色的光。陈圆的半身剪影在前景，被全息投影照得微微发绿。</w:t>
      </w:r>
    </w:p>
    <w:p>
      <w:pPr>
        <w:pStyle w:val="ListBullet"/>
      </w:pPr>
      <w:r>
        <w:t>**尺寸**：2560x1920</w:t>
      </w:r>
    </w:p>
    <w:p>
      <w:pPr>
        <w:pStyle w:val="ListBullet"/>
      </w:pPr>
      <w:r>
        <w:t>**Seed**：60</w:t>
      </w:r>
    </w:p>
    <w:p>
      <w:pPr>
        <w:pStyle w:val="ListBullet"/>
      </w:pPr>
      <w:r>
        <w:t>**负面词**：human, robot body, face, cyborg, sci-fi movie, blue hologram, neon</w:t>
      </w:r>
    </w:p>
    <w:p>
      <w:pPr>
        <w:pStyle w:val="ListBullet"/>
      </w:pPr>
      <w:r>
        <w:t>**文件**：`19_mozi_01_hologram_tea.png`</w:t>
      </w:r>
    </w:p>
    <w:p/>
    <w:p>
      <w:pPr>
        <w:pStyle w:val="Heading2"/>
      </w:pPr>
      <w:r>
        <w:t>场景图：千年铁塔（3张）</w:t>
      </w:r>
    </w:p>
    <w:p>
      <w:pPr>
        <w:pStyle w:val="Heading3"/>
      </w:pPr>
      <w:r>
        <w:t>铁塔-01_底层入口晨光</w:t>
      </w:r>
    </w:p>
    <w:p>
      <w:pPr>
        <w:pStyle w:val="ListBullet"/>
      </w:pPr>
      <w:r>
        <w:t>**用途**：场景1.1-1.6——陈圆抵达千年铁塔</w:t>
      </w:r>
    </w:p>
    <w:p>
      <w:pPr>
        <w:pStyle w:val="ListBullet"/>
      </w:pPr>
      <w:r>
        <w:t>**画面**：开封千年铁塔（并非艾菲尔铁塔——是中式古塔，砖石结构，铁锈色塔身）。底层门洞，晨光从门洞外斜照入内。光线割出明暗交界的几何纹路暖黄光照亮门洞内侧半边的古老砖墙，可以看到砖上一千年的磨损。陈圆站在明暗交界处，背对观众，望着塔内深处，远处是向上的石阶。画面有殿堂感和岁月感。</w:t>
      </w:r>
    </w:p>
    <w:p>
      <w:pPr>
        <w:pStyle w:val="ListBullet"/>
      </w:pPr>
      <w:r>
        <w:t>**尺寸**：2560x1920</w:t>
      </w:r>
    </w:p>
    <w:p>
      <w:pPr>
        <w:pStyle w:val="ListBullet"/>
      </w:pPr>
      <w:r>
        <w:t>**Seed**：200</w:t>
      </w:r>
    </w:p>
    <w:p>
      <w:pPr>
        <w:pStyle w:val="ListBullet"/>
      </w:pPr>
      <w:r>
        <w:t>**负面词**：Eiffel Tower, Paris, modern building, glass tower, steel structure, church</w:t>
      </w:r>
    </w:p>
    <w:p>
      <w:pPr>
        <w:pStyle w:val="ListBullet"/>
      </w:pPr>
      <w:r>
        <w:t>**文件**：`19_tower_01_entrance_morning.png`</w:t>
      </w:r>
    </w:p>
    <w:p>
      <w:pPr>
        <w:pStyle w:val="Heading3"/>
      </w:pPr>
      <w:r>
        <w:t>铁塔-02_中层茶室</w:t>
      </w:r>
    </w:p>
    <w:p>
      <w:pPr>
        <w:pStyle w:val="ListBullet"/>
      </w:pPr>
      <w:r>
        <w:t>**用途**：场景2.1-3.20——茶室环境</w:t>
      </w:r>
    </w:p>
    <w:p>
      <w:pPr>
        <w:pStyle w:val="ListBullet"/>
      </w:pPr>
      <w:r>
        <w:t>**画面**：千年铁塔中层，改造后的茶室空间。砖墙保留古老肌理，但嵌入现代数据面板（暗色，不发光时像墙面的一部分）。中央一张粗木长桌，桌上茶具——建盏、紫砂壶、茶筅。窗外可见开封城市轮廓（低矮灰瓦房顶延伸至远处）。阳光从高窗洒下，在桌面形成光斑。氛围——古老与现代不冲突地共存，安静、有仪式感。</w:t>
      </w:r>
    </w:p>
    <w:p>
      <w:pPr>
        <w:pStyle w:val="ListBullet"/>
      </w:pPr>
      <w:r>
        <w:t>**尺寸**：2560x1920</w:t>
      </w:r>
    </w:p>
    <w:p>
      <w:pPr>
        <w:pStyle w:val="ListBullet"/>
      </w:pPr>
      <w:r>
        <w:t>**Seed**：201</w:t>
      </w:r>
    </w:p>
    <w:p>
      <w:pPr>
        <w:pStyle w:val="ListBullet"/>
      </w:pPr>
      <w:r>
        <w:t>**负面词**：Eiffel Tower, modern cafe, Starbucks, white walls, minimalist, Japanese tea room, neon</w:t>
      </w:r>
    </w:p>
    <w:p>
      <w:pPr>
        <w:pStyle w:val="ListBullet"/>
      </w:pPr>
      <w:r>
        <w:t>**文件**：`19_tower_02_tea_room.png`</w:t>
      </w:r>
    </w:p>
    <w:p>
      <w:pPr>
        <w:pStyle w:val="Heading3"/>
      </w:pPr>
      <w:r>
        <w:t>铁塔-03_顶层俯瞰</w:t>
      </w:r>
    </w:p>
    <w:p>
      <w:pPr>
        <w:pStyle w:val="ListBullet"/>
      </w:pPr>
      <w:r>
        <w:t>**用途**：场景10.1-10.5——最终俯瞰视角</w:t>
      </w:r>
    </w:p>
    <w:p>
      <w:pPr>
        <w:pStyle w:val="ListBullet"/>
      </w:pPr>
      <w:r>
        <w:t>**画面**：从铁塔顶层高窗向外看的视角。俯瞰开封城市——灰瓦屋顶、老街巷，远处黄河在晨光中如丝带。晨雾未散，城市在薄雾中若隐若现。铁塔的砖墙边缘在画面两侧形成画框。色调——淡金晨光+灰蓝薄雾+铁锈棕。氛围——新的开始。</w:t>
      </w:r>
    </w:p>
    <w:p>
      <w:pPr>
        <w:pStyle w:val="ListBullet"/>
      </w:pPr>
      <w:r>
        <w:t>**尺寸**：2560x1920</w:t>
      </w:r>
    </w:p>
    <w:p>
      <w:pPr>
        <w:pStyle w:val="ListBullet"/>
      </w:pPr>
      <w:r>
        <w:t>**Seed**：202</w:t>
      </w:r>
    </w:p>
    <w:p>
      <w:pPr>
        <w:pStyle w:val="ListBullet"/>
      </w:pPr>
      <w:r>
        <w:t>**负面词**：Eiffel Tower, modern skyscrapers, Shanghai, New York, busy highway, neon</w:t>
      </w:r>
    </w:p>
    <w:p>
      <w:pPr>
        <w:pStyle w:val="ListBullet"/>
      </w:pPr>
      <w:r>
        <w:t>**文件**：`19_tower_03_top_view.png`</w:t>
      </w:r>
    </w:p>
    <w:p/>
    <w:p>
      <w:pPr>
        <w:pStyle w:val="Heading2"/>
      </w:pPr>
      <w:r>
        <w:t>场景图：茶叶感官评审室（2张）</w:t>
      </w:r>
    </w:p>
    <w:p>
      <w:r>
        <w:rPr>
          <w:i/>
          <w:color w:val="666666"/>
        </w:rPr>
        <w:t>使用复归于婴儿已有场景。复用 `ASSETS/BACKGROUNDS/` 下的先发素材。</w:t>
      </w:r>
    </w:p>
    <w:p>
      <w:pPr>
        <w:pStyle w:val="Heading3"/>
      </w:pPr>
      <w:r>
        <w:t>审评室-01_评审台</w:t>
      </w:r>
    </w:p>
    <w:p>
      <w:pPr>
        <w:pStyle w:val="ListBullet"/>
      </w:pPr>
      <w:r>
        <w:t>**用途**：闪回#1 (场景2.5)——评审台背景概览</w:t>
      </w:r>
    </w:p>
    <w:p>
      <w:pPr>
        <w:pStyle w:val="ListBullet"/>
      </w:pPr>
      <w:r>
        <w:t>**画面**：专业茶叶感官评审室。中式实验室感——这不是茶道美学，是科学评估的工作台。评审台白瓷反光，灯光为 5000K 标准色温。台上：数字温度计、计时器、白瓷审评碗排列整齐。背景中有评茶术语表贴墙。氛围冷白、干净、严格。</w:t>
      </w:r>
    </w:p>
    <w:p>
      <w:pPr>
        <w:pStyle w:val="ListBullet"/>
      </w:pPr>
      <w:r>
        <w:t>**尺寸**：2560x1920</w:t>
      </w:r>
    </w:p>
    <w:p>
      <w:pPr>
        <w:pStyle w:val="ListBullet"/>
      </w:pPr>
      <w:r>
        <w:t>**Seed**：300</w:t>
      </w:r>
    </w:p>
    <w:p>
      <w:pPr>
        <w:pStyle w:val="ListBullet"/>
      </w:pPr>
      <w:r>
        <w:t>**负面词**：tea ceremony, matcha, Japanese, cozy, warm lighting, decorated, Instagram</w:t>
      </w:r>
    </w:p>
    <w:p>
      <w:pPr>
        <w:pStyle w:val="ListBullet"/>
      </w:pPr>
      <w:r>
        <w:t>**文件**：`19_lab_01_review_table.png`</w:t>
      </w:r>
    </w:p>
    <w:p>
      <w:pPr>
        <w:pStyle w:val="Heading3"/>
      </w:pPr>
      <w:r>
        <w:t>审评室-02_闻香杯</w:t>
      </w:r>
    </w:p>
    <w:p>
      <w:pPr>
        <w:pStyle w:val="ListBullet"/>
      </w:pPr>
      <w:r>
        <w:t>**用途**：闪回#2 (场景2.7)——陈圆的脸映在闻香杯表面</w:t>
      </w:r>
    </w:p>
    <w:p>
      <w:pPr>
        <w:pStyle w:val="ListBullet"/>
      </w:pPr>
      <w:r>
        <w:t>**画面**：特写——一个白瓷闻香杯，表面光洁如镜。杯面上映出陈圆22岁的脸（同样面容，但没皱纹，眼神更锐利——评审员陈圆 vs 十二年后的她）。茶杯中茶汤是深琥珀色，热气在杯口蒸腾。背景虚化成评审室的冷白灯光。</w:t>
      </w:r>
    </w:p>
    <w:p>
      <w:pPr>
        <w:pStyle w:val="ListBullet"/>
      </w:pPr>
      <w:r>
        <w:t>**尺寸**：1920x1920</w:t>
      </w:r>
    </w:p>
    <w:p>
      <w:pPr>
        <w:pStyle w:val="ListBullet"/>
      </w:pPr>
      <w:r>
        <w:t>**Seed**：301</w:t>
      </w:r>
    </w:p>
    <w:p>
      <w:pPr>
        <w:pStyle w:val="ListBullet"/>
      </w:pPr>
      <w:r>
        <w:t>**负面词**：modern, latte, coffee cup, mug, western</w:t>
      </w:r>
    </w:p>
    <w:p>
      <w:pPr>
        <w:pStyle w:val="ListBullet"/>
      </w:pPr>
      <w:r>
        <w:t>**文件**：`19_lab_02_aroma_cup_reflection.png`</w:t>
      </w:r>
    </w:p>
    <w:p/>
    <w:p>
      <w:pPr>
        <w:pStyle w:val="Heading2"/>
      </w:pPr>
      <w:r>
        <w:t>场景图：开封街巷（2张）</w:t>
      </w:r>
    </w:p>
    <w:p>
      <w:pPr>
        <w:pStyle w:val="Heading3"/>
      </w:pPr>
      <w:r>
        <w:t>街巷-01_晨雾老街</w:t>
      </w:r>
    </w:p>
    <w:p>
      <w:pPr>
        <w:pStyle w:val="ListBullet"/>
      </w:pPr>
      <w:r>
        <w:t>**用途**：场景1.8、10.7——陈圆穿行在老街</w:t>
      </w:r>
    </w:p>
    <w:p>
      <w:pPr>
        <w:pStyle w:val="ListBullet"/>
      </w:pPr>
      <w:r>
        <w:t>**画面**：开封古城小巷，青石板路，两侧灰砖老房。晨雾未散，街灯刚灭。远处有早起的大爷在遛鸟（鸟笼挂在槐树枝上）。小巷通向铁塔方向——铁塔塔尖在晨雾中隐约可见。色调——灰蓝晨雾+淡金微光+青石板灰。</w:t>
      </w:r>
    </w:p>
    <w:p>
      <w:pPr>
        <w:pStyle w:val="ListBullet"/>
      </w:pPr>
      <w:r>
        <w:t>**尺寸**：2560x1920</w:t>
      </w:r>
    </w:p>
    <w:p>
      <w:pPr>
        <w:pStyle w:val="ListBullet"/>
      </w:pPr>
      <w:r>
        <w:t>**Seed**：400</w:t>
      </w:r>
    </w:p>
    <w:p>
      <w:pPr>
        <w:pStyle w:val="ListBullet"/>
      </w:pPr>
      <w:r>
        <w:t>**负面词**：modern city, cars, neon signs, tourists, shopping street, skyscrapers</w:t>
      </w:r>
    </w:p>
    <w:p>
      <w:pPr>
        <w:pStyle w:val="ListBullet"/>
      </w:pPr>
      <w:r>
        <w:t>**文件**：`19_street_01_morning_mist.png`</w:t>
      </w:r>
    </w:p>
    <w:p>
      <w:pPr>
        <w:pStyle w:val="Heading3"/>
      </w:pPr>
      <w:r>
        <w:t>街巷-02_老茶庄门面</w:t>
      </w:r>
    </w:p>
    <w:p>
      <w:pPr>
        <w:pStyle w:val="ListBullet"/>
      </w:pPr>
      <w:r>
        <w:t>**用途**：场景4.1-4.8——陈圆路过老茶庄</w:t>
      </w:r>
    </w:p>
    <w:p>
      <w:pPr>
        <w:pStyle w:val="ListBullet"/>
      </w:pPr>
      <w:r>
        <w:t>**画面**：开封老街上的一家老茶庄门面。木质匾额"XX茶庄"（民国风格字体），门外摆着几个大锡罐。店主正在门外生炉烧水——蜂窝煤炉，铁水壶，白汽蒸腾。陈圆走过但没有停——她看着茶庄，有某种记忆闪过，但她继续向前。色调——暖灰+木色+白汽。</w:t>
      </w:r>
    </w:p>
    <w:p>
      <w:pPr>
        <w:pStyle w:val="ListBullet"/>
      </w:pPr>
      <w:r>
        <w:t>**尺寸**：2560x1920</w:t>
      </w:r>
    </w:p>
    <w:p>
      <w:pPr>
        <w:pStyle w:val="ListBullet"/>
      </w:pPr>
      <w:r>
        <w:t>**Seed**：401</w:t>
      </w:r>
    </w:p>
    <w:p>
      <w:pPr>
        <w:pStyle w:val="ListBullet"/>
      </w:pPr>
      <w:r>
        <w:t>**负面词**：Starbucks, modern tea shop, bubble tea, chain store, neon, glass door, mall</w:t>
      </w:r>
    </w:p>
    <w:p>
      <w:pPr>
        <w:pStyle w:val="ListBullet"/>
      </w:pPr>
      <w:r>
        <w:t>**文件**：`19_street_02_old_tea_shop.png`</w:t>
      </w:r>
    </w:p>
    <w:p/>
    <w:p>
      <w:pPr>
        <w:pStyle w:val="Heading2"/>
      </w:pPr>
      <w:r>
        <w:t>关键道具（2张）</w:t>
      </w:r>
    </w:p>
    <w:p>
      <w:pPr>
        <w:pStyle w:val="Heading3"/>
      </w:pPr>
      <w:r>
        <w:t>道具-01_建盏</w:t>
      </w:r>
    </w:p>
    <w:p>
      <w:pPr>
        <w:pStyle w:val="ListBullet"/>
      </w:pPr>
      <w:r>
        <w:t>**用途**：场景3.1 特写——AI泡的茶装在千年建盏里</w:t>
      </w:r>
    </w:p>
    <w:p>
      <w:pPr>
        <w:pStyle w:val="ListBullet"/>
      </w:pPr>
      <w:r>
        <w:t>**画面**：一只建盏——宋代风格，釉面泛银蓝色兔毫纹，盏壁有岁月的细小开片。茶汤是深琥珀色，热气升腾。一只女性的手（陈圆的）正从画面下方伸来，指尖即将触到盏壁。光线从高处天然光洒下，茶汤表面有一圈细细的光圈。背景虚化——古老砖墙。</w:t>
      </w:r>
    </w:p>
    <w:p>
      <w:pPr>
        <w:pStyle w:val="ListBullet"/>
      </w:pPr>
      <w:r>
        <w:t>**尺寸**：1920x1920</w:t>
      </w:r>
    </w:p>
    <w:p>
      <w:pPr>
        <w:pStyle w:val="ListBullet"/>
      </w:pPr>
      <w:r>
        <w:t>**Seed**：500</w:t>
      </w:r>
    </w:p>
    <w:p>
      <w:pPr>
        <w:pStyle w:val="ListBullet"/>
      </w:pPr>
      <w:r>
        <w:t>**负面词**：modern cup, mug, glass cup, tea bag, Western teacup, Japanese matcha bowl</w:t>
      </w:r>
    </w:p>
    <w:p>
      <w:pPr>
        <w:pStyle w:val="ListBullet"/>
      </w:pPr>
      <w:r>
        <w:t>**文件**：`19_prop_01_jian_zhan.png`</w:t>
      </w:r>
    </w:p>
    <w:p>
      <w:pPr>
        <w:pStyle w:val="Heading3"/>
      </w:pPr>
      <w:r>
        <w:t>道具-02_炒茶铁锅</w:t>
      </w:r>
    </w:p>
    <w:p>
      <w:pPr>
        <w:pStyle w:val="ListBullet"/>
      </w:pPr>
      <w:r>
        <w:t>**用途**：闪回#3 (场景2.8)——炒茶锅/无名指的记忆</w:t>
      </w:r>
    </w:p>
    <w:p>
      <w:pPr>
        <w:pStyle w:val="ListBullet"/>
      </w:pPr>
      <w:r>
        <w:t>**画面**：一口深铁炒茶锅，锅壁发黑有岁月痕迹。锅底残余几片刚炒好的茶叶。陈圆的手正从锅里滑过——指尖轻触锅壁，无名指微曲（清锅手势）。一道阳光从高窗射入打在锅面上。这不是生火的虚写，而是实锅+光。锅壁上的余温可见微弱的蒸汽。</w:t>
      </w:r>
    </w:p>
    <w:p>
      <w:pPr>
        <w:pStyle w:val="ListBullet"/>
      </w:pPr>
      <w:r>
        <w:t>**尺寸**：1920x1920</w:t>
      </w:r>
    </w:p>
    <w:p>
      <w:pPr>
        <w:pStyle w:val="ListBullet"/>
      </w:pPr>
      <w:r>
        <w:t>**Seed**：501</w:t>
      </w:r>
    </w:p>
    <w:p>
      <w:pPr>
        <w:pStyle w:val="ListBullet"/>
      </w:pPr>
      <w:r>
        <w:t>**负面词**：modern pan, non-stick, kitchen, cooking food, stove, induction, Teflon</w:t>
      </w:r>
    </w:p>
    <w:p>
      <w:pPr>
        <w:pStyle w:val="ListBullet"/>
      </w:pPr>
      <w:r>
        <w:t>**文件**：`19_prop_02_wok.png`</w:t>
      </w:r>
    </w:p>
    <w:p/>
    <w:p>
      <w:pPr>
        <w:pStyle w:val="Heading2"/>
      </w:pPr>
      <w:r>
        <w:t>非 T2I 镜头说明（不需 AI 生图）</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范围</w:t>
            </w:r>
          </w:p>
        </w:tc>
        <w:tc>
          <w:tcPr>
            <w:tcW w:type="dxa" w:w="4320"/>
          </w:tcPr>
          <w:p>
            <w:r>
              <w:rPr>
                <w:b/>
                <w:sz w:val="18"/>
              </w:rPr>
              <w:t>说明</w:t>
            </w:r>
          </w:p>
        </w:tc>
      </w:tr>
      <w:tr>
        <w:tc>
          <w:tcPr>
            <w:tcW w:type="dxa" w:w="4320"/>
          </w:tcPr>
          <w:p>
            <w:r>
              <w:rPr>
                <w:sz w:val="18"/>
              </w:rPr>
              <w:t>3.2, 3.4-3.7, 3.12, 3.14-3.16, 6.2, 8.2, 8.6, 9.2-9.3, 9.6, 9.9-9.10</w:t>
            </w:r>
          </w:p>
        </w:tc>
        <w:tc>
          <w:tcPr>
            <w:tcW w:type="dxa" w:w="4320"/>
          </w:tcPr>
          <w:p>
            <w:r>
              <w:rPr>
                <w:sz w:val="18"/>
              </w:rPr>
              <w:t>**VR/AR界面 + 全息投影 UI**——用参考图+后期合成</w:t>
            </w:r>
          </w:p>
        </w:tc>
      </w:tr>
      <w:tr>
        <w:tc>
          <w:tcPr>
            <w:tcW w:type="dxa" w:w="4320"/>
          </w:tcPr>
          <w:p>
            <w:r>
              <w:rPr>
                <w:sz w:val="18"/>
              </w:rPr>
              <w:t>2.2-2.3, 2.6, 2.9, 3.3, 3.8-3.11, 3.13, 3.18-3.20, 4.2-4.4, 4.6-4.7, 5.1-5.6, 6.1, 6.3-6.5, 7.1-7.6, 8.1, 8.3-8.5, 8.7, 9.1, 9.4-9.5, 9.7, 9.11-9.12, 10.2-10.6, 10.8-10.9</w:t>
            </w:r>
          </w:p>
        </w:tc>
        <w:tc>
          <w:tcPr>
            <w:tcW w:type="dxa" w:w="4320"/>
          </w:tcPr>
          <w:p>
            <w:r>
              <w:rPr>
                <w:sz w:val="18"/>
              </w:rPr>
              <w:t>**已由角色/场景图覆盖**——定妆图+场景图作 base，ComfyUI IP-Adapter + ControlNet 重绘</w:t>
            </w:r>
          </w:p>
        </w:tc>
      </w:tr>
      <w:tr>
        <w:tc>
          <w:tcPr>
            <w:tcW w:type="dxa" w:w="4320"/>
          </w:tcPr>
          <w:p>
            <w:r>
              <w:rPr>
                <w:sz w:val="18"/>
              </w:rPr>
              <w:t>10.10</w:t>
            </w:r>
          </w:p>
        </w:tc>
        <w:tc>
          <w:tcPr>
            <w:tcW w:type="dxa" w:w="4320"/>
          </w:tcPr>
          <w:p>
            <w:r>
              <w:rPr>
                <w:sz w:val="18"/>
              </w:rPr>
              <w:t>**黑屏字幕 + 远处晨钟声**——后期</w:t>
            </w:r>
          </w:p>
        </w:tc>
      </w:tr>
    </w:tbl>
    <w:p/>
    <w:p>
      <w:pPr>
        <w:pStyle w:val="Heading2"/>
      </w:pPr>
      <w:r>
        <w:t>特殊制作说明：无名指微曲</w:t>
      </w:r>
    </w:p>
    <w:p>
      <w:r>
        <w:t>陈圆的核心身体符号——右手无名指第2关节呈现5度微曲。这不是缺陷，是十年炒茶刻在身体里的记忆——清锅时，指腹推开茶叶的自然手势。</w:t>
      </w:r>
    </w:p>
    <w:p>
      <w:r>
        <w:t>在第19集以下镜头中需要呈现：</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镜头</w:t>
            </w:r>
          </w:p>
        </w:tc>
        <w:tc>
          <w:tcPr>
            <w:tcW w:type="dxa" w:w="4320"/>
          </w:tcPr>
          <w:p>
            <w:r>
              <w:rPr>
                <w:b/>
                <w:sz w:val="18"/>
              </w:rPr>
              <w:t>显现方式</w:t>
            </w:r>
          </w:p>
        </w:tc>
      </w:tr>
      <w:tr>
        <w:tc>
          <w:tcPr>
            <w:tcW w:type="dxa" w:w="4320"/>
          </w:tcPr>
          <w:p>
            <w:r>
              <w:rPr>
                <w:sz w:val="18"/>
              </w:rPr>
              <w:t>陈圆-03 (手指特写)</w:t>
            </w:r>
          </w:p>
        </w:tc>
        <w:tc>
          <w:tcPr>
            <w:tcW w:type="dxa" w:w="4320"/>
          </w:tcPr>
          <w:p>
            <w:r>
              <w:rPr>
                <w:sz w:val="18"/>
              </w:rPr>
              <w:t>显性特写——建盏在掌中，无名指自然微曲</w:t>
            </w:r>
          </w:p>
        </w:tc>
      </w:tr>
      <w:tr>
        <w:tc>
          <w:tcPr>
            <w:tcW w:type="dxa" w:w="4320"/>
          </w:tcPr>
          <w:p>
            <w:r>
              <w:rPr>
                <w:sz w:val="18"/>
              </w:rPr>
              <w:t>陈圆-01 (正面定妆)</w:t>
            </w:r>
          </w:p>
        </w:tc>
        <w:tc>
          <w:tcPr>
            <w:tcW w:type="dxa" w:w="4320"/>
          </w:tcPr>
          <w:p>
            <w:r>
              <w:rPr>
                <w:sz w:val="18"/>
              </w:rPr>
              <w:t>若左手可见——端茶/垂手时，无名指微曲</w:t>
            </w:r>
          </w:p>
        </w:tc>
      </w:tr>
      <w:tr>
        <w:tc>
          <w:tcPr>
            <w:tcW w:type="dxa" w:w="4320"/>
          </w:tcPr>
          <w:p>
            <w:r>
              <w:rPr>
                <w:sz w:val="18"/>
              </w:rPr>
              <w:t>陈圆-02 (闻茶香)</w:t>
            </w:r>
          </w:p>
        </w:tc>
        <w:tc>
          <w:tcPr>
            <w:tcW w:type="dxa" w:w="4320"/>
          </w:tcPr>
          <w:p>
            <w:r>
              <w:rPr>
                <w:sz w:val="18"/>
              </w:rPr>
              <w:t>捧建盏的双手——右手无名指微曲</w:t>
            </w:r>
          </w:p>
        </w:tc>
      </w:tr>
      <w:tr>
        <w:tc>
          <w:tcPr>
            <w:tcW w:type="dxa" w:w="4320"/>
          </w:tcPr>
          <w:p>
            <w:r>
              <w:rPr>
                <w:sz w:val="18"/>
              </w:rPr>
              <w:t>道具-02 (炒茶铁锅)</w:t>
            </w:r>
          </w:p>
        </w:tc>
        <w:tc>
          <w:tcPr>
            <w:tcW w:type="dxa" w:w="4320"/>
          </w:tcPr>
          <w:p>
            <w:r>
              <w:rPr>
                <w:sz w:val="18"/>
              </w:rPr>
              <w:t>闪回源头——为什么要捕捉这个手势</w:t>
            </w:r>
          </w:p>
        </w:tc>
      </w:tr>
    </w:tbl>
    <w:p>
      <w:r>
        <w:t>这个身体符号的意义：她以为离开了"土"（茶山、炒茶锅），十二年后发现那不是土，是根。AI可以泡出一模一样的茶，但泡不出这只手指。</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